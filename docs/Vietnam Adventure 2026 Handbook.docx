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85988" w14:textId="77777777" w:rsidR="00B4763B" w:rsidRDefault="00B81C5C">
      <w:pPr>
        <w:pStyle w:val="Title"/>
      </w:pPr>
      <w:r>
        <w:t>Vietnam Adventure 2026 Handbook</w:t>
      </w:r>
    </w:p>
    <w:p w14:paraId="160F8310" w14:textId="77777777" w:rsidR="00B4763B" w:rsidRDefault="00B81C5C">
      <w:r>
        <w:t>Publisher's Edition</w:t>
      </w:r>
    </w:p>
    <w:p w14:paraId="6C23A951" w14:textId="77777777" w:rsidR="00B4763B" w:rsidRDefault="00B81C5C">
      <w:r>
        <w:br w:type="page"/>
      </w:r>
    </w:p>
    <w:p w14:paraId="2F238495" w14:textId="77777777" w:rsidR="00B4763B" w:rsidRDefault="00B81C5C">
      <w:pPr>
        <w:pStyle w:val="Heading1"/>
      </w:pPr>
      <w:r>
        <w:lastRenderedPageBreak/>
        <w:t>Copyright</w:t>
      </w:r>
    </w:p>
    <w:p w14:paraId="00A22139" w14:textId="77777777" w:rsidR="00B4763B" w:rsidRDefault="00B81C5C">
      <w:r>
        <w:t>[Placeholder]</w:t>
      </w:r>
    </w:p>
    <w:p w14:paraId="66E13A0F" w14:textId="77777777" w:rsidR="00B4763B" w:rsidRDefault="00B81C5C">
      <w:r>
        <w:br w:type="page"/>
      </w:r>
    </w:p>
    <w:p w14:paraId="697D2DAF" w14:textId="77777777" w:rsidR="00B4763B" w:rsidRDefault="00B81C5C">
      <w:pPr>
        <w:pStyle w:val="Heading1"/>
      </w:pPr>
      <w:r>
        <w:lastRenderedPageBreak/>
        <w:t>Title Page</w:t>
      </w:r>
    </w:p>
    <w:p w14:paraId="024E8EE2" w14:textId="77777777" w:rsidR="00B4763B" w:rsidRDefault="00B81C5C">
      <w:r>
        <w:t>[Placeholder]</w:t>
      </w:r>
    </w:p>
    <w:p w14:paraId="1ACC34B1" w14:textId="77777777" w:rsidR="00B4763B" w:rsidRDefault="00B81C5C">
      <w:r>
        <w:br w:type="page"/>
      </w:r>
    </w:p>
    <w:p w14:paraId="270E33CF" w14:textId="77777777" w:rsidR="00B4763B" w:rsidRDefault="00B81C5C">
      <w:pPr>
        <w:pStyle w:val="Heading1"/>
      </w:pPr>
      <w:r>
        <w:lastRenderedPageBreak/>
        <w:t>Table of Contents (Update Field in Word)</w:t>
      </w:r>
    </w:p>
    <w:p w14:paraId="66E65DF2" w14:textId="77777777" w:rsidR="00B4763B" w:rsidRDefault="00B81C5C">
      <w:r>
        <w:t>[Placeholder]</w:t>
      </w:r>
    </w:p>
    <w:p w14:paraId="2EAEED46" w14:textId="77777777" w:rsidR="00B4763B" w:rsidRDefault="00B81C5C">
      <w:r>
        <w:br w:type="page"/>
      </w:r>
    </w:p>
    <w:p w14:paraId="07D1608A" w14:textId="77777777" w:rsidR="00B4763B" w:rsidRDefault="00B81C5C">
      <w:pPr>
        <w:pStyle w:val="Heading1"/>
      </w:pPr>
      <w:r>
        <w:lastRenderedPageBreak/>
        <w:t>Foreword</w:t>
      </w:r>
    </w:p>
    <w:p w14:paraId="067133E7" w14:textId="77777777" w:rsidR="00B4763B" w:rsidRDefault="00B81C5C">
      <w:r>
        <w:t>[Placeholder]</w:t>
      </w:r>
    </w:p>
    <w:p w14:paraId="3FE0C703" w14:textId="77777777" w:rsidR="00B4763B" w:rsidRDefault="00B81C5C">
      <w:r>
        <w:br w:type="page"/>
      </w:r>
    </w:p>
    <w:p w14:paraId="2D3F8A5E" w14:textId="77777777" w:rsidR="00B4763B" w:rsidRDefault="00B81C5C">
      <w:pPr>
        <w:pStyle w:val="Heading1"/>
      </w:pPr>
      <w:r>
        <w:lastRenderedPageBreak/>
        <w:t>Preface</w:t>
      </w:r>
    </w:p>
    <w:p w14:paraId="79AC0E8A" w14:textId="77777777" w:rsidR="00B4763B" w:rsidRDefault="00B81C5C">
      <w:r>
        <w:t>[Placeholder]</w:t>
      </w:r>
    </w:p>
    <w:p w14:paraId="58B6AE88" w14:textId="77777777" w:rsidR="00B4763B" w:rsidRDefault="00B81C5C">
      <w:r>
        <w:br w:type="page"/>
      </w:r>
    </w:p>
    <w:p w14:paraId="73526E8C" w14:textId="77777777" w:rsidR="00B4763B" w:rsidRDefault="00B81C5C">
      <w:r>
        <w:lastRenderedPageBreak/>
        <w:br w:type="page"/>
      </w:r>
    </w:p>
    <w:p w14:paraId="3C67D437" w14:textId="77777777" w:rsidR="00B4763B" w:rsidRDefault="00B81C5C">
      <w:r>
        <w:lastRenderedPageBreak/>
        <w:br w:type="page"/>
      </w:r>
    </w:p>
    <w:p w14:paraId="7645166C" w14:textId="77777777" w:rsidR="00B4763B" w:rsidRDefault="00B81C5C">
      <w:r>
        <w:lastRenderedPageBreak/>
        <w:br w:type="page"/>
      </w:r>
    </w:p>
    <w:p w14:paraId="537A2246" w14:textId="77777777" w:rsidR="00B4763B" w:rsidRDefault="00B81C5C">
      <w:r>
        <w:lastRenderedPageBreak/>
        <w:br w:type="page"/>
      </w:r>
    </w:p>
    <w:p w14:paraId="0F81A6C8" w14:textId="77777777" w:rsidR="00B4763B" w:rsidRDefault="00B81C5C">
      <w:r>
        <w:lastRenderedPageBreak/>
        <w:br w:type="page"/>
      </w:r>
    </w:p>
    <w:p w14:paraId="7BE807D7" w14:textId="77777777" w:rsidR="00B4763B" w:rsidRDefault="00B81C5C">
      <w:r>
        <w:lastRenderedPageBreak/>
        <w:br w:type="page"/>
      </w:r>
    </w:p>
    <w:p w14:paraId="0F81C45C" w14:textId="77777777" w:rsidR="00B4763B" w:rsidRDefault="00B81C5C">
      <w:r>
        <w:lastRenderedPageBreak/>
        <w:br w:type="page"/>
      </w:r>
    </w:p>
    <w:p w14:paraId="0056BDA4" w14:textId="77777777" w:rsidR="00B4763B" w:rsidRDefault="00B81C5C">
      <w:r>
        <w:lastRenderedPageBreak/>
        <w:br w:type="page"/>
      </w:r>
    </w:p>
    <w:p w14:paraId="1AB5E33E" w14:textId="77777777" w:rsidR="00B4763B" w:rsidRDefault="00B81C5C">
      <w:r>
        <w:lastRenderedPageBreak/>
        <w:br w:type="page"/>
      </w:r>
    </w:p>
    <w:p w14:paraId="4EDB90E0" w14:textId="77777777" w:rsidR="00B4763B" w:rsidRDefault="00B81C5C">
      <w:r>
        <w:lastRenderedPageBreak/>
        <w:br w:type="page"/>
      </w:r>
    </w:p>
    <w:p w14:paraId="5851B0F3" w14:textId="77777777" w:rsidR="00B4763B" w:rsidRDefault="00B81C5C">
      <w:r>
        <w:lastRenderedPageBreak/>
        <w:br w:type="page"/>
      </w:r>
    </w:p>
    <w:p w14:paraId="50FE305F" w14:textId="77777777" w:rsidR="00B4763B" w:rsidRDefault="00B81C5C">
      <w:r>
        <w:lastRenderedPageBreak/>
        <w:br w:type="page"/>
      </w:r>
    </w:p>
    <w:p w14:paraId="42927B09" w14:textId="77777777" w:rsidR="00B4763B" w:rsidRDefault="00B81C5C">
      <w:r>
        <w:lastRenderedPageBreak/>
        <w:br w:type="page"/>
      </w:r>
    </w:p>
    <w:p w14:paraId="0886EFE6" w14:textId="77777777" w:rsidR="00B4763B" w:rsidRDefault="00B81C5C">
      <w:r>
        <w:lastRenderedPageBreak/>
        <w:br w:type="page"/>
      </w:r>
    </w:p>
    <w:p w14:paraId="3BAE060C" w14:textId="77777777" w:rsidR="00B4763B" w:rsidRDefault="00B81C5C">
      <w:r>
        <w:lastRenderedPageBreak/>
        <w:br w:type="page"/>
      </w:r>
    </w:p>
    <w:p w14:paraId="1E2ADCBE" w14:textId="77777777" w:rsidR="00B4763B" w:rsidRDefault="00B81C5C">
      <w:r>
        <w:lastRenderedPageBreak/>
        <w:br w:type="page"/>
      </w:r>
    </w:p>
    <w:p w14:paraId="6D632B74" w14:textId="77777777" w:rsidR="00B4763B" w:rsidRDefault="00B81C5C">
      <w:pPr>
        <w:pStyle w:val="Heading1"/>
      </w:pPr>
      <w:r>
        <w:lastRenderedPageBreak/>
        <w:t>Appendix</w:t>
      </w:r>
    </w:p>
    <w:p w14:paraId="1086F775" w14:textId="77777777" w:rsidR="00B4763B" w:rsidRDefault="00B81C5C">
      <w:r>
        <w:t>[Placeholder]</w:t>
      </w:r>
    </w:p>
    <w:p w14:paraId="24CFEFCA" w14:textId="77777777" w:rsidR="00B4763B" w:rsidRDefault="00B81C5C">
      <w:r>
        <w:br w:type="page"/>
      </w:r>
    </w:p>
    <w:p w14:paraId="582ED945" w14:textId="77777777" w:rsidR="00B4763B" w:rsidRDefault="00B81C5C">
      <w:pPr>
        <w:pStyle w:val="Heading1"/>
      </w:pPr>
      <w:r>
        <w:lastRenderedPageBreak/>
        <w:t>QR Navigation Directory</w:t>
      </w:r>
    </w:p>
    <w:p w14:paraId="18521172" w14:textId="77777777" w:rsidR="00B4763B" w:rsidRDefault="00B81C5C">
      <w:r>
        <w:t>[QR Code Directory Placeholder]</w:t>
      </w:r>
    </w:p>
    <w:p w14:paraId="1F74130A" w14:textId="77777777" w:rsidR="00B4763B" w:rsidRDefault="00B81C5C">
      <w:r>
        <w:t>[Placeholder]</w:t>
      </w:r>
    </w:p>
    <w:p w14:paraId="430B2B31" w14:textId="77777777" w:rsidR="00B4763B" w:rsidRDefault="00B81C5C">
      <w:r>
        <w:br w:type="page"/>
      </w:r>
    </w:p>
    <w:p w14:paraId="1E84D85C" w14:textId="77777777" w:rsidR="00B4763B" w:rsidRDefault="00B81C5C">
      <w:pPr>
        <w:pStyle w:val="Heading1"/>
      </w:pPr>
      <w:r>
        <w:lastRenderedPageBreak/>
        <w:t>Index Placeholder</w:t>
      </w:r>
    </w:p>
    <w:p w14:paraId="696D07ED" w14:textId="77777777" w:rsidR="00B4763B" w:rsidRDefault="00B81C5C">
      <w:r>
        <w:t>[Placeholder]</w:t>
      </w:r>
    </w:p>
    <w:p w14:paraId="16D60C61" w14:textId="77777777" w:rsidR="00B4763B" w:rsidRDefault="00B81C5C">
      <w:r>
        <w:br w:type="page"/>
      </w:r>
    </w:p>
    <w:p w14:paraId="2CA5B3B1" w14:textId="77777777" w:rsidR="00B4763B" w:rsidRDefault="00B81C5C">
      <w:pPr>
        <w:pStyle w:val="Heading1"/>
      </w:pPr>
      <w:r>
        <w:lastRenderedPageBreak/>
        <w:t>Back Cover</w:t>
      </w:r>
    </w:p>
    <w:p w14:paraId="6BEB4798" w14:textId="77777777" w:rsidR="00B4763B" w:rsidRDefault="00B81C5C">
      <w:r>
        <w:t>[Placeholder]</w:t>
      </w:r>
    </w:p>
    <w:p w14:paraId="3C267832" w14:textId="77777777" w:rsidR="00B4763B" w:rsidRDefault="00B81C5C">
      <w:pPr>
        <w:pStyle w:val="Title"/>
        <w:jc w:val="center"/>
      </w:pPr>
      <w:r>
        <w:t>CHAPTER 1</w:t>
      </w:r>
    </w:p>
    <w:p w14:paraId="2ADDF83F" w14:textId="77777777" w:rsidR="00B4763B" w:rsidRDefault="00B81C5C">
      <w:r>
        <w:t>[Hero Image Placeholder – Full-width chapter opener]</w:t>
      </w:r>
    </w:p>
    <w:p w14:paraId="208959D0" w14:textId="77777777" w:rsidR="00B4763B" w:rsidRDefault="00B81C5C">
      <w:pPr>
        <w:pStyle w:val="Heading1"/>
        <w:jc w:val="center"/>
      </w:pPr>
      <w:r>
        <w:t>Foundations of the Journey</w:t>
      </w:r>
    </w:p>
    <w:p w14:paraId="50473AA2" w14:textId="77777777" w:rsidR="00B4763B" w:rsidRDefault="00B81C5C">
      <w:pPr>
        <w:jc w:val="center"/>
      </w:pPr>
      <w:r>
        <w:rPr>
          <w:i/>
        </w:rPr>
        <w:t>"Every memorable journey begins long before departure."</w:t>
      </w:r>
    </w:p>
    <w:p w14:paraId="57A129EC" w14:textId="77777777" w:rsidR="00B4763B" w:rsidRDefault="00B81C5C">
      <w:pPr>
        <w:pStyle w:val="Heading1"/>
      </w:pPr>
      <w:r>
        <w:t>Editor's Introduction</w:t>
      </w:r>
    </w:p>
    <w:p w14:paraId="5CD2311A" w14:textId="77777777" w:rsidR="00B4763B" w:rsidRDefault="00B81C5C">
      <w:r>
        <w:t>[Navigation Panel Placeholder | Chapter Overview | Key Stops | QR]</w:t>
      </w:r>
    </w:p>
    <w:p w14:paraId="06B2A1A5" w14:textId="77777777" w:rsidR="00B4763B" w:rsidRDefault="00B81C5C">
      <w:r>
        <w:t>Welcome to the Vietnam Adventure 2026 Handbook. This opening chapter establishes the purpose of the handbook, how it should be used, and the travel philosophy that guides the entire itinerary. The focus is on thoughtful planning, comfortable pacing, and creating meaningful shared experiences.</w:t>
      </w:r>
    </w:p>
    <w:tbl>
      <w:tblPr>
        <w:tblStyle w:val="TableGrid"/>
        <w:tblW w:w="0" w:type="auto"/>
        <w:jc w:val="center"/>
        <w:tblLook w:val="04A0" w:firstRow="1" w:lastRow="0" w:firstColumn="1" w:lastColumn="0" w:noHBand="0" w:noVBand="1"/>
      </w:tblPr>
      <w:tblGrid>
        <w:gridCol w:w="4315"/>
        <w:gridCol w:w="4315"/>
      </w:tblGrid>
      <w:tr w:rsidR="00B4763B" w14:paraId="2D634AD1" w14:textId="77777777">
        <w:trPr>
          <w:cantSplit/>
          <w:tblHeader/>
          <w:jc w:val="center"/>
        </w:trPr>
        <w:tc>
          <w:tcPr>
            <w:tcW w:w="4320" w:type="dxa"/>
            <w:shd w:val="clear" w:color="auto" w:fill="D9EAD3"/>
            <w:vAlign w:val="center"/>
          </w:tcPr>
          <w:p w14:paraId="0DEFD956" w14:textId="77777777" w:rsidR="00B4763B" w:rsidRDefault="00B81C5C">
            <w:r>
              <w:rPr>
                <w:b/>
                <w:sz w:val="20"/>
              </w:rPr>
              <w:t>Quick Facts</w:t>
            </w:r>
          </w:p>
        </w:tc>
        <w:tc>
          <w:tcPr>
            <w:tcW w:w="4320" w:type="dxa"/>
            <w:shd w:val="clear" w:color="auto" w:fill="D9EAD3"/>
            <w:vAlign w:val="center"/>
          </w:tcPr>
          <w:p w14:paraId="45717A07" w14:textId="77777777" w:rsidR="00B4763B" w:rsidRDefault="00B81C5C">
            <w:r>
              <w:rPr>
                <w:b/>
                <w:sz w:val="20"/>
              </w:rPr>
              <w:t>Details</w:t>
            </w:r>
          </w:p>
        </w:tc>
      </w:tr>
      <w:tr w:rsidR="00B4763B" w14:paraId="7944F764" w14:textId="77777777">
        <w:trPr>
          <w:cantSplit/>
          <w:jc w:val="center"/>
        </w:trPr>
        <w:tc>
          <w:tcPr>
            <w:tcW w:w="4320" w:type="dxa"/>
            <w:vAlign w:val="center"/>
          </w:tcPr>
          <w:p w14:paraId="5539F975" w14:textId="77777777" w:rsidR="00B4763B" w:rsidRDefault="00B81C5C">
            <w:r>
              <w:rPr>
                <w:sz w:val="20"/>
              </w:rPr>
              <w:t>Destination</w:t>
            </w:r>
          </w:p>
        </w:tc>
        <w:tc>
          <w:tcPr>
            <w:tcW w:w="4320" w:type="dxa"/>
            <w:vAlign w:val="center"/>
          </w:tcPr>
          <w:p w14:paraId="2C23ECEC" w14:textId="77777777" w:rsidR="00B4763B" w:rsidRDefault="00B81C5C">
            <w:r>
              <w:rPr>
                <w:sz w:val="20"/>
              </w:rPr>
              <w:t>Northern Vietnam</w:t>
            </w:r>
          </w:p>
        </w:tc>
      </w:tr>
      <w:tr w:rsidR="00B4763B" w14:paraId="6130AFAE" w14:textId="77777777">
        <w:trPr>
          <w:cantSplit/>
          <w:jc w:val="center"/>
        </w:trPr>
        <w:tc>
          <w:tcPr>
            <w:tcW w:w="4320" w:type="dxa"/>
            <w:vAlign w:val="center"/>
          </w:tcPr>
          <w:p w14:paraId="65D3B97A" w14:textId="77777777" w:rsidR="00B4763B" w:rsidRDefault="00B81C5C">
            <w:r>
              <w:rPr>
                <w:sz w:val="20"/>
              </w:rPr>
              <w:t>Travel Period</w:t>
            </w:r>
          </w:p>
        </w:tc>
        <w:tc>
          <w:tcPr>
            <w:tcW w:w="4320" w:type="dxa"/>
            <w:vAlign w:val="center"/>
          </w:tcPr>
          <w:p w14:paraId="067F6ACB" w14:textId="77777777" w:rsidR="00B4763B" w:rsidRDefault="00B81C5C">
            <w:r>
              <w:rPr>
                <w:sz w:val="20"/>
              </w:rPr>
              <w:t>12–18 October 2026</w:t>
            </w:r>
          </w:p>
        </w:tc>
      </w:tr>
      <w:tr w:rsidR="00B4763B" w14:paraId="449860D9" w14:textId="77777777">
        <w:trPr>
          <w:cantSplit/>
          <w:jc w:val="center"/>
        </w:trPr>
        <w:tc>
          <w:tcPr>
            <w:tcW w:w="4320" w:type="dxa"/>
            <w:vAlign w:val="center"/>
          </w:tcPr>
          <w:p w14:paraId="23D0A06C" w14:textId="77777777" w:rsidR="00B4763B" w:rsidRDefault="00B81C5C">
            <w:r>
              <w:rPr>
                <w:sz w:val="20"/>
              </w:rPr>
              <w:t>Travel Style</w:t>
            </w:r>
          </w:p>
        </w:tc>
        <w:tc>
          <w:tcPr>
            <w:tcW w:w="4320" w:type="dxa"/>
            <w:vAlign w:val="center"/>
          </w:tcPr>
          <w:p w14:paraId="15A70C87" w14:textId="77777777" w:rsidR="00B4763B" w:rsidRDefault="00B81C5C">
            <w:r>
              <w:rPr>
                <w:sz w:val="20"/>
              </w:rPr>
              <w:t>Comfort-first, senior-friendly</w:t>
            </w:r>
          </w:p>
        </w:tc>
      </w:tr>
      <w:tr w:rsidR="00B4763B" w14:paraId="25D2F4A0" w14:textId="77777777">
        <w:trPr>
          <w:cantSplit/>
          <w:jc w:val="center"/>
        </w:trPr>
        <w:tc>
          <w:tcPr>
            <w:tcW w:w="4320" w:type="dxa"/>
            <w:vAlign w:val="center"/>
          </w:tcPr>
          <w:p w14:paraId="24C83B73" w14:textId="77777777" w:rsidR="00B4763B" w:rsidRDefault="00B81C5C">
            <w:r>
              <w:rPr>
                <w:sz w:val="20"/>
              </w:rPr>
              <w:t>Handbook Goal</w:t>
            </w:r>
          </w:p>
        </w:tc>
        <w:tc>
          <w:tcPr>
            <w:tcW w:w="4320" w:type="dxa"/>
            <w:vAlign w:val="center"/>
          </w:tcPr>
          <w:p w14:paraId="309D83B8" w14:textId="77777777" w:rsidR="00B4763B" w:rsidRDefault="00B81C5C">
            <w:r>
              <w:rPr>
                <w:sz w:val="20"/>
              </w:rPr>
              <w:t>Practical companion before and during travel</w:t>
            </w:r>
          </w:p>
        </w:tc>
      </w:tr>
    </w:tbl>
    <w:p w14:paraId="28FF5C3E" w14:textId="77777777" w:rsidR="00B4763B" w:rsidRDefault="00B81C5C">
      <w:pPr>
        <w:pStyle w:val="Heading1"/>
      </w:pPr>
      <w:r>
        <w:t>About This Handbook</w:t>
      </w:r>
    </w:p>
    <w:p w14:paraId="67828040" w14:textId="77777777" w:rsidR="00B4763B" w:rsidRDefault="00B81C5C">
      <w:r>
        <w:t>This handbook is organized chronologically so each chapter naturally follows the next stage of the journey. Use it before departure for planning and during the trip as a quick reference.</w:t>
      </w:r>
    </w:p>
    <w:p w14:paraId="147F0D44" w14:textId="77777777" w:rsidR="00B4763B" w:rsidRDefault="00B81C5C">
      <w:pPr>
        <w:pStyle w:val="Heading1"/>
      </w:pPr>
      <w:r>
        <w:t>How to Use This Handbook</w:t>
      </w:r>
    </w:p>
    <w:p w14:paraId="692CA066" w14:textId="77777777" w:rsidR="00B4763B" w:rsidRDefault="00B81C5C">
      <w:r>
        <w:t>Read Chapters 1–5 before departure. Refer to later chapters while travelling. Use the QR directory, phrasebook, and emergency guide when needed.</w:t>
      </w:r>
    </w:p>
    <w:p w14:paraId="701259D2" w14:textId="77777777" w:rsidR="00B4763B" w:rsidRDefault="00B81C5C">
      <w:pPr>
        <w:pStyle w:val="Heading1"/>
      </w:pPr>
      <w:r>
        <w:t>Travel Philosophy</w:t>
      </w:r>
    </w:p>
    <w:p w14:paraId="0B0CB54B" w14:textId="77777777" w:rsidR="00B4763B" w:rsidRDefault="00B81C5C">
      <w:r>
        <w:t>Travel at a relaxed pace, prioritize shared experiences, allow flexibility for weather, and choose quality experiences over rushing through attractions.</w:t>
      </w:r>
    </w:p>
    <w:p w14:paraId="0193B639" w14:textId="77777777" w:rsidR="00B4763B" w:rsidRDefault="00B81C5C">
      <w:pPr>
        <w:pStyle w:val="Heading2"/>
      </w:pPr>
      <w:r>
        <w:t>Travel Tip</w:t>
      </w:r>
    </w:p>
    <w:p w14:paraId="1AC2501F" w14:textId="77777777" w:rsidR="00B4763B" w:rsidRDefault="00B81C5C">
      <w:r>
        <w:t>Download offline maps and keep digital and printed copies of your key bookings.</w:t>
      </w:r>
    </w:p>
    <w:p w14:paraId="2B887D92" w14:textId="77777777" w:rsidR="00B4763B" w:rsidRDefault="00B81C5C">
      <w:pPr>
        <w:pStyle w:val="Heading2"/>
      </w:pPr>
      <w:r>
        <w:lastRenderedPageBreak/>
        <w:t>Editor's Note</w:t>
      </w:r>
    </w:p>
    <w:p w14:paraId="2E4613E2" w14:textId="77777777" w:rsidR="00B4763B" w:rsidRDefault="00B81C5C">
      <w:r>
        <w:t>This handbook reflects your confirmed itinerary and should be updated only if bookings change.</w:t>
      </w:r>
    </w:p>
    <w:p w14:paraId="51758C05" w14:textId="77777777" w:rsidR="00B4763B" w:rsidRDefault="00B81C5C">
      <w:pPr>
        <w:pStyle w:val="Heading2"/>
      </w:pPr>
      <w:r>
        <w:t>Caution</w:t>
      </w:r>
    </w:p>
    <w:p w14:paraId="258985E1" w14:textId="77777777" w:rsidR="00B4763B" w:rsidRDefault="00B81C5C">
      <w:r>
        <w:t>Travel plans may need adjustment due to weather or transport disruptions.</w:t>
      </w:r>
    </w:p>
    <w:p w14:paraId="27E1D3AB" w14:textId="77777777" w:rsidR="00B4763B" w:rsidRDefault="00B81C5C">
      <w:pPr>
        <w:pStyle w:val="Heading2"/>
      </w:pPr>
      <w:r>
        <w:t>Senior-Friendly Advice</w:t>
      </w:r>
    </w:p>
    <w:p w14:paraId="1D82132D" w14:textId="77777777" w:rsidR="00B4763B" w:rsidRDefault="00B81C5C">
      <w:r>
        <w:t>Allow extra time for transfers, include regular rest breaks, and avoid unnecessary rushing.</w:t>
      </w:r>
    </w:p>
    <w:p w14:paraId="222666D6" w14:textId="77777777" w:rsidR="00B4763B" w:rsidRDefault="00B81C5C">
      <w:pPr>
        <w:pStyle w:val="Heading2"/>
      </w:pPr>
      <w:r>
        <w:t>Budget Tip</w:t>
      </w:r>
    </w:p>
    <w:p w14:paraId="3643F024" w14:textId="77777777" w:rsidR="00B4763B" w:rsidRDefault="00B81C5C">
      <w:r>
        <w:t>Reserve a contingency fund for unexpected transportation, weather, or medical needs.</w:t>
      </w:r>
    </w:p>
    <w:p w14:paraId="67606B18" w14:textId="77777777" w:rsidR="00B4763B" w:rsidRDefault="00B81C5C">
      <w:pPr>
        <w:pStyle w:val="Heading1"/>
      </w:pPr>
      <w:r>
        <w:t>Version History</w:t>
      </w:r>
    </w:p>
    <w:tbl>
      <w:tblPr>
        <w:tblStyle w:val="TableGrid"/>
        <w:tblW w:w="0" w:type="auto"/>
        <w:jc w:val="center"/>
        <w:tblLook w:val="04A0" w:firstRow="1" w:lastRow="0" w:firstColumn="1" w:lastColumn="0" w:noHBand="0" w:noVBand="1"/>
      </w:tblPr>
      <w:tblGrid>
        <w:gridCol w:w="4315"/>
        <w:gridCol w:w="4315"/>
      </w:tblGrid>
      <w:tr w:rsidR="00B4763B" w14:paraId="793403FF" w14:textId="77777777">
        <w:trPr>
          <w:cantSplit/>
          <w:tblHeader/>
          <w:jc w:val="center"/>
        </w:trPr>
        <w:tc>
          <w:tcPr>
            <w:tcW w:w="4320" w:type="dxa"/>
            <w:shd w:val="clear" w:color="auto" w:fill="D9EAD3"/>
            <w:vAlign w:val="center"/>
          </w:tcPr>
          <w:p w14:paraId="78F965A3" w14:textId="77777777" w:rsidR="00B4763B" w:rsidRDefault="00B81C5C">
            <w:r>
              <w:rPr>
                <w:b/>
                <w:sz w:val="20"/>
              </w:rPr>
              <w:t>Version</w:t>
            </w:r>
          </w:p>
        </w:tc>
        <w:tc>
          <w:tcPr>
            <w:tcW w:w="4320" w:type="dxa"/>
            <w:shd w:val="clear" w:color="auto" w:fill="D9EAD3"/>
            <w:vAlign w:val="center"/>
          </w:tcPr>
          <w:p w14:paraId="12BD09F7" w14:textId="77777777" w:rsidR="00B4763B" w:rsidRDefault="00B81C5C">
            <w:r>
              <w:rPr>
                <w:b/>
                <w:sz w:val="20"/>
              </w:rPr>
              <w:t>Description</w:t>
            </w:r>
          </w:p>
        </w:tc>
      </w:tr>
      <w:tr w:rsidR="00B4763B" w14:paraId="03EFE578" w14:textId="77777777">
        <w:trPr>
          <w:cantSplit/>
          <w:jc w:val="center"/>
        </w:trPr>
        <w:tc>
          <w:tcPr>
            <w:tcW w:w="4320" w:type="dxa"/>
            <w:vAlign w:val="center"/>
          </w:tcPr>
          <w:p w14:paraId="5B8A4179" w14:textId="77777777" w:rsidR="00B4763B" w:rsidRDefault="00B81C5C">
            <w:r>
              <w:rPr>
                <w:sz w:val="20"/>
              </w:rPr>
              <w:t>1.0</w:t>
            </w:r>
          </w:p>
        </w:tc>
        <w:tc>
          <w:tcPr>
            <w:tcW w:w="4320" w:type="dxa"/>
            <w:vAlign w:val="center"/>
          </w:tcPr>
          <w:p w14:paraId="61FEB844" w14:textId="77777777" w:rsidR="00B4763B" w:rsidRDefault="00B81C5C">
            <w:r>
              <w:rPr>
                <w:sz w:val="20"/>
              </w:rPr>
              <w:t>Initial planning</w:t>
            </w:r>
          </w:p>
        </w:tc>
      </w:tr>
      <w:tr w:rsidR="00B4763B" w14:paraId="100A783A" w14:textId="77777777">
        <w:trPr>
          <w:cantSplit/>
          <w:jc w:val="center"/>
        </w:trPr>
        <w:tc>
          <w:tcPr>
            <w:tcW w:w="4320" w:type="dxa"/>
            <w:vAlign w:val="center"/>
          </w:tcPr>
          <w:p w14:paraId="2542DB20" w14:textId="77777777" w:rsidR="00B4763B" w:rsidRDefault="00B81C5C">
            <w:r>
              <w:rPr>
                <w:sz w:val="20"/>
              </w:rPr>
              <w:t>2.0</w:t>
            </w:r>
          </w:p>
        </w:tc>
        <w:tc>
          <w:tcPr>
            <w:tcW w:w="4320" w:type="dxa"/>
            <w:vAlign w:val="center"/>
          </w:tcPr>
          <w:p w14:paraId="10DD2CC0" w14:textId="77777777" w:rsidR="00B4763B" w:rsidRDefault="00B81C5C">
            <w:r>
              <w:rPr>
                <w:sz w:val="20"/>
              </w:rPr>
              <w:t>Confirmed itinerary</w:t>
            </w:r>
          </w:p>
        </w:tc>
      </w:tr>
      <w:tr w:rsidR="00B4763B" w14:paraId="2CB15DEC" w14:textId="77777777">
        <w:trPr>
          <w:cantSplit/>
          <w:jc w:val="center"/>
        </w:trPr>
        <w:tc>
          <w:tcPr>
            <w:tcW w:w="4320" w:type="dxa"/>
            <w:vAlign w:val="center"/>
          </w:tcPr>
          <w:p w14:paraId="7CB2FE91" w14:textId="77777777" w:rsidR="00B4763B" w:rsidRDefault="00B81C5C">
            <w:r>
              <w:rPr>
                <w:sz w:val="20"/>
              </w:rPr>
              <w:t>3.0</w:t>
            </w:r>
          </w:p>
        </w:tc>
        <w:tc>
          <w:tcPr>
            <w:tcW w:w="4320" w:type="dxa"/>
            <w:vAlign w:val="center"/>
          </w:tcPr>
          <w:p w14:paraId="79DCF509" w14:textId="77777777" w:rsidR="00B4763B" w:rsidRDefault="00B81C5C">
            <w:r>
              <w:rPr>
                <w:sz w:val="20"/>
              </w:rPr>
              <w:t>Editorial reviewed</w:t>
            </w:r>
          </w:p>
        </w:tc>
      </w:tr>
      <w:tr w:rsidR="00B4763B" w14:paraId="080A5B2F" w14:textId="77777777">
        <w:trPr>
          <w:cantSplit/>
          <w:jc w:val="center"/>
        </w:trPr>
        <w:tc>
          <w:tcPr>
            <w:tcW w:w="4320" w:type="dxa"/>
            <w:vAlign w:val="center"/>
          </w:tcPr>
          <w:p w14:paraId="2B6CDFC2" w14:textId="77777777" w:rsidR="00B4763B" w:rsidRDefault="00B81C5C">
            <w:r>
              <w:rPr>
                <w:sz w:val="20"/>
              </w:rPr>
              <w:t>4.0</w:t>
            </w:r>
          </w:p>
        </w:tc>
        <w:tc>
          <w:tcPr>
            <w:tcW w:w="4320" w:type="dxa"/>
            <w:vAlign w:val="center"/>
          </w:tcPr>
          <w:p w14:paraId="0AD0D1B9" w14:textId="77777777" w:rsidR="00B4763B" w:rsidRDefault="00B81C5C">
            <w:r>
              <w:rPr>
                <w:sz w:val="20"/>
              </w:rPr>
              <w:t>Publisher's Edition</w:t>
            </w:r>
          </w:p>
        </w:tc>
      </w:tr>
    </w:tbl>
    <w:p w14:paraId="1058DDAA" w14:textId="77777777" w:rsidR="00B4763B" w:rsidRDefault="00B81C5C">
      <w:pPr>
        <w:pStyle w:val="Heading1"/>
      </w:pPr>
      <w:r>
        <w:t>Cross References</w:t>
      </w:r>
    </w:p>
    <w:p w14:paraId="3C3C7017" w14:textId="77777777" w:rsidR="00B4763B" w:rsidRDefault="00B81C5C">
      <w:r>
        <w:t>Continue to Chapter 2 – Trip Overview &amp; Travel Planning for confirmed bookings, itinerary, weather, budget, and logistics.</w:t>
      </w:r>
    </w:p>
    <w:p w14:paraId="75A4F812" w14:textId="77777777" w:rsidR="00B4763B" w:rsidRDefault="00B81C5C">
      <w:pPr>
        <w:pStyle w:val="Title"/>
      </w:pPr>
      <w:r>
        <w:t>CHAPTER 2</w:t>
      </w:r>
    </w:p>
    <w:p w14:paraId="54CDC2F3" w14:textId="77777777" w:rsidR="00B4763B" w:rsidRDefault="00B81C5C">
      <w:r>
        <w:t>[Hero Image Placeholder – Full-width chapter opener]</w:t>
      </w:r>
    </w:p>
    <w:p w14:paraId="74BCBA38" w14:textId="77777777" w:rsidR="00B4763B" w:rsidRDefault="00B81C5C">
      <w:pPr>
        <w:pStyle w:val="Heading1"/>
      </w:pPr>
      <w:r>
        <w:t>Trip Overview &amp; Travel Planning</w:t>
      </w:r>
    </w:p>
    <w:p w14:paraId="0740DD4D" w14:textId="77777777" w:rsidR="00B4763B" w:rsidRDefault="00B81C5C">
      <w:r>
        <w:t>"Well-planned journeys create space for unforgettable moments."</w:t>
      </w:r>
    </w:p>
    <w:p w14:paraId="5E767643" w14:textId="77777777" w:rsidR="00B4763B" w:rsidRDefault="00B81C5C">
      <w:pPr>
        <w:pStyle w:val="Heading1"/>
      </w:pPr>
      <w:r>
        <w:t>Editor's Introduction</w:t>
      </w:r>
    </w:p>
    <w:p w14:paraId="01A3D763" w14:textId="77777777" w:rsidR="00B4763B" w:rsidRDefault="00B81C5C">
      <w:r>
        <w:t>[Navigation Panel Placeholder | Chapter Overview | Key Stops | QR]</w:t>
      </w:r>
    </w:p>
    <w:p w14:paraId="058AABCA" w14:textId="77777777" w:rsidR="00B4763B" w:rsidRDefault="00B81C5C">
      <w:r>
        <w:t>This chapter consolidates the confirmed travel arrangements and overall itinerary into a single planning reference. Review it before departure and revisit it throughout the trip.</w:t>
      </w:r>
    </w:p>
    <w:tbl>
      <w:tblPr>
        <w:tblStyle w:val="TableGrid"/>
        <w:tblW w:w="0" w:type="auto"/>
        <w:jc w:val="center"/>
        <w:tblLook w:val="04A0" w:firstRow="1" w:lastRow="0" w:firstColumn="1" w:lastColumn="0" w:noHBand="0" w:noVBand="1"/>
      </w:tblPr>
      <w:tblGrid>
        <w:gridCol w:w="4315"/>
        <w:gridCol w:w="4315"/>
      </w:tblGrid>
      <w:tr w:rsidR="00B4763B" w14:paraId="5C6D7BD2" w14:textId="77777777">
        <w:trPr>
          <w:cantSplit/>
          <w:tblHeader/>
          <w:jc w:val="center"/>
        </w:trPr>
        <w:tc>
          <w:tcPr>
            <w:tcW w:w="4320" w:type="dxa"/>
            <w:shd w:val="clear" w:color="auto" w:fill="D9EAD3"/>
            <w:vAlign w:val="center"/>
          </w:tcPr>
          <w:p w14:paraId="33ED080D" w14:textId="77777777" w:rsidR="00B4763B" w:rsidRDefault="00B81C5C">
            <w:r>
              <w:rPr>
                <w:b/>
                <w:sz w:val="20"/>
              </w:rPr>
              <w:t>Quick Facts</w:t>
            </w:r>
          </w:p>
        </w:tc>
        <w:tc>
          <w:tcPr>
            <w:tcW w:w="4320" w:type="dxa"/>
            <w:shd w:val="clear" w:color="auto" w:fill="D9EAD3"/>
            <w:vAlign w:val="center"/>
          </w:tcPr>
          <w:p w14:paraId="275AAB61" w14:textId="77777777" w:rsidR="00B4763B" w:rsidRDefault="00B81C5C">
            <w:r>
              <w:rPr>
                <w:b/>
                <w:sz w:val="20"/>
              </w:rPr>
              <w:t>Confirmed</w:t>
            </w:r>
          </w:p>
        </w:tc>
      </w:tr>
      <w:tr w:rsidR="00B4763B" w14:paraId="0509AD26" w14:textId="77777777">
        <w:trPr>
          <w:cantSplit/>
          <w:jc w:val="center"/>
        </w:trPr>
        <w:tc>
          <w:tcPr>
            <w:tcW w:w="4320" w:type="dxa"/>
            <w:vAlign w:val="center"/>
          </w:tcPr>
          <w:p w14:paraId="6F3405BC" w14:textId="77777777" w:rsidR="00B4763B" w:rsidRDefault="00B81C5C">
            <w:r>
              <w:rPr>
                <w:sz w:val="20"/>
              </w:rPr>
              <w:t>Travel Dates</w:t>
            </w:r>
          </w:p>
        </w:tc>
        <w:tc>
          <w:tcPr>
            <w:tcW w:w="4320" w:type="dxa"/>
            <w:vAlign w:val="center"/>
          </w:tcPr>
          <w:p w14:paraId="39CCE8BF" w14:textId="77777777" w:rsidR="00B4763B" w:rsidRDefault="00B81C5C">
            <w:r>
              <w:rPr>
                <w:sz w:val="20"/>
              </w:rPr>
              <w:t>12–18 October 2026</w:t>
            </w:r>
          </w:p>
        </w:tc>
      </w:tr>
      <w:tr w:rsidR="00B4763B" w14:paraId="153D5B65" w14:textId="77777777">
        <w:trPr>
          <w:cantSplit/>
          <w:jc w:val="center"/>
        </w:trPr>
        <w:tc>
          <w:tcPr>
            <w:tcW w:w="4320" w:type="dxa"/>
            <w:vAlign w:val="center"/>
          </w:tcPr>
          <w:p w14:paraId="5F444266" w14:textId="77777777" w:rsidR="00B4763B" w:rsidRDefault="00B81C5C">
            <w:r>
              <w:rPr>
                <w:sz w:val="20"/>
              </w:rPr>
              <w:t>Flights</w:t>
            </w:r>
          </w:p>
        </w:tc>
        <w:tc>
          <w:tcPr>
            <w:tcW w:w="4320" w:type="dxa"/>
            <w:vAlign w:val="center"/>
          </w:tcPr>
          <w:p w14:paraId="58B43AB7" w14:textId="77777777" w:rsidR="00B4763B" w:rsidRDefault="00B81C5C">
            <w:r>
              <w:rPr>
                <w:sz w:val="20"/>
              </w:rPr>
              <w:t>PR595 / PR596 (PNR: XCLZBE)</w:t>
            </w:r>
          </w:p>
        </w:tc>
      </w:tr>
      <w:tr w:rsidR="00B4763B" w14:paraId="582EDDAA" w14:textId="77777777">
        <w:trPr>
          <w:cantSplit/>
          <w:jc w:val="center"/>
        </w:trPr>
        <w:tc>
          <w:tcPr>
            <w:tcW w:w="4320" w:type="dxa"/>
            <w:vAlign w:val="center"/>
          </w:tcPr>
          <w:p w14:paraId="6DE7EE28" w14:textId="77777777" w:rsidR="00B4763B" w:rsidRDefault="00B81C5C">
            <w:r>
              <w:rPr>
                <w:sz w:val="20"/>
              </w:rPr>
              <w:t>Party</w:t>
            </w:r>
          </w:p>
        </w:tc>
        <w:tc>
          <w:tcPr>
            <w:tcW w:w="4320" w:type="dxa"/>
            <w:vAlign w:val="center"/>
          </w:tcPr>
          <w:p w14:paraId="75A864C5" w14:textId="77777777" w:rsidR="00B4763B" w:rsidRDefault="00B81C5C">
            <w:r>
              <w:rPr>
                <w:sz w:val="20"/>
              </w:rPr>
              <w:t>3 adults (including one senior)</w:t>
            </w:r>
          </w:p>
        </w:tc>
      </w:tr>
      <w:tr w:rsidR="00B4763B" w14:paraId="7C5F18E1" w14:textId="77777777">
        <w:trPr>
          <w:cantSplit/>
          <w:jc w:val="center"/>
        </w:trPr>
        <w:tc>
          <w:tcPr>
            <w:tcW w:w="4320" w:type="dxa"/>
            <w:vAlign w:val="center"/>
          </w:tcPr>
          <w:p w14:paraId="18FAA597" w14:textId="77777777" w:rsidR="00B4763B" w:rsidRDefault="00B81C5C">
            <w:r>
              <w:rPr>
                <w:sz w:val="20"/>
              </w:rPr>
              <w:lastRenderedPageBreak/>
              <w:t>Hotels</w:t>
            </w:r>
          </w:p>
        </w:tc>
        <w:tc>
          <w:tcPr>
            <w:tcW w:w="4320" w:type="dxa"/>
            <w:vAlign w:val="center"/>
          </w:tcPr>
          <w:p w14:paraId="62AF5BBC" w14:textId="77777777" w:rsidR="00B4763B" w:rsidRDefault="00B81C5C">
            <w:r>
              <w:rPr>
                <w:sz w:val="20"/>
              </w:rPr>
              <w:t>Phuong Nam Mountain View Hotel / VEQUE Old Town Residence</w:t>
            </w:r>
          </w:p>
        </w:tc>
      </w:tr>
      <w:tr w:rsidR="00B4763B" w14:paraId="414CA76C" w14:textId="77777777">
        <w:trPr>
          <w:cantSplit/>
          <w:jc w:val="center"/>
        </w:trPr>
        <w:tc>
          <w:tcPr>
            <w:tcW w:w="4320" w:type="dxa"/>
            <w:vAlign w:val="center"/>
          </w:tcPr>
          <w:p w14:paraId="674A6AEB" w14:textId="77777777" w:rsidR="00B4763B" w:rsidRDefault="00B81C5C">
            <w:r>
              <w:rPr>
                <w:sz w:val="20"/>
              </w:rPr>
              <w:t>Transport</w:t>
            </w:r>
          </w:p>
        </w:tc>
        <w:tc>
          <w:tcPr>
            <w:tcW w:w="4320" w:type="dxa"/>
            <w:vAlign w:val="center"/>
          </w:tcPr>
          <w:p w14:paraId="2CF4AAE4" w14:textId="77777777" w:rsidR="00B4763B" w:rsidRDefault="00B81C5C">
            <w:r>
              <w:rPr>
                <w:sz w:val="20"/>
              </w:rPr>
              <w:t>HK Buslines</w:t>
            </w:r>
          </w:p>
        </w:tc>
      </w:tr>
    </w:tbl>
    <w:p w14:paraId="34BFB5B9" w14:textId="77777777" w:rsidR="00B4763B" w:rsidRDefault="00B81C5C">
      <w:pPr>
        <w:pStyle w:val="Heading1"/>
      </w:pPr>
      <w:r>
        <w:t>Trip Overview</w:t>
      </w:r>
    </w:p>
    <w:p w14:paraId="39AB4BBB" w14:textId="77777777" w:rsidR="00B4763B" w:rsidRDefault="00B81C5C">
      <w:r>
        <w:t>Northern Vietnam combines mountain landscapes with historic urban experiences. The itinerary balances sightseeing, rest, and flexibility.</w:t>
      </w:r>
    </w:p>
    <w:p w14:paraId="7B851062" w14:textId="77777777" w:rsidR="00B4763B" w:rsidRDefault="00B81C5C">
      <w:pPr>
        <w:pStyle w:val="Heading1"/>
      </w:pPr>
      <w:r>
        <w:t>Confirmed Travel Information</w:t>
      </w:r>
    </w:p>
    <w:p w14:paraId="3AD27C6F" w14:textId="77777777" w:rsidR="00B4763B" w:rsidRDefault="00B81C5C">
      <w:r>
        <w:t>All bookings referenced in this chapter should be verified before departure and kept in both printed and digital form.</w:t>
      </w:r>
    </w:p>
    <w:p w14:paraId="37FC797A" w14:textId="77777777" w:rsidR="00B4763B" w:rsidRDefault="00B81C5C">
      <w:pPr>
        <w:pStyle w:val="Heading1"/>
      </w:pPr>
      <w:r>
        <w:t>Overall Itinerary</w:t>
      </w:r>
    </w:p>
    <w:p w14:paraId="6BCD1E46" w14:textId="77777777" w:rsidR="00B4763B" w:rsidRDefault="00B81C5C">
      <w:r>
        <w:t>The journey prioritizes Sa Pa first, followed by Hanoi, allowing mountain experiences before city exploration.</w:t>
      </w:r>
    </w:p>
    <w:p w14:paraId="370F6548" w14:textId="77777777" w:rsidR="00B4763B" w:rsidRDefault="00B81C5C">
      <w:pPr>
        <w:pStyle w:val="Heading2"/>
      </w:pPr>
      <w:r>
        <w:t>Travel Tip</w:t>
      </w:r>
    </w:p>
    <w:p w14:paraId="64AD4CC0" w14:textId="77777777" w:rsidR="00B4763B" w:rsidRDefault="00B81C5C">
      <w:r>
        <w:t>Download offline maps and save booking confirmations.</w:t>
      </w:r>
    </w:p>
    <w:p w14:paraId="67665A88" w14:textId="77777777" w:rsidR="00B4763B" w:rsidRDefault="00B81C5C">
      <w:pPr>
        <w:pStyle w:val="Heading2"/>
      </w:pPr>
      <w:r>
        <w:t>Editor's Note</w:t>
      </w:r>
    </w:p>
    <w:p w14:paraId="5CAC0C1D" w14:textId="77777777" w:rsidR="00B4763B" w:rsidRDefault="00B81C5C">
      <w:r>
        <w:t>This chapter serves as the master planning reference for the handbook.</w:t>
      </w:r>
    </w:p>
    <w:p w14:paraId="4F59A647" w14:textId="77777777" w:rsidR="00B4763B" w:rsidRDefault="00B81C5C">
      <w:pPr>
        <w:pStyle w:val="Heading2"/>
      </w:pPr>
      <w:r>
        <w:t>Caution</w:t>
      </w:r>
    </w:p>
    <w:p w14:paraId="3D4CC14B" w14:textId="77777777" w:rsidR="00B4763B" w:rsidRDefault="00B81C5C">
      <w:r>
        <w:t>Weather conditions may affect mountain visibility and transport schedules.</w:t>
      </w:r>
    </w:p>
    <w:p w14:paraId="44A0295F" w14:textId="77777777" w:rsidR="00B4763B" w:rsidRDefault="00B81C5C">
      <w:pPr>
        <w:pStyle w:val="Heading2"/>
      </w:pPr>
      <w:r>
        <w:t>Senior-Friendly Advice</w:t>
      </w:r>
    </w:p>
    <w:p w14:paraId="4F5FF428" w14:textId="77777777" w:rsidR="00B4763B" w:rsidRDefault="00B81C5C">
      <w:r>
        <w:t>Schedule breaks between transfers and avoid overloading sightseeing days.</w:t>
      </w:r>
    </w:p>
    <w:p w14:paraId="2F2689C9" w14:textId="77777777" w:rsidR="00B4763B" w:rsidRDefault="00B81C5C">
      <w:pPr>
        <w:pStyle w:val="Heading2"/>
      </w:pPr>
      <w:r>
        <w:t>Budget Tip</w:t>
      </w:r>
    </w:p>
    <w:p w14:paraId="7480A308" w14:textId="77777777" w:rsidR="00B4763B" w:rsidRDefault="00B81C5C">
      <w:r>
        <w:t>Keep an emergency reserve separate from your daily spending budget.</w:t>
      </w:r>
    </w:p>
    <w:p w14:paraId="05FB60E5" w14:textId="77777777" w:rsidR="00B4763B" w:rsidRDefault="00B81C5C">
      <w:pPr>
        <w:pStyle w:val="Heading1"/>
      </w:pPr>
      <w:r>
        <w:t>Planning Tables</w:t>
      </w:r>
    </w:p>
    <w:tbl>
      <w:tblPr>
        <w:tblStyle w:val="TableGrid"/>
        <w:tblW w:w="0" w:type="auto"/>
        <w:jc w:val="center"/>
        <w:tblLook w:val="04A0" w:firstRow="1" w:lastRow="0" w:firstColumn="1" w:lastColumn="0" w:noHBand="0" w:noVBand="1"/>
      </w:tblPr>
      <w:tblGrid>
        <w:gridCol w:w="2158"/>
        <w:gridCol w:w="2158"/>
        <w:gridCol w:w="2157"/>
        <w:gridCol w:w="2157"/>
      </w:tblGrid>
      <w:tr w:rsidR="00B4763B" w14:paraId="7AEF9B6E" w14:textId="77777777">
        <w:trPr>
          <w:cantSplit/>
          <w:tblHeader/>
          <w:jc w:val="center"/>
        </w:trPr>
        <w:tc>
          <w:tcPr>
            <w:tcW w:w="2160" w:type="dxa"/>
            <w:shd w:val="clear" w:color="auto" w:fill="D9EAD3"/>
            <w:vAlign w:val="center"/>
          </w:tcPr>
          <w:p w14:paraId="17C0F5C1" w14:textId="77777777" w:rsidR="00B4763B" w:rsidRDefault="00B81C5C">
            <w:r>
              <w:rPr>
                <w:b/>
                <w:sz w:val="20"/>
              </w:rPr>
              <w:t>Category</w:t>
            </w:r>
          </w:p>
        </w:tc>
        <w:tc>
          <w:tcPr>
            <w:tcW w:w="2160" w:type="dxa"/>
            <w:shd w:val="clear" w:color="auto" w:fill="D9EAD3"/>
            <w:vAlign w:val="center"/>
          </w:tcPr>
          <w:p w14:paraId="60A0A84E" w14:textId="77777777" w:rsidR="00B4763B" w:rsidRDefault="00B81C5C">
            <w:r>
              <w:rPr>
                <w:b/>
                <w:sz w:val="20"/>
              </w:rPr>
              <w:t>Confirmed</w:t>
            </w:r>
          </w:p>
        </w:tc>
        <w:tc>
          <w:tcPr>
            <w:tcW w:w="2160" w:type="dxa"/>
            <w:shd w:val="clear" w:color="auto" w:fill="D9EAD3"/>
            <w:vAlign w:val="center"/>
          </w:tcPr>
          <w:p w14:paraId="0E65A536" w14:textId="77777777" w:rsidR="00B4763B" w:rsidRDefault="00B81C5C">
            <w:r>
              <w:rPr>
                <w:b/>
                <w:sz w:val="20"/>
              </w:rPr>
              <w:t>Status</w:t>
            </w:r>
          </w:p>
        </w:tc>
        <w:tc>
          <w:tcPr>
            <w:tcW w:w="2160" w:type="dxa"/>
            <w:shd w:val="clear" w:color="auto" w:fill="D9EAD3"/>
            <w:vAlign w:val="center"/>
          </w:tcPr>
          <w:p w14:paraId="6C7FB92B" w14:textId="77777777" w:rsidR="00B4763B" w:rsidRDefault="00B81C5C">
            <w:r>
              <w:rPr>
                <w:b/>
                <w:sz w:val="20"/>
              </w:rPr>
              <w:t>Notes</w:t>
            </w:r>
          </w:p>
        </w:tc>
      </w:tr>
      <w:tr w:rsidR="00B4763B" w14:paraId="2F5BC823" w14:textId="77777777">
        <w:trPr>
          <w:cantSplit/>
          <w:jc w:val="center"/>
        </w:trPr>
        <w:tc>
          <w:tcPr>
            <w:tcW w:w="2160" w:type="dxa"/>
            <w:vAlign w:val="center"/>
          </w:tcPr>
          <w:p w14:paraId="552AD20E" w14:textId="77777777" w:rsidR="00B4763B" w:rsidRDefault="00B81C5C">
            <w:r>
              <w:rPr>
                <w:sz w:val="20"/>
              </w:rPr>
              <w:t>Flights</w:t>
            </w:r>
          </w:p>
        </w:tc>
        <w:tc>
          <w:tcPr>
            <w:tcW w:w="2160" w:type="dxa"/>
            <w:vAlign w:val="center"/>
          </w:tcPr>
          <w:p w14:paraId="66C9501B" w14:textId="77777777" w:rsidR="00B4763B" w:rsidRDefault="00B81C5C">
            <w:r>
              <w:rPr>
                <w:sz w:val="20"/>
              </w:rPr>
              <w:t>PR595/PR596</w:t>
            </w:r>
          </w:p>
        </w:tc>
        <w:tc>
          <w:tcPr>
            <w:tcW w:w="2160" w:type="dxa"/>
            <w:vAlign w:val="center"/>
          </w:tcPr>
          <w:p w14:paraId="541300A9" w14:textId="77777777" w:rsidR="00B4763B" w:rsidRDefault="00B81C5C">
            <w:r>
              <w:rPr>
                <w:sz w:val="20"/>
              </w:rPr>
              <w:t>Confirmed</w:t>
            </w:r>
          </w:p>
        </w:tc>
        <w:tc>
          <w:tcPr>
            <w:tcW w:w="2160" w:type="dxa"/>
            <w:vAlign w:val="center"/>
          </w:tcPr>
          <w:p w14:paraId="780D3FF6" w14:textId="77777777" w:rsidR="00B4763B" w:rsidRDefault="00B81C5C">
            <w:r>
              <w:rPr>
                <w:sz w:val="20"/>
              </w:rPr>
              <w:t>PNR XCLZBE</w:t>
            </w:r>
          </w:p>
        </w:tc>
      </w:tr>
      <w:tr w:rsidR="00B4763B" w14:paraId="78D9AD7F" w14:textId="77777777">
        <w:trPr>
          <w:cantSplit/>
          <w:jc w:val="center"/>
        </w:trPr>
        <w:tc>
          <w:tcPr>
            <w:tcW w:w="2160" w:type="dxa"/>
            <w:vAlign w:val="center"/>
          </w:tcPr>
          <w:p w14:paraId="6F19C5A5" w14:textId="77777777" w:rsidR="00B4763B" w:rsidRDefault="00B81C5C">
            <w:r>
              <w:rPr>
                <w:sz w:val="20"/>
              </w:rPr>
              <w:t>Hotels</w:t>
            </w:r>
          </w:p>
        </w:tc>
        <w:tc>
          <w:tcPr>
            <w:tcW w:w="2160" w:type="dxa"/>
            <w:vAlign w:val="center"/>
          </w:tcPr>
          <w:p w14:paraId="4AC05077" w14:textId="77777777" w:rsidR="00B4763B" w:rsidRDefault="00B81C5C">
            <w:r>
              <w:rPr>
                <w:sz w:val="20"/>
              </w:rPr>
              <w:t>2</w:t>
            </w:r>
          </w:p>
        </w:tc>
        <w:tc>
          <w:tcPr>
            <w:tcW w:w="2160" w:type="dxa"/>
            <w:vAlign w:val="center"/>
          </w:tcPr>
          <w:p w14:paraId="4EDBB315" w14:textId="77777777" w:rsidR="00B4763B" w:rsidRDefault="00B81C5C">
            <w:r>
              <w:rPr>
                <w:sz w:val="20"/>
              </w:rPr>
              <w:t>Confirmed</w:t>
            </w:r>
          </w:p>
        </w:tc>
        <w:tc>
          <w:tcPr>
            <w:tcW w:w="2160" w:type="dxa"/>
            <w:vAlign w:val="center"/>
          </w:tcPr>
          <w:p w14:paraId="5D71FBE7" w14:textId="77777777" w:rsidR="00B4763B" w:rsidRDefault="00B81C5C">
            <w:r>
              <w:rPr>
                <w:sz w:val="20"/>
              </w:rPr>
              <w:t>Sa Pa &amp; Hanoi</w:t>
            </w:r>
          </w:p>
        </w:tc>
      </w:tr>
      <w:tr w:rsidR="00B4763B" w14:paraId="23215443" w14:textId="77777777">
        <w:trPr>
          <w:cantSplit/>
          <w:jc w:val="center"/>
        </w:trPr>
        <w:tc>
          <w:tcPr>
            <w:tcW w:w="2160" w:type="dxa"/>
            <w:vAlign w:val="center"/>
          </w:tcPr>
          <w:p w14:paraId="51E1E682" w14:textId="77777777" w:rsidR="00B4763B" w:rsidRDefault="00B81C5C">
            <w:r>
              <w:rPr>
                <w:sz w:val="20"/>
              </w:rPr>
              <w:t>Bus</w:t>
            </w:r>
          </w:p>
        </w:tc>
        <w:tc>
          <w:tcPr>
            <w:tcW w:w="2160" w:type="dxa"/>
            <w:vAlign w:val="center"/>
          </w:tcPr>
          <w:p w14:paraId="6254EF5A" w14:textId="77777777" w:rsidR="00B4763B" w:rsidRDefault="00B81C5C">
            <w:r>
              <w:rPr>
                <w:sz w:val="20"/>
              </w:rPr>
              <w:t>HK Buslines</w:t>
            </w:r>
          </w:p>
        </w:tc>
        <w:tc>
          <w:tcPr>
            <w:tcW w:w="2160" w:type="dxa"/>
            <w:vAlign w:val="center"/>
          </w:tcPr>
          <w:p w14:paraId="6F6F3FA3" w14:textId="77777777" w:rsidR="00B4763B" w:rsidRDefault="00B81C5C">
            <w:r>
              <w:rPr>
                <w:sz w:val="20"/>
              </w:rPr>
              <w:t>Confirmed</w:t>
            </w:r>
          </w:p>
        </w:tc>
        <w:tc>
          <w:tcPr>
            <w:tcW w:w="2160" w:type="dxa"/>
            <w:vAlign w:val="center"/>
          </w:tcPr>
          <w:p w14:paraId="19E9384B" w14:textId="77777777" w:rsidR="00B4763B" w:rsidRDefault="00B81C5C">
            <w:r>
              <w:rPr>
                <w:sz w:val="20"/>
              </w:rPr>
              <w:t>Lower Single Cabin</w:t>
            </w:r>
          </w:p>
        </w:tc>
      </w:tr>
      <w:tr w:rsidR="00B4763B" w14:paraId="48D663DE" w14:textId="77777777">
        <w:trPr>
          <w:cantSplit/>
          <w:jc w:val="center"/>
        </w:trPr>
        <w:tc>
          <w:tcPr>
            <w:tcW w:w="2160" w:type="dxa"/>
            <w:vAlign w:val="center"/>
          </w:tcPr>
          <w:p w14:paraId="50AA5EF6" w14:textId="77777777" w:rsidR="00B4763B" w:rsidRDefault="00B81C5C">
            <w:r>
              <w:rPr>
                <w:sz w:val="20"/>
              </w:rPr>
              <w:t>Budget</w:t>
            </w:r>
          </w:p>
        </w:tc>
        <w:tc>
          <w:tcPr>
            <w:tcW w:w="2160" w:type="dxa"/>
            <w:vAlign w:val="center"/>
          </w:tcPr>
          <w:p w14:paraId="3309EE4A" w14:textId="77777777" w:rsidR="00B4763B" w:rsidRDefault="00B81C5C">
            <w:r>
              <w:rPr>
                <w:sz w:val="20"/>
              </w:rPr>
              <w:t>Editable</w:t>
            </w:r>
          </w:p>
        </w:tc>
        <w:tc>
          <w:tcPr>
            <w:tcW w:w="2160" w:type="dxa"/>
            <w:vAlign w:val="center"/>
          </w:tcPr>
          <w:p w14:paraId="1F076E71" w14:textId="77777777" w:rsidR="00B4763B" w:rsidRDefault="00B81C5C">
            <w:r>
              <w:rPr>
                <w:sz w:val="20"/>
              </w:rPr>
              <w:t>Planning</w:t>
            </w:r>
          </w:p>
        </w:tc>
        <w:tc>
          <w:tcPr>
            <w:tcW w:w="2160" w:type="dxa"/>
            <w:vAlign w:val="center"/>
          </w:tcPr>
          <w:p w14:paraId="7B24AB8E" w14:textId="77777777" w:rsidR="00B4763B" w:rsidRDefault="00B81C5C">
            <w:r>
              <w:rPr>
                <w:sz w:val="20"/>
              </w:rPr>
              <w:t>Update before departure</w:t>
            </w:r>
          </w:p>
        </w:tc>
      </w:tr>
    </w:tbl>
    <w:p w14:paraId="63C20A19" w14:textId="77777777" w:rsidR="00B4763B" w:rsidRDefault="00B81C5C">
      <w:pPr>
        <w:pStyle w:val="Heading1"/>
      </w:pPr>
      <w:r>
        <w:lastRenderedPageBreak/>
        <w:t>Cross References</w:t>
      </w:r>
    </w:p>
    <w:p w14:paraId="260A41BE" w14:textId="77777777" w:rsidR="00B4763B" w:rsidRDefault="00B81C5C">
      <w:r>
        <w:t>See Chapter 1 for the handbook philosophy and Chapter 3 for detailed travel preparation guidance.</w:t>
      </w:r>
    </w:p>
    <w:p w14:paraId="7288D5A3" w14:textId="77777777" w:rsidR="00B4763B" w:rsidRDefault="00B81C5C">
      <w:pPr>
        <w:pStyle w:val="Title"/>
      </w:pPr>
      <w:r>
        <w:t>CHAPTER 3</w:t>
      </w:r>
    </w:p>
    <w:p w14:paraId="0678B03A" w14:textId="77777777" w:rsidR="00B4763B" w:rsidRDefault="00B81C5C">
      <w:r>
        <w:t>[Hero Image Placeholder – Full-width chapter opener]</w:t>
      </w:r>
    </w:p>
    <w:p w14:paraId="5F0D44A9" w14:textId="77777777" w:rsidR="00B4763B" w:rsidRDefault="00B81C5C">
      <w:pPr>
        <w:pStyle w:val="Heading1"/>
      </w:pPr>
      <w:r>
        <w:t>Preparing for Vietnam</w:t>
      </w:r>
    </w:p>
    <w:p w14:paraId="1B0FEBF3" w14:textId="77777777" w:rsidR="00B4763B" w:rsidRDefault="00B81C5C">
      <w:r>
        <w:rPr>
          <w:i/>
        </w:rPr>
        <w:t>"Preparation turns a good trip into a stress-free adventure."</w:t>
      </w:r>
    </w:p>
    <w:p w14:paraId="4CDB99FA" w14:textId="77777777" w:rsidR="00B4763B" w:rsidRDefault="00B81C5C">
      <w:pPr>
        <w:pStyle w:val="Heading1"/>
      </w:pPr>
      <w:r>
        <w:t>Editor's Introduction</w:t>
      </w:r>
    </w:p>
    <w:p w14:paraId="1FAED75A" w14:textId="77777777" w:rsidR="00B4763B" w:rsidRDefault="00B81C5C">
      <w:r>
        <w:t>[Navigation Panel Placeholder | Chapter Overview | Key Stops | QR]</w:t>
      </w:r>
    </w:p>
    <w:p w14:paraId="11884EC5" w14:textId="77777777" w:rsidR="00B4763B" w:rsidRDefault="00B81C5C">
      <w:r>
        <w:t>This chapter prepares you for departure by consolidating planning tasks, travel documents, health considerations, finances, connectivity, clothing, and packing into a practical reference.</w:t>
      </w:r>
    </w:p>
    <w:tbl>
      <w:tblPr>
        <w:tblStyle w:val="TableGrid"/>
        <w:tblW w:w="0" w:type="auto"/>
        <w:jc w:val="center"/>
        <w:tblLook w:val="04A0" w:firstRow="1" w:lastRow="0" w:firstColumn="1" w:lastColumn="0" w:noHBand="0" w:noVBand="1"/>
      </w:tblPr>
      <w:tblGrid>
        <w:gridCol w:w="4315"/>
        <w:gridCol w:w="4315"/>
      </w:tblGrid>
      <w:tr w:rsidR="00B4763B" w14:paraId="4C241D31" w14:textId="77777777">
        <w:trPr>
          <w:cantSplit/>
          <w:tblHeader/>
          <w:jc w:val="center"/>
        </w:trPr>
        <w:tc>
          <w:tcPr>
            <w:tcW w:w="4320" w:type="dxa"/>
            <w:shd w:val="clear" w:color="auto" w:fill="D9EAD3"/>
            <w:vAlign w:val="center"/>
          </w:tcPr>
          <w:p w14:paraId="3542A273" w14:textId="77777777" w:rsidR="00B4763B" w:rsidRDefault="00B81C5C">
            <w:r>
              <w:rPr>
                <w:b/>
                <w:sz w:val="20"/>
              </w:rPr>
              <w:t>Quick Facts</w:t>
            </w:r>
          </w:p>
        </w:tc>
        <w:tc>
          <w:tcPr>
            <w:tcW w:w="4320" w:type="dxa"/>
            <w:shd w:val="clear" w:color="auto" w:fill="D9EAD3"/>
            <w:vAlign w:val="center"/>
          </w:tcPr>
          <w:p w14:paraId="585EE92C" w14:textId="77777777" w:rsidR="00B4763B" w:rsidRDefault="00B81C5C">
            <w:r>
              <w:rPr>
                <w:b/>
                <w:sz w:val="20"/>
              </w:rPr>
              <w:t>Summary</w:t>
            </w:r>
          </w:p>
        </w:tc>
      </w:tr>
      <w:tr w:rsidR="00B4763B" w14:paraId="50F626F5" w14:textId="77777777">
        <w:trPr>
          <w:cantSplit/>
          <w:jc w:val="center"/>
        </w:trPr>
        <w:tc>
          <w:tcPr>
            <w:tcW w:w="4320" w:type="dxa"/>
            <w:vAlign w:val="center"/>
          </w:tcPr>
          <w:p w14:paraId="2080C355" w14:textId="77777777" w:rsidR="00B4763B" w:rsidRDefault="00B81C5C">
            <w:r>
              <w:rPr>
                <w:sz w:val="20"/>
              </w:rPr>
              <w:t>Planning Window</w:t>
            </w:r>
          </w:p>
        </w:tc>
        <w:tc>
          <w:tcPr>
            <w:tcW w:w="4320" w:type="dxa"/>
            <w:vAlign w:val="center"/>
          </w:tcPr>
          <w:p w14:paraId="06D26841" w14:textId="77777777" w:rsidR="00B4763B" w:rsidRDefault="00B81C5C">
            <w:r>
              <w:rPr>
                <w:sz w:val="20"/>
              </w:rPr>
              <w:t>90 days to Departure Day</w:t>
            </w:r>
          </w:p>
        </w:tc>
      </w:tr>
      <w:tr w:rsidR="00B4763B" w14:paraId="4B677FFB" w14:textId="77777777">
        <w:trPr>
          <w:cantSplit/>
          <w:jc w:val="center"/>
        </w:trPr>
        <w:tc>
          <w:tcPr>
            <w:tcW w:w="4320" w:type="dxa"/>
            <w:vAlign w:val="center"/>
          </w:tcPr>
          <w:p w14:paraId="0E415854" w14:textId="77777777" w:rsidR="00B4763B" w:rsidRDefault="00B81C5C">
            <w:r>
              <w:rPr>
                <w:sz w:val="20"/>
              </w:rPr>
              <w:t>Travel Documents</w:t>
            </w:r>
          </w:p>
        </w:tc>
        <w:tc>
          <w:tcPr>
            <w:tcW w:w="4320" w:type="dxa"/>
            <w:vAlign w:val="center"/>
          </w:tcPr>
          <w:p w14:paraId="7BE64163" w14:textId="77777777" w:rsidR="00B4763B" w:rsidRDefault="00B81C5C">
            <w:r>
              <w:rPr>
                <w:sz w:val="20"/>
              </w:rPr>
              <w:t>Passport, flight, hotel, bus confirmations</w:t>
            </w:r>
          </w:p>
        </w:tc>
      </w:tr>
      <w:tr w:rsidR="00B4763B" w14:paraId="222379E6" w14:textId="77777777">
        <w:trPr>
          <w:cantSplit/>
          <w:jc w:val="center"/>
        </w:trPr>
        <w:tc>
          <w:tcPr>
            <w:tcW w:w="4320" w:type="dxa"/>
            <w:vAlign w:val="center"/>
          </w:tcPr>
          <w:p w14:paraId="5CA59454" w14:textId="77777777" w:rsidR="00B4763B" w:rsidRDefault="00B81C5C">
            <w:r>
              <w:rPr>
                <w:sz w:val="20"/>
              </w:rPr>
              <w:t>Packing Focus</w:t>
            </w:r>
          </w:p>
        </w:tc>
        <w:tc>
          <w:tcPr>
            <w:tcW w:w="4320" w:type="dxa"/>
            <w:vAlign w:val="center"/>
          </w:tcPr>
          <w:p w14:paraId="573833AE" w14:textId="77777777" w:rsidR="00B4763B" w:rsidRDefault="00B81C5C">
            <w:r>
              <w:rPr>
                <w:sz w:val="20"/>
              </w:rPr>
              <w:t>Layered clothing for Hanoi &amp; Sa Pa</w:t>
            </w:r>
          </w:p>
        </w:tc>
      </w:tr>
      <w:tr w:rsidR="00B4763B" w14:paraId="778017AB" w14:textId="77777777">
        <w:trPr>
          <w:cantSplit/>
          <w:jc w:val="center"/>
        </w:trPr>
        <w:tc>
          <w:tcPr>
            <w:tcW w:w="4320" w:type="dxa"/>
            <w:vAlign w:val="center"/>
          </w:tcPr>
          <w:p w14:paraId="46081E4F" w14:textId="77777777" w:rsidR="00B4763B" w:rsidRDefault="00B81C5C">
            <w:r>
              <w:rPr>
                <w:sz w:val="20"/>
              </w:rPr>
              <w:t>Priority</w:t>
            </w:r>
          </w:p>
        </w:tc>
        <w:tc>
          <w:tcPr>
            <w:tcW w:w="4320" w:type="dxa"/>
            <w:vAlign w:val="center"/>
          </w:tcPr>
          <w:p w14:paraId="407F878E" w14:textId="77777777" w:rsidR="00B4763B" w:rsidRDefault="00B81C5C">
            <w:r>
              <w:rPr>
                <w:sz w:val="20"/>
              </w:rPr>
              <w:t>Complete preparations before departure</w:t>
            </w:r>
          </w:p>
        </w:tc>
      </w:tr>
    </w:tbl>
    <w:p w14:paraId="0818E719" w14:textId="77777777" w:rsidR="00B4763B" w:rsidRDefault="00B81C5C">
      <w:pPr>
        <w:pStyle w:val="Heading1"/>
      </w:pPr>
      <w:r>
        <w:t>Preparation Timeline</w:t>
      </w:r>
    </w:p>
    <w:p w14:paraId="3E6653D1" w14:textId="77777777" w:rsidR="00B4763B" w:rsidRDefault="00B81C5C">
      <w:r>
        <w:t>[Timeline Graphic Placeholder]</w:t>
      </w:r>
    </w:p>
    <w:p w14:paraId="76AA596E" w14:textId="77777777" w:rsidR="00B4763B" w:rsidRDefault="00B81C5C">
      <w:r>
        <w:t>Organize tasks into 90-day, 60-day, 30-day, 7-day, and departure-day milestones to reduce last-minute stress.</w:t>
      </w:r>
    </w:p>
    <w:p w14:paraId="0035CF5F" w14:textId="77777777" w:rsidR="00B4763B" w:rsidRDefault="00B81C5C">
      <w:pPr>
        <w:pStyle w:val="Heading1"/>
      </w:pPr>
      <w:r>
        <w:t>Health &amp; Medical Preparation</w:t>
      </w:r>
    </w:p>
    <w:p w14:paraId="2B610D1C" w14:textId="77777777" w:rsidR="00B4763B" w:rsidRDefault="00B81C5C">
      <w:r>
        <w:t>Carry personal medications, prepare for changing mountain weather, and follow safe food and hydration practices.</w:t>
      </w:r>
    </w:p>
    <w:p w14:paraId="4540BB59" w14:textId="77777777" w:rsidR="00B4763B" w:rsidRDefault="00B81C5C">
      <w:pPr>
        <w:pStyle w:val="Heading1"/>
      </w:pPr>
      <w:r>
        <w:t>Money &amp; Connectivity</w:t>
      </w:r>
    </w:p>
    <w:p w14:paraId="5F6014D4" w14:textId="77777777" w:rsidR="00B4763B" w:rsidRDefault="00B81C5C">
      <w:r>
        <w:t>Plan cash, cards, and mobile connectivity before leaving the Philippines.</w:t>
      </w:r>
    </w:p>
    <w:p w14:paraId="040BFE82" w14:textId="77777777" w:rsidR="00B4763B" w:rsidRDefault="00B81C5C">
      <w:pPr>
        <w:pStyle w:val="Heading1"/>
      </w:pPr>
      <w:r>
        <w:lastRenderedPageBreak/>
        <w:t>Packing Strategy</w:t>
      </w:r>
    </w:p>
    <w:p w14:paraId="5B2F6D82" w14:textId="77777777" w:rsidR="00B4763B" w:rsidRDefault="00B81C5C">
      <w:r>
        <w:t>[Packing Planner Placeholder]</w:t>
      </w:r>
    </w:p>
    <w:p w14:paraId="4588FB7A" w14:textId="77777777" w:rsidR="00B4763B" w:rsidRDefault="00B81C5C">
      <w:r>
        <w:t>Pack versatile clothing and keep essential documents and valuables in your carry-on.</w:t>
      </w:r>
    </w:p>
    <w:p w14:paraId="33245CB3" w14:textId="77777777" w:rsidR="00B4763B" w:rsidRDefault="00B81C5C">
      <w:pPr>
        <w:pStyle w:val="Heading1"/>
      </w:pPr>
      <w:r>
        <w:t>Preparation Checklist</w:t>
      </w:r>
    </w:p>
    <w:p w14:paraId="15050FA7" w14:textId="77777777" w:rsidR="00B4763B" w:rsidRDefault="00B81C5C">
      <w:r>
        <w:t>☐ Passport validity confirmed</w:t>
      </w:r>
    </w:p>
    <w:p w14:paraId="7E363E39" w14:textId="77777777" w:rsidR="00B4763B" w:rsidRDefault="00B81C5C">
      <w:r>
        <w:t>☐ Flights and hotels verified</w:t>
      </w:r>
    </w:p>
    <w:p w14:paraId="01FE18A2" w14:textId="77777777" w:rsidR="00B4763B" w:rsidRDefault="00B81C5C">
      <w:r>
        <w:t>☐ HK Buslines booking saved</w:t>
      </w:r>
    </w:p>
    <w:p w14:paraId="0C039F26" w14:textId="77777777" w:rsidR="00B4763B" w:rsidRDefault="00B81C5C">
      <w:r>
        <w:t>☐ Travel insurance ready</w:t>
      </w:r>
    </w:p>
    <w:p w14:paraId="01FD334D" w14:textId="77777777" w:rsidR="00B4763B" w:rsidRDefault="00B81C5C">
      <w:r>
        <w:t>☐ Offline maps downloaded</w:t>
      </w:r>
    </w:p>
    <w:p w14:paraId="69A5C7CF" w14:textId="77777777" w:rsidR="00B4763B" w:rsidRDefault="00B81C5C">
      <w:r>
        <w:t>☐ Medicines packed</w:t>
      </w:r>
    </w:p>
    <w:p w14:paraId="17EF3FA7" w14:textId="77777777" w:rsidR="00B4763B" w:rsidRDefault="00B81C5C">
      <w:r>
        <w:t>☐ Power bank charged</w:t>
      </w:r>
    </w:p>
    <w:p w14:paraId="50699906" w14:textId="77777777" w:rsidR="00B4763B" w:rsidRDefault="00B81C5C">
      <w:pPr>
        <w:pStyle w:val="Heading1"/>
      </w:pPr>
      <w:r>
        <w:t>Travel Documents</w:t>
      </w:r>
    </w:p>
    <w:tbl>
      <w:tblPr>
        <w:tblStyle w:val="TableGrid"/>
        <w:tblW w:w="0" w:type="auto"/>
        <w:jc w:val="center"/>
        <w:tblLook w:val="04A0" w:firstRow="1" w:lastRow="0" w:firstColumn="1" w:lastColumn="0" w:noHBand="0" w:noVBand="1"/>
      </w:tblPr>
      <w:tblGrid>
        <w:gridCol w:w="2878"/>
        <w:gridCol w:w="2876"/>
        <w:gridCol w:w="2876"/>
      </w:tblGrid>
      <w:tr w:rsidR="00B4763B" w14:paraId="075EF75B" w14:textId="77777777">
        <w:trPr>
          <w:cantSplit/>
          <w:tblHeader/>
          <w:jc w:val="center"/>
        </w:trPr>
        <w:tc>
          <w:tcPr>
            <w:tcW w:w="2880" w:type="dxa"/>
            <w:shd w:val="clear" w:color="auto" w:fill="D9EAD3"/>
            <w:vAlign w:val="center"/>
          </w:tcPr>
          <w:p w14:paraId="7E204D39" w14:textId="77777777" w:rsidR="00B4763B" w:rsidRDefault="00B81C5C">
            <w:r>
              <w:rPr>
                <w:b/>
                <w:sz w:val="20"/>
              </w:rPr>
              <w:t>Document</w:t>
            </w:r>
          </w:p>
        </w:tc>
        <w:tc>
          <w:tcPr>
            <w:tcW w:w="2880" w:type="dxa"/>
            <w:shd w:val="clear" w:color="auto" w:fill="D9EAD3"/>
            <w:vAlign w:val="center"/>
          </w:tcPr>
          <w:p w14:paraId="383F7FF0" w14:textId="77777777" w:rsidR="00B4763B" w:rsidRDefault="00B81C5C">
            <w:r>
              <w:rPr>
                <w:b/>
                <w:sz w:val="20"/>
              </w:rPr>
              <w:t>Carry-on</w:t>
            </w:r>
          </w:p>
        </w:tc>
        <w:tc>
          <w:tcPr>
            <w:tcW w:w="2880" w:type="dxa"/>
            <w:shd w:val="clear" w:color="auto" w:fill="D9EAD3"/>
            <w:vAlign w:val="center"/>
          </w:tcPr>
          <w:p w14:paraId="771BFA51" w14:textId="77777777" w:rsidR="00B4763B" w:rsidRDefault="00B81C5C">
            <w:r>
              <w:rPr>
                <w:b/>
                <w:sz w:val="20"/>
              </w:rPr>
              <w:t>Digital Copy</w:t>
            </w:r>
          </w:p>
        </w:tc>
      </w:tr>
      <w:tr w:rsidR="00B4763B" w14:paraId="155A9809" w14:textId="77777777">
        <w:trPr>
          <w:cantSplit/>
          <w:jc w:val="center"/>
        </w:trPr>
        <w:tc>
          <w:tcPr>
            <w:tcW w:w="2880" w:type="dxa"/>
            <w:vAlign w:val="center"/>
          </w:tcPr>
          <w:p w14:paraId="61441055" w14:textId="77777777" w:rsidR="00B4763B" w:rsidRDefault="00B81C5C">
            <w:r>
              <w:rPr>
                <w:sz w:val="20"/>
              </w:rPr>
              <w:t>Passport</w:t>
            </w:r>
          </w:p>
        </w:tc>
        <w:tc>
          <w:tcPr>
            <w:tcW w:w="2880" w:type="dxa"/>
            <w:vAlign w:val="center"/>
          </w:tcPr>
          <w:p w14:paraId="0B338884" w14:textId="77777777" w:rsidR="00B4763B" w:rsidRDefault="00B81C5C">
            <w:r>
              <w:rPr>
                <w:sz w:val="20"/>
              </w:rPr>
              <w:t>Yes</w:t>
            </w:r>
          </w:p>
        </w:tc>
        <w:tc>
          <w:tcPr>
            <w:tcW w:w="2880" w:type="dxa"/>
            <w:vAlign w:val="center"/>
          </w:tcPr>
          <w:p w14:paraId="5308D830" w14:textId="77777777" w:rsidR="00B4763B" w:rsidRDefault="00B81C5C">
            <w:r>
              <w:rPr>
                <w:sz w:val="20"/>
              </w:rPr>
              <w:t>Yes</w:t>
            </w:r>
          </w:p>
        </w:tc>
      </w:tr>
      <w:tr w:rsidR="00B4763B" w14:paraId="5A7415E0" w14:textId="77777777">
        <w:trPr>
          <w:cantSplit/>
          <w:jc w:val="center"/>
        </w:trPr>
        <w:tc>
          <w:tcPr>
            <w:tcW w:w="2880" w:type="dxa"/>
            <w:vAlign w:val="center"/>
          </w:tcPr>
          <w:p w14:paraId="4F8748A4" w14:textId="77777777" w:rsidR="00B4763B" w:rsidRDefault="00B81C5C">
            <w:r>
              <w:rPr>
                <w:sz w:val="20"/>
              </w:rPr>
              <w:t>Flight confirmation</w:t>
            </w:r>
          </w:p>
        </w:tc>
        <w:tc>
          <w:tcPr>
            <w:tcW w:w="2880" w:type="dxa"/>
            <w:vAlign w:val="center"/>
          </w:tcPr>
          <w:p w14:paraId="13FA9E56" w14:textId="77777777" w:rsidR="00B4763B" w:rsidRDefault="00B81C5C">
            <w:r>
              <w:rPr>
                <w:sz w:val="20"/>
              </w:rPr>
              <w:t>Yes</w:t>
            </w:r>
          </w:p>
        </w:tc>
        <w:tc>
          <w:tcPr>
            <w:tcW w:w="2880" w:type="dxa"/>
            <w:vAlign w:val="center"/>
          </w:tcPr>
          <w:p w14:paraId="10990C28" w14:textId="77777777" w:rsidR="00B4763B" w:rsidRDefault="00B81C5C">
            <w:r>
              <w:rPr>
                <w:sz w:val="20"/>
              </w:rPr>
              <w:t>Yes</w:t>
            </w:r>
          </w:p>
        </w:tc>
      </w:tr>
      <w:tr w:rsidR="00B4763B" w14:paraId="53EEE213" w14:textId="77777777">
        <w:trPr>
          <w:cantSplit/>
          <w:jc w:val="center"/>
        </w:trPr>
        <w:tc>
          <w:tcPr>
            <w:tcW w:w="2880" w:type="dxa"/>
            <w:vAlign w:val="center"/>
          </w:tcPr>
          <w:p w14:paraId="327806D2" w14:textId="77777777" w:rsidR="00B4763B" w:rsidRDefault="00B81C5C">
            <w:r>
              <w:rPr>
                <w:sz w:val="20"/>
              </w:rPr>
              <w:t>Hotel confirmations</w:t>
            </w:r>
          </w:p>
        </w:tc>
        <w:tc>
          <w:tcPr>
            <w:tcW w:w="2880" w:type="dxa"/>
            <w:vAlign w:val="center"/>
          </w:tcPr>
          <w:p w14:paraId="41AA74F7" w14:textId="77777777" w:rsidR="00B4763B" w:rsidRDefault="00B81C5C">
            <w:r>
              <w:rPr>
                <w:sz w:val="20"/>
              </w:rPr>
              <w:t>Yes</w:t>
            </w:r>
          </w:p>
        </w:tc>
        <w:tc>
          <w:tcPr>
            <w:tcW w:w="2880" w:type="dxa"/>
            <w:vAlign w:val="center"/>
          </w:tcPr>
          <w:p w14:paraId="4355F6EE" w14:textId="77777777" w:rsidR="00B4763B" w:rsidRDefault="00B81C5C">
            <w:r>
              <w:rPr>
                <w:sz w:val="20"/>
              </w:rPr>
              <w:t>Yes</w:t>
            </w:r>
          </w:p>
        </w:tc>
      </w:tr>
      <w:tr w:rsidR="00B4763B" w14:paraId="57A58474" w14:textId="77777777">
        <w:trPr>
          <w:cantSplit/>
          <w:jc w:val="center"/>
        </w:trPr>
        <w:tc>
          <w:tcPr>
            <w:tcW w:w="2880" w:type="dxa"/>
            <w:vAlign w:val="center"/>
          </w:tcPr>
          <w:p w14:paraId="0E63D609" w14:textId="77777777" w:rsidR="00B4763B" w:rsidRDefault="00B81C5C">
            <w:r>
              <w:rPr>
                <w:sz w:val="20"/>
              </w:rPr>
              <w:t>HK Buslines booking</w:t>
            </w:r>
          </w:p>
        </w:tc>
        <w:tc>
          <w:tcPr>
            <w:tcW w:w="2880" w:type="dxa"/>
            <w:vAlign w:val="center"/>
          </w:tcPr>
          <w:p w14:paraId="2716D6A9" w14:textId="77777777" w:rsidR="00B4763B" w:rsidRDefault="00B81C5C">
            <w:r>
              <w:rPr>
                <w:sz w:val="20"/>
              </w:rPr>
              <w:t>Yes</w:t>
            </w:r>
          </w:p>
        </w:tc>
        <w:tc>
          <w:tcPr>
            <w:tcW w:w="2880" w:type="dxa"/>
            <w:vAlign w:val="center"/>
          </w:tcPr>
          <w:p w14:paraId="3235DE7F" w14:textId="77777777" w:rsidR="00B4763B" w:rsidRDefault="00B81C5C">
            <w:r>
              <w:rPr>
                <w:sz w:val="20"/>
              </w:rPr>
              <w:t>Yes</w:t>
            </w:r>
          </w:p>
        </w:tc>
      </w:tr>
    </w:tbl>
    <w:p w14:paraId="03D73993" w14:textId="77777777" w:rsidR="00B4763B" w:rsidRDefault="00B81C5C">
      <w:pPr>
        <w:pStyle w:val="Heading2"/>
      </w:pPr>
      <w:r>
        <w:t>Travel Tip</w:t>
      </w:r>
    </w:p>
    <w:p w14:paraId="72C8714D" w14:textId="77777777" w:rsidR="00B4763B" w:rsidRDefault="00B81C5C">
      <w:r>
        <w:t>Complete packing at least one day before departure.</w:t>
      </w:r>
    </w:p>
    <w:p w14:paraId="0EAF79F5" w14:textId="77777777" w:rsidR="00B4763B" w:rsidRDefault="00B81C5C">
      <w:pPr>
        <w:pStyle w:val="Heading2"/>
      </w:pPr>
      <w:r>
        <w:t>Editor's Note</w:t>
      </w:r>
    </w:p>
    <w:p w14:paraId="7CE65D87" w14:textId="77777777" w:rsidR="00B4763B" w:rsidRDefault="00B81C5C">
      <w:r>
        <w:t>Review Chapter 2 before leaving home to confirm all bookings.</w:t>
      </w:r>
    </w:p>
    <w:p w14:paraId="2C9F06B8" w14:textId="77777777" w:rsidR="00B4763B" w:rsidRDefault="00B81C5C">
      <w:pPr>
        <w:pStyle w:val="Heading2"/>
      </w:pPr>
      <w:r>
        <w:t>Caution</w:t>
      </w:r>
    </w:p>
    <w:p w14:paraId="6BD1924A" w14:textId="77777777" w:rsidR="00B4763B" w:rsidRDefault="00B81C5C">
      <w:r>
        <w:t>Avoid packing prohibited items in carry-on baggage.</w:t>
      </w:r>
    </w:p>
    <w:p w14:paraId="61E60BBB" w14:textId="77777777" w:rsidR="00B4763B" w:rsidRDefault="00B81C5C">
      <w:pPr>
        <w:pStyle w:val="Heading2"/>
      </w:pPr>
      <w:r>
        <w:t>Senior-Friendly Advice</w:t>
      </w:r>
    </w:p>
    <w:p w14:paraId="515CDFAC" w14:textId="77777777" w:rsidR="00B4763B" w:rsidRDefault="00B81C5C">
      <w:r>
        <w:t>Pack medications in easily accessible carry-on luggage.</w:t>
      </w:r>
    </w:p>
    <w:p w14:paraId="72FDA20C" w14:textId="77777777" w:rsidR="00B4763B" w:rsidRDefault="00B81C5C">
      <w:pPr>
        <w:pStyle w:val="Heading2"/>
      </w:pPr>
      <w:r>
        <w:t>Budget Tip</w:t>
      </w:r>
    </w:p>
    <w:p w14:paraId="073E9B07" w14:textId="77777777" w:rsidR="00B4763B" w:rsidRDefault="00B81C5C">
      <w:r>
        <w:t>Exchange only part of your cash before departure and keep an emergency reserve.</w:t>
      </w:r>
    </w:p>
    <w:p w14:paraId="07CE07FB" w14:textId="77777777" w:rsidR="00B4763B" w:rsidRDefault="00B81C5C">
      <w:pPr>
        <w:pStyle w:val="Heading1"/>
      </w:pPr>
      <w:r>
        <w:lastRenderedPageBreak/>
        <w:t>Cross References</w:t>
      </w:r>
    </w:p>
    <w:p w14:paraId="0614D0A6" w14:textId="77777777" w:rsidR="00B4763B" w:rsidRDefault="00B81C5C">
      <w:r>
        <w:t>See Chapter 2 for the confirmed itinerary and Chapter 4 for departure-day procedures.</w:t>
      </w:r>
    </w:p>
    <w:p w14:paraId="67952713" w14:textId="77777777" w:rsidR="00B4763B" w:rsidRDefault="00B81C5C">
      <w:pPr>
        <w:pStyle w:val="Title"/>
      </w:pPr>
      <w:r>
        <w:t>CHAPTER 4</w:t>
      </w:r>
    </w:p>
    <w:p w14:paraId="6008FBA3" w14:textId="77777777" w:rsidR="00B4763B" w:rsidRDefault="00B81C5C">
      <w:r>
        <w:t>[Hero Image Placeholder – Full-width chapter opener]</w:t>
      </w:r>
    </w:p>
    <w:p w14:paraId="53AA8018" w14:textId="77777777" w:rsidR="00B4763B" w:rsidRDefault="00B81C5C">
      <w:pPr>
        <w:pStyle w:val="Heading1"/>
      </w:pPr>
      <w:r>
        <w:t>Departure Day &amp; Manila Airport Guide</w:t>
      </w:r>
    </w:p>
    <w:p w14:paraId="4F00F76D" w14:textId="77777777" w:rsidR="00B4763B" w:rsidRDefault="00B81C5C">
      <w:r>
        <w:rPr>
          <w:i/>
        </w:rPr>
        <w:t>"The adventure truly begins the moment you leave home."</w:t>
      </w:r>
    </w:p>
    <w:p w14:paraId="73210136" w14:textId="77777777" w:rsidR="00B4763B" w:rsidRDefault="00B81C5C">
      <w:pPr>
        <w:pStyle w:val="Heading1"/>
      </w:pPr>
      <w:r>
        <w:t>Editor's Introduction</w:t>
      </w:r>
    </w:p>
    <w:p w14:paraId="5438750B" w14:textId="77777777" w:rsidR="00B4763B" w:rsidRDefault="00B81C5C">
      <w:r>
        <w:t>[Navigation Panel Placeholder | Chapter Overview | Key Stops | QR]</w:t>
      </w:r>
    </w:p>
    <w:p w14:paraId="14EF0DBA" w14:textId="77777777" w:rsidR="00B4763B" w:rsidRDefault="00B81C5C">
      <w:r>
        <w:t>Departure day transforms months of preparation into reality. This opening section focuses on leaving home confidently, arriving at NAIA with enough time, and beginning the journey in an organized, low-stress manner.</w:t>
      </w:r>
    </w:p>
    <w:p w14:paraId="31EE4D2C"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1E135818" w14:textId="77777777" w:rsidR="00B4763B" w:rsidRDefault="00B81C5C">
      <w:r>
        <w:t>[Icon Set Placeholder]</w:t>
      </w:r>
    </w:p>
    <w:p w14:paraId="672752A7" w14:textId="77777777" w:rsidR="00B4763B" w:rsidRDefault="00B81C5C">
      <w:pPr>
        <w:pStyle w:val="Heading1"/>
      </w:pPr>
      <w:r>
        <w:t>Departure Day Overview</w:t>
      </w:r>
    </w:p>
    <w:p w14:paraId="6A9ACAE0" w14:textId="77777777" w:rsidR="00B4763B" w:rsidRDefault="00B81C5C">
      <w:r>
        <w:t>Departure day marks the transition from planning to adventure. Every preparation completed in advance helps create a smoother airport experience and allows the group to begin the trip with confidence and flexibility.</w:t>
      </w:r>
    </w:p>
    <w:p w14:paraId="4F65D707" w14:textId="77777777" w:rsidR="00B4763B" w:rsidRDefault="00B81C5C">
      <w:pPr>
        <w:pStyle w:val="Heading1"/>
      </w:pPr>
      <w:r>
        <w:t>Before Leaving Home</w:t>
      </w:r>
    </w:p>
    <w:p w14:paraId="10F717B7" w14:textId="77777777" w:rsidR="00B4763B" w:rsidRDefault="00B81C5C">
      <w:r>
        <w:t>Complete the following checklist before departing for the airport:</w:t>
      </w:r>
    </w:p>
    <w:p w14:paraId="725577BB" w14:textId="77777777" w:rsidR="00B4763B" w:rsidRDefault="00B81C5C">
      <w:r>
        <w:t>☐ Passport</w:t>
      </w:r>
    </w:p>
    <w:p w14:paraId="53DF403C" w14:textId="77777777" w:rsidR="00B4763B" w:rsidRDefault="00B81C5C">
      <w:r>
        <w:t>☐ Boarding pass / Booking (PNR: XCLZBE)</w:t>
      </w:r>
    </w:p>
    <w:p w14:paraId="36B02F04" w14:textId="77777777" w:rsidR="00B4763B" w:rsidRDefault="00B81C5C">
      <w:r>
        <w:t>☐ Wallet and payment cards</w:t>
      </w:r>
    </w:p>
    <w:p w14:paraId="2008718A" w14:textId="77777777" w:rsidR="00B4763B" w:rsidRDefault="00B81C5C">
      <w:r>
        <w:t>☐ Mobile phone and charger</w:t>
      </w:r>
    </w:p>
    <w:p w14:paraId="7EF880BD" w14:textId="77777777" w:rsidR="00B4763B" w:rsidRDefault="00B81C5C">
      <w:r>
        <w:t>☐ Power bank</w:t>
      </w:r>
    </w:p>
    <w:p w14:paraId="1E6FC90D" w14:textId="77777777" w:rsidR="00B4763B" w:rsidRDefault="00B81C5C">
      <w:r>
        <w:lastRenderedPageBreak/>
        <w:t>☐ Medicines</w:t>
      </w:r>
    </w:p>
    <w:p w14:paraId="4180AAE6" w14:textId="77777777" w:rsidR="00B4763B" w:rsidRDefault="00B81C5C">
      <w:r>
        <w:t>☐ Lock doors and unplug appliances</w:t>
      </w:r>
    </w:p>
    <w:p w14:paraId="002915B9" w14:textId="77777777" w:rsidR="00B4763B" w:rsidRDefault="00B81C5C">
      <w:pPr>
        <w:pStyle w:val="Heading2"/>
      </w:pPr>
      <w:r>
        <w:t>Travel Tip</w:t>
      </w:r>
    </w:p>
    <w:p w14:paraId="4332F75B" w14:textId="77777777" w:rsidR="00B4763B" w:rsidRDefault="00B81C5C">
      <w:r>
        <w:t>Place your passport, boarding pass, and phone together in an easily accessible travel pouch.</w:t>
      </w:r>
    </w:p>
    <w:p w14:paraId="15482ACA" w14:textId="77777777" w:rsidR="00B4763B" w:rsidRDefault="00B81C5C">
      <w:pPr>
        <w:pStyle w:val="Heading2"/>
      </w:pPr>
      <w:r>
        <w:t>Editor's Note</w:t>
      </w:r>
    </w:p>
    <w:p w14:paraId="0C9E4940" w14:textId="77777777" w:rsidR="00B4763B" w:rsidRDefault="00B81C5C">
      <w:r>
        <w:t>Leaving earlier than planned is especially helpful when travelling with a senior companion.</w:t>
      </w:r>
    </w:p>
    <w:p w14:paraId="2F6CC2C4" w14:textId="77777777" w:rsidR="00B4763B" w:rsidRDefault="00B81C5C">
      <w:pPr>
        <w:pStyle w:val="Heading2"/>
      </w:pPr>
      <w:r>
        <w:t>Caution</w:t>
      </w:r>
    </w:p>
    <w:p w14:paraId="7A789A9D" w14:textId="77777777" w:rsidR="00B4763B" w:rsidRDefault="00B81C5C">
      <w:r>
        <w:t>Verify your departure terminal and airline notifications before leaving home.</w:t>
      </w:r>
    </w:p>
    <w:p w14:paraId="7FD068D3" w14:textId="77777777" w:rsidR="00B4763B" w:rsidRDefault="00B81C5C">
      <w:pPr>
        <w:pStyle w:val="Heading2"/>
      </w:pPr>
      <w:r>
        <w:t>Senior-Friendly Advice</w:t>
      </w:r>
    </w:p>
    <w:p w14:paraId="79526727" w14:textId="77777777" w:rsidR="00B4763B" w:rsidRDefault="00B81C5C">
      <w:r>
        <w:t>Allow extra time for restroom breaks, baggage handling, and walking inside the terminal.</w:t>
      </w:r>
    </w:p>
    <w:tbl>
      <w:tblPr>
        <w:tblStyle w:val="TableGrid"/>
        <w:tblW w:w="0" w:type="auto"/>
        <w:jc w:val="center"/>
        <w:tblLook w:val="04A0" w:firstRow="1" w:lastRow="0" w:firstColumn="1" w:lastColumn="0" w:noHBand="0" w:noVBand="1"/>
      </w:tblPr>
      <w:tblGrid>
        <w:gridCol w:w="4315"/>
        <w:gridCol w:w="4315"/>
      </w:tblGrid>
      <w:tr w:rsidR="00B4763B" w14:paraId="1B1FE074" w14:textId="77777777">
        <w:trPr>
          <w:cantSplit/>
          <w:tblHeader/>
          <w:jc w:val="center"/>
        </w:trPr>
        <w:tc>
          <w:tcPr>
            <w:tcW w:w="4320" w:type="dxa"/>
            <w:shd w:val="clear" w:color="auto" w:fill="D9EAD3"/>
            <w:vAlign w:val="center"/>
          </w:tcPr>
          <w:p w14:paraId="694C30C9" w14:textId="77777777" w:rsidR="00B4763B" w:rsidRDefault="00B81C5C">
            <w:r>
              <w:rPr>
                <w:b/>
                <w:sz w:val="20"/>
              </w:rPr>
              <w:t>Item</w:t>
            </w:r>
          </w:p>
        </w:tc>
        <w:tc>
          <w:tcPr>
            <w:tcW w:w="4320" w:type="dxa"/>
            <w:shd w:val="clear" w:color="auto" w:fill="D9EAD3"/>
            <w:vAlign w:val="center"/>
          </w:tcPr>
          <w:p w14:paraId="2AF88555" w14:textId="77777777" w:rsidR="00B4763B" w:rsidRDefault="00B81C5C">
            <w:r>
              <w:rPr>
                <w:b/>
                <w:sz w:val="20"/>
              </w:rPr>
              <w:t>Summary</w:t>
            </w:r>
          </w:p>
        </w:tc>
      </w:tr>
      <w:tr w:rsidR="00B4763B" w14:paraId="27921E87" w14:textId="77777777">
        <w:trPr>
          <w:cantSplit/>
          <w:jc w:val="center"/>
        </w:trPr>
        <w:tc>
          <w:tcPr>
            <w:tcW w:w="4320" w:type="dxa"/>
            <w:vAlign w:val="center"/>
          </w:tcPr>
          <w:p w14:paraId="30F27C10" w14:textId="77777777" w:rsidR="00B4763B" w:rsidRDefault="00B81C5C">
            <w:r>
              <w:rPr>
                <w:sz w:val="20"/>
              </w:rPr>
              <w:t>Flight</w:t>
            </w:r>
          </w:p>
        </w:tc>
        <w:tc>
          <w:tcPr>
            <w:tcW w:w="4320" w:type="dxa"/>
            <w:vAlign w:val="center"/>
          </w:tcPr>
          <w:p w14:paraId="618E34F2" w14:textId="77777777" w:rsidR="00B4763B" w:rsidRDefault="00B81C5C">
            <w:r>
              <w:rPr>
                <w:sz w:val="20"/>
              </w:rPr>
              <w:t>Philippine Airlines PR595</w:t>
            </w:r>
          </w:p>
        </w:tc>
      </w:tr>
      <w:tr w:rsidR="00B4763B" w14:paraId="1DF15A3C" w14:textId="77777777">
        <w:trPr>
          <w:cantSplit/>
          <w:jc w:val="center"/>
        </w:trPr>
        <w:tc>
          <w:tcPr>
            <w:tcW w:w="4320" w:type="dxa"/>
            <w:vAlign w:val="center"/>
          </w:tcPr>
          <w:p w14:paraId="2BA9E920" w14:textId="77777777" w:rsidR="00B4763B" w:rsidRDefault="00B81C5C">
            <w:r>
              <w:rPr>
                <w:sz w:val="20"/>
              </w:rPr>
              <w:t>PNR</w:t>
            </w:r>
          </w:p>
        </w:tc>
        <w:tc>
          <w:tcPr>
            <w:tcW w:w="4320" w:type="dxa"/>
            <w:vAlign w:val="center"/>
          </w:tcPr>
          <w:p w14:paraId="3061406D" w14:textId="77777777" w:rsidR="00B4763B" w:rsidRDefault="00B81C5C">
            <w:r>
              <w:rPr>
                <w:sz w:val="20"/>
              </w:rPr>
              <w:t>XCLZBE</w:t>
            </w:r>
          </w:p>
        </w:tc>
      </w:tr>
      <w:tr w:rsidR="00B4763B" w14:paraId="7EE73F67" w14:textId="77777777">
        <w:trPr>
          <w:cantSplit/>
          <w:jc w:val="center"/>
        </w:trPr>
        <w:tc>
          <w:tcPr>
            <w:tcW w:w="4320" w:type="dxa"/>
            <w:vAlign w:val="center"/>
          </w:tcPr>
          <w:p w14:paraId="4F1F71F5" w14:textId="77777777" w:rsidR="00B4763B" w:rsidRDefault="00B81C5C">
            <w:r>
              <w:rPr>
                <w:sz w:val="20"/>
              </w:rPr>
              <w:t>Airport</w:t>
            </w:r>
          </w:p>
        </w:tc>
        <w:tc>
          <w:tcPr>
            <w:tcW w:w="4320" w:type="dxa"/>
            <w:vAlign w:val="center"/>
          </w:tcPr>
          <w:p w14:paraId="0463ACC2" w14:textId="77777777" w:rsidR="00B4763B" w:rsidRDefault="00B81C5C">
            <w:r>
              <w:rPr>
                <w:sz w:val="20"/>
              </w:rPr>
              <w:t>NAIA</w:t>
            </w:r>
          </w:p>
        </w:tc>
      </w:tr>
      <w:tr w:rsidR="00B4763B" w14:paraId="58317E78" w14:textId="77777777">
        <w:trPr>
          <w:cantSplit/>
          <w:jc w:val="center"/>
        </w:trPr>
        <w:tc>
          <w:tcPr>
            <w:tcW w:w="4320" w:type="dxa"/>
            <w:vAlign w:val="center"/>
          </w:tcPr>
          <w:p w14:paraId="087843B7" w14:textId="77777777" w:rsidR="00B4763B" w:rsidRDefault="00B81C5C">
            <w:r>
              <w:rPr>
                <w:sz w:val="20"/>
              </w:rPr>
              <w:t>Arrival Goal</w:t>
            </w:r>
          </w:p>
        </w:tc>
        <w:tc>
          <w:tcPr>
            <w:tcW w:w="4320" w:type="dxa"/>
            <w:vAlign w:val="center"/>
          </w:tcPr>
          <w:p w14:paraId="08CA692C" w14:textId="77777777" w:rsidR="00B4763B" w:rsidRDefault="00B81C5C">
            <w:r>
              <w:rPr>
                <w:sz w:val="20"/>
              </w:rPr>
              <w:t>Noi Bai International Airport</w:t>
            </w:r>
          </w:p>
        </w:tc>
      </w:tr>
      <w:tr w:rsidR="00B4763B" w14:paraId="510133D2" w14:textId="77777777">
        <w:trPr>
          <w:cantSplit/>
          <w:jc w:val="center"/>
        </w:trPr>
        <w:tc>
          <w:tcPr>
            <w:tcW w:w="4320" w:type="dxa"/>
            <w:vAlign w:val="center"/>
          </w:tcPr>
          <w:p w14:paraId="7DCDB85A" w14:textId="77777777" w:rsidR="00B4763B" w:rsidRDefault="00B81C5C">
            <w:r>
              <w:rPr>
                <w:sz w:val="20"/>
              </w:rPr>
              <w:t>Arrival Recommendation</w:t>
            </w:r>
          </w:p>
        </w:tc>
        <w:tc>
          <w:tcPr>
            <w:tcW w:w="4320" w:type="dxa"/>
            <w:vAlign w:val="center"/>
          </w:tcPr>
          <w:p w14:paraId="58265113" w14:textId="77777777" w:rsidR="00B4763B" w:rsidRDefault="00B81C5C">
            <w:r>
              <w:rPr>
                <w:sz w:val="20"/>
              </w:rPr>
              <w:t>Arrive at NAIA at least 3 hours early</w:t>
            </w:r>
          </w:p>
        </w:tc>
      </w:tr>
    </w:tbl>
    <w:p w14:paraId="362DEB09" w14:textId="77777777" w:rsidR="00B4763B" w:rsidRDefault="00B81C5C">
      <w:r>
        <w:br w:type="page"/>
      </w:r>
    </w:p>
    <w:p w14:paraId="1A9E99C1" w14:textId="77777777" w:rsidR="00B4763B" w:rsidRDefault="00B81C5C">
      <w:pPr>
        <w:pStyle w:val="Title"/>
      </w:pPr>
      <w:r>
        <w:lastRenderedPageBreak/>
        <w:t>CHAPTER 4 – Block 2</w:t>
      </w:r>
    </w:p>
    <w:p w14:paraId="517D40A7" w14:textId="77777777" w:rsidR="00B4763B" w:rsidRDefault="00B81C5C">
      <w:r>
        <w:t>[Hero Image Placeholder – Full-width chapter opener]</w:t>
      </w:r>
    </w:p>
    <w:p w14:paraId="4D2621B5" w14:textId="77777777" w:rsidR="00B4763B" w:rsidRDefault="00B81C5C">
      <w:pPr>
        <w:pStyle w:val="Heading1"/>
      </w:pPr>
      <w:r>
        <w:t>Departure Procedures at NAIA</w:t>
      </w:r>
    </w:p>
    <w:p w14:paraId="4AE7EAD4" w14:textId="77777777" w:rsidR="00B4763B" w:rsidRDefault="00B81C5C">
      <w:pPr>
        <w:pStyle w:val="Heading2"/>
      </w:pPr>
      <w:r>
        <w:t>Traveling to NAIA Terminal</w:t>
      </w:r>
    </w:p>
    <w:p w14:paraId="3E28AB32" w14:textId="77777777" w:rsidR="00B4763B" w:rsidRDefault="00B81C5C">
      <w:r>
        <w:t>Plan to arrive at NAIA at least three hours before your international departure. Allow additional time during peak traffic and when travelling with a senior companion.</w:t>
      </w:r>
    </w:p>
    <w:p w14:paraId="393C7162" w14:textId="77777777" w:rsidR="00B4763B" w:rsidRDefault="00B81C5C">
      <w:pPr>
        <w:pStyle w:val="Heading2"/>
      </w:pPr>
      <w:r>
        <w:t>Departure Timeline</w:t>
      </w:r>
    </w:p>
    <w:p w14:paraId="5ED69CBC" w14:textId="77777777" w:rsidR="00B4763B" w:rsidRDefault="00B81C5C">
      <w:r>
        <w:t>[Timeline Graphic Placeholder]</w:t>
      </w:r>
    </w:p>
    <w:p w14:paraId="6A47B3DB" w14:textId="77777777" w:rsidR="00B4763B" w:rsidRDefault="00B81C5C">
      <w:pPr>
        <w:pStyle w:val="Heading2"/>
      </w:pPr>
      <w:r>
        <w:t>Philippine Airlines Check-in Process</w:t>
      </w:r>
    </w:p>
    <w:p w14:paraId="5BCBD769" w14:textId="77777777" w:rsidR="00B4763B" w:rsidRDefault="00B81C5C">
      <w:r>
        <w:t>Follow the sequence: Leave Home → Arrive at NAIA → Check-in Counter → Baggage Drop → Security Screening → Immigration → Boarding Gate.</w:t>
      </w:r>
    </w:p>
    <w:p w14:paraId="3613C4D7" w14:textId="77777777" w:rsidR="00B4763B" w:rsidRDefault="00B81C5C">
      <w:pPr>
        <w:pStyle w:val="Heading2"/>
      </w:pPr>
      <w:r>
        <w:t>Baggage Drop &amp; Security Screening</w:t>
      </w:r>
    </w:p>
    <w:p w14:paraId="2F7342F3" w14:textId="77777777" w:rsidR="00B4763B" w:rsidRDefault="00B81C5C">
      <w:r>
        <w:t>Remove prohibited items before screening. Keep laptops, power banks, and permitted liquids accessible when requested.</w:t>
      </w:r>
    </w:p>
    <w:p w14:paraId="73DC2BC2" w14:textId="77777777" w:rsidR="00B4763B" w:rsidRDefault="00B81C5C">
      <w:pPr>
        <w:pStyle w:val="Heading2"/>
      </w:pPr>
      <w:r>
        <w:t>Philippine Immigration Process</w:t>
      </w:r>
    </w:p>
    <w:p w14:paraId="60879641" w14:textId="77777777" w:rsidR="00B4763B" w:rsidRDefault="00B81C5C">
      <w:r>
        <w:t>Answer questions truthfully and keep your return flight and accommodation information readily available.</w:t>
      </w:r>
    </w:p>
    <w:p w14:paraId="4C9C214A" w14:textId="77777777" w:rsidR="00B4763B" w:rsidRDefault="00B81C5C">
      <w:pPr>
        <w:pStyle w:val="Heading3"/>
      </w:pPr>
      <w:r>
        <w:t>Travel Tip</w:t>
      </w:r>
    </w:p>
    <w:p w14:paraId="1CB60062" w14:textId="77777777" w:rsidR="00B4763B" w:rsidRDefault="00B81C5C">
      <w:r>
        <w:t>Keep your passport, boarding pass, and phone together in one travel wallet.</w:t>
      </w:r>
    </w:p>
    <w:p w14:paraId="0D3963AE" w14:textId="77777777" w:rsidR="00B4763B" w:rsidRDefault="00B81C5C">
      <w:pPr>
        <w:pStyle w:val="Heading3"/>
      </w:pPr>
      <w:r>
        <w:t>Editor's Note</w:t>
      </w:r>
    </w:p>
    <w:p w14:paraId="6DB1C6E7" w14:textId="77777777" w:rsidR="00B4763B" w:rsidRDefault="00B81C5C">
      <w:r>
        <w:t>Early arrival reduces stress and provides flexibility for unexpected queues.</w:t>
      </w:r>
    </w:p>
    <w:p w14:paraId="58286AB3" w14:textId="77777777" w:rsidR="00B4763B" w:rsidRDefault="00B81C5C">
      <w:pPr>
        <w:pStyle w:val="Heading3"/>
      </w:pPr>
      <w:r>
        <w:t>Caution</w:t>
      </w:r>
    </w:p>
    <w:p w14:paraId="21924CB1" w14:textId="77777777" w:rsidR="00B4763B" w:rsidRDefault="00B81C5C">
      <w:r>
        <w:t>Verify your departure terminal before leaving home, as airline operations may change.</w:t>
      </w:r>
    </w:p>
    <w:p w14:paraId="0494D8DA" w14:textId="77777777" w:rsidR="00B4763B" w:rsidRDefault="00B81C5C">
      <w:pPr>
        <w:pStyle w:val="Heading3"/>
      </w:pPr>
      <w:r>
        <w:t>Senior-Friendly Advice</w:t>
      </w:r>
    </w:p>
    <w:p w14:paraId="5D4FDFA9" w14:textId="77777777" w:rsidR="00B4763B" w:rsidRDefault="00B81C5C">
      <w:r>
        <w:t>Use elevators where available and schedule short rest breaks while waiting.</w:t>
      </w:r>
    </w:p>
    <w:p w14:paraId="5C4446A3" w14:textId="77777777" w:rsidR="00B4763B" w:rsidRDefault="00B81C5C">
      <w:pPr>
        <w:pStyle w:val="Heading3"/>
      </w:pPr>
      <w:r>
        <w:t>Budget Tip</w:t>
      </w:r>
    </w:p>
    <w:p w14:paraId="4256B8CD" w14:textId="77777777" w:rsidR="00B4763B" w:rsidRDefault="00B81C5C">
      <w:r>
        <w:t>Purchase snacks and refill water only after security if permitted to avoid unnecessary expenses.</w:t>
      </w:r>
    </w:p>
    <w:p w14:paraId="13FC654B" w14:textId="77777777" w:rsidR="00B4763B" w:rsidRDefault="00B81C5C">
      <w:pPr>
        <w:pStyle w:val="Heading2"/>
      </w:pPr>
      <w:r>
        <w:t>Cross References</w:t>
      </w:r>
    </w:p>
    <w:p w14:paraId="54C6B966" w14:textId="77777777" w:rsidR="00B4763B" w:rsidRDefault="00B81C5C">
      <w:r>
        <w:t>Continue to Block 3 for boarding, in-flight guidance, and arrival at Noi Bai International Airport.</w:t>
      </w:r>
    </w:p>
    <w:tbl>
      <w:tblPr>
        <w:tblStyle w:val="TableGrid"/>
        <w:tblW w:w="0" w:type="auto"/>
        <w:jc w:val="center"/>
        <w:tblLook w:val="04A0" w:firstRow="1" w:lastRow="0" w:firstColumn="1" w:lastColumn="0" w:noHBand="0" w:noVBand="1"/>
      </w:tblPr>
      <w:tblGrid>
        <w:gridCol w:w="4315"/>
        <w:gridCol w:w="4315"/>
      </w:tblGrid>
      <w:tr w:rsidR="00B4763B" w14:paraId="3614EC4A" w14:textId="77777777">
        <w:trPr>
          <w:cantSplit/>
          <w:tblHeader/>
          <w:jc w:val="center"/>
        </w:trPr>
        <w:tc>
          <w:tcPr>
            <w:tcW w:w="4320" w:type="dxa"/>
            <w:shd w:val="clear" w:color="auto" w:fill="D9EAD3"/>
            <w:vAlign w:val="center"/>
          </w:tcPr>
          <w:p w14:paraId="66C35F03" w14:textId="77777777" w:rsidR="00B4763B" w:rsidRDefault="00B81C5C">
            <w:r>
              <w:rPr>
                <w:b/>
                <w:sz w:val="20"/>
              </w:rPr>
              <w:lastRenderedPageBreak/>
              <w:t>Stage</w:t>
            </w:r>
          </w:p>
        </w:tc>
        <w:tc>
          <w:tcPr>
            <w:tcW w:w="4320" w:type="dxa"/>
            <w:shd w:val="clear" w:color="auto" w:fill="D9EAD3"/>
            <w:vAlign w:val="center"/>
          </w:tcPr>
          <w:p w14:paraId="7020D193" w14:textId="77777777" w:rsidR="00B4763B" w:rsidRDefault="00B81C5C">
            <w:r>
              <w:rPr>
                <w:b/>
                <w:sz w:val="20"/>
              </w:rPr>
              <w:t>Recommendation</w:t>
            </w:r>
          </w:p>
        </w:tc>
      </w:tr>
      <w:tr w:rsidR="00B4763B" w14:paraId="3559541F" w14:textId="77777777">
        <w:trPr>
          <w:cantSplit/>
          <w:jc w:val="center"/>
        </w:trPr>
        <w:tc>
          <w:tcPr>
            <w:tcW w:w="4320" w:type="dxa"/>
            <w:vAlign w:val="center"/>
          </w:tcPr>
          <w:p w14:paraId="5BB99E56" w14:textId="77777777" w:rsidR="00B4763B" w:rsidRDefault="00B81C5C">
            <w:r>
              <w:rPr>
                <w:sz w:val="20"/>
              </w:rPr>
              <w:t>Leave Home</w:t>
            </w:r>
          </w:p>
        </w:tc>
        <w:tc>
          <w:tcPr>
            <w:tcW w:w="4320" w:type="dxa"/>
            <w:vAlign w:val="center"/>
          </w:tcPr>
          <w:p w14:paraId="7AFC1FB5" w14:textId="77777777" w:rsidR="00B4763B" w:rsidRDefault="00B81C5C">
            <w:r>
              <w:rPr>
                <w:sz w:val="20"/>
              </w:rPr>
              <w:t>Depart early with all travel documents.</w:t>
            </w:r>
          </w:p>
        </w:tc>
      </w:tr>
      <w:tr w:rsidR="00B4763B" w14:paraId="236AF421" w14:textId="77777777">
        <w:trPr>
          <w:cantSplit/>
          <w:jc w:val="center"/>
        </w:trPr>
        <w:tc>
          <w:tcPr>
            <w:tcW w:w="4320" w:type="dxa"/>
            <w:vAlign w:val="center"/>
          </w:tcPr>
          <w:p w14:paraId="3EFCFC5C" w14:textId="77777777" w:rsidR="00B4763B" w:rsidRDefault="00B81C5C">
            <w:r>
              <w:rPr>
                <w:sz w:val="20"/>
              </w:rPr>
              <w:t>Arrive at NAIA</w:t>
            </w:r>
          </w:p>
        </w:tc>
        <w:tc>
          <w:tcPr>
            <w:tcW w:w="4320" w:type="dxa"/>
            <w:vAlign w:val="center"/>
          </w:tcPr>
          <w:p w14:paraId="0A6A19C3" w14:textId="77777777" w:rsidR="00B4763B" w:rsidRDefault="00B81C5C">
            <w:r>
              <w:rPr>
                <w:sz w:val="20"/>
              </w:rPr>
              <w:t>Proceed to the correct Philippine Airlines check-in area.</w:t>
            </w:r>
          </w:p>
        </w:tc>
      </w:tr>
      <w:tr w:rsidR="00B4763B" w14:paraId="3D97667F" w14:textId="77777777">
        <w:trPr>
          <w:cantSplit/>
          <w:jc w:val="center"/>
        </w:trPr>
        <w:tc>
          <w:tcPr>
            <w:tcW w:w="4320" w:type="dxa"/>
            <w:vAlign w:val="center"/>
          </w:tcPr>
          <w:p w14:paraId="592468DC" w14:textId="77777777" w:rsidR="00B4763B" w:rsidRDefault="00B81C5C">
            <w:r>
              <w:rPr>
                <w:sz w:val="20"/>
              </w:rPr>
              <w:t>Check-in</w:t>
            </w:r>
          </w:p>
        </w:tc>
        <w:tc>
          <w:tcPr>
            <w:tcW w:w="4320" w:type="dxa"/>
            <w:vAlign w:val="center"/>
          </w:tcPr>
          <w:p w14:paraId="64D795B6" w14:textId="77777777" w:rsidR="00B4763B" w:rsidRDefault="00B81C5C">
            <w:r>
              <w:rPr>
                <w:sz w:val="20"/>
              </w:rPr>
              <w:t>Present passport and booking (PNR: XCLZBE).</w:t>
            </w:r>
          </w:p>
        </w:tc>
      </w:tr>
      <w:tr w:rsidR="00B4763B" w14:paraId="2F28DE1F" w14:textId="77777777">
        <w:trPr>
          <w:cantSplit/>
          <w:jc w:val="center"/>
        </w:trPr>
        <w:tc>
          <w:tcPr>
            <w:tcW w:w="4320" w:type="dxa"/>
            <w:vAlign w:val="center"/>
          </w:tcPr>
          <w:p w14:paraId="7443E7E1" w14:textId="77777777" w:rsidR="00B4763B" w:rsidRDefault="00B81C5C">
            <w:r>
              <w:rPr>
                <w:sz w:val="20"/>
              </w:rPr>
              <w:t>Baggage Drop</w:t>
            </w:r>
          </w:p>
        </w:tc>
        <w:tc>
          <w:tcPr>
            <w:tcW w:w="4320" w:type="dxa"/>
            <w:vAlign w:val="center"/>
          </w:tcPr>
          <w:p w14:paraId="6C23A975" w14:textId="77777777" w:rsidR="00B4763B" w:rsidRDefault="00B81C5C">
            <w:r>
              <w:rPr>
                <w:sz w:val="20"/>
              </w:rPr>
              <w:t>Verify baggage allowance and tags.</w:t>
            </w:r>
          </w:p>
        </w:tc>
      </w:tr>
      <w:tr w:rsidR="00B4763B" w14:paraId="642387D9" w14:textId="77777777">
        <w:trPr>
          <w:cantSplit/>
          <w:jc w:val="center"/>
        </w:trPr>
        <w:tc>
          <w:tcPr>
            <w:tcW w:w="4320" w:type="dxa"/>
            <w:vAlign w:val="center"/>
          </w:tcPr>
          <w:p w14:paraId="4DDE2566" w14:textId="77777777" w:rsidR="00B4763B" w:rsidRDefault="00B81C5C">
            <w:r>
              <w:rPr>
                <w:sz w:val="20"/>
              </w:rPr>
              <w:t>Security</w:t>
            </w:r>
          </w:p>
        </w:tc>
        <w:tc>
          <w:tcPr>
            <w:tcW w:w="4320" w:type="dxa"/>
            <w:vAlign w:val="center"/>
          </w:tcPr>
          <w:p w14:paraId="5E4DA799" w14:textId="77777777" w:rsidR="00B4763B" w:rsidRDefault="00B81C5C">
            <w:r>
              <w:rPr>
                <w:sz w:val="20"/>
              </w:rPr>
              <w:t>Prepare electronics and permitted liquids.</w:t>
            </w:r>
          </w:p>
        </w:tc>
      </w:tr>
      <w:tr w:rsidR="00B4763B" w14:paraId="0A8871B4" w14:textId="77777777">
        <w:trPr>
          <w:cantSplit/>
          <w:jc w:val="center"/>
        </w:trPr>
        <w:tc>
          <w:tcPr>
            <w:tcW w:w="4320" w:type="dxa"/>
            <w:vAlign w:val="center"/>
          </w:tcPr>
          <w:p w14:paraId="421F85EB" w14:textId="77777777" w:rsidR="00B4763B" w:rsidRDefault="00B81C5C">
            <w:r>
              <w:rPr>
                <w:sz w:val="20"/>
              </w:rPr>
              <w:t>Immigration</w:t>
            </w:r>
          </w:p>
        </w:tc>
        <w:tc>
          <w:tcPr>
            <w:tcW w:w="4320" w:type="dxa"/>
            <w:vAlign w:val="center"/>
          </w:tcPr>
          <w:p w14:paraId="4E616C66" w14:textId="77777777" w:rsidR="00B4763B" w:rsidRDefault="00B81C5C">
            <w:r>
              <w:rPr>
                <w:sz w:val="20"/>
              </w:rPr>
              <w:t>Keep passport, return flight, and hotel details ready.</w:t>
            </w:r>
          </w:p>
        </w:tc>
      </w:tr>
      <w:tr w:rsidR="00B4763B" w14:paraId="438BA0F8" w14:textId="77777777">
        <w:trPr>
          <w:cantSplit/>
          <w:tblHeader/>
          <w:jc w:val="center"/>
        </w:trPr>
        <w:tc>
          <w:tcPr>
            <w:tcW w:w="4320" w:type="dxa"/>
            <w:shd w:val="clear" w:color="auto" w:fill="D9EAD3"/>
            <w:vAlign w:val="center"/>
          </w:tcPr>
          <w:p w14:paraId="2F7EC867" w14:textId="77777777" w:rsidR="00B4763B" w:rsidRDefault="00B81C5C">
            <w:r>
              <w:rPr>
                <w:b/>
                <w:sz w:val="20"/>
              </w:rPr>
              <w:t>Check-in Step</w:t>
            </w:r>
          </w:p>
        </w:tc>
        <w:tc>
          <w:tcPr>
            <w:tcW w:w="4320" w:type="dxa"/>
            <w:shd w:val="clear" w:color="auto" w:fill="D9EAD3"/>
            <w:vAlign w:val="center"/>
          </w:tcPr>
          <w:p w14:paraId="2DDAF23C" w14:textId="77777777" w:rsidR="00B4763B" w:rsidRDefault="00B81C5C">
            <w:r>
              <w:rPr>
                <w:b/>
                <w:sz w:val="20"/>
              </w:rPr>
              <w:t>Recommendation</w:t>
            </w:r>
          </w:p>
        </w:tc>
      </w:tr>
      <w:tr w:rsidR="00B4763B" w14:paraId="768FC360" w14:textId="77777777">
        <w:trPr>
          <w:cantSplit/>
          <w:jc w:val="center"/>
        </w:trPr>
        <w:tc>
          <w:tcPr>
            <w:tcW w:w="4320" w:type="dxa"/>
            <w:vAlign w:val="center"/>
          </w:tcPr>
          <w:p w14:paraId="5EAB1445" w14:textId="77777777" w:rsidR="00B4763B" w:rsidRDefault="00B81C5C">
            <w:r>
              <w:rPr>
                <w:sz w:val="20"/>
              </w:rPr>
              <w:t>Passport</w:t>
            </w:r>
          </w:p>
        </w:tc>
        <w:tc>
          <w:tcPr>
            <w:tcW w:w="4320" w:type="dxa"/>
            <w:vAlign w:val="center"/>
          </w:tcPr>
          <w:p w14:paraId="64359486" w14:textId="77777777" w:rsidR="00B4763B" w:rsidRDefault="00B81C5C">
            <w:r>
              <w:rPr>
                <w:sz w:val="20"/>
              </w:rPr>
              <w:t>Present a valid passport.</w:t>
            </w:r>
          </w:p>
        </w:tc>
      </w:tr>
      <w:tr w:rsidR="00B4763B" w14:paraId="3027FDB1" w14:textId="77777777">
        <w:trPr>
          <w:cantSplit/>
          <w:jc w:val="center"/>
        </w:trPr>
        <w:tc>
          <w:tcPr>
            <w:tcW w:w="4320" w:type="dxa"/>
            <w:vAlign w:val="center"/>
          </w:tcPr>
          <w:p w14:paraId="04472CE5" w14:textId="77777777" w:rsidR="00B4763B" w:rsidRDefault="00B81C5C">
            <w:r>
              <w:rPr>
                <w:sz w:val="20"/>
              </w:rPr>
              <w:t>Booking</w:t>
            </w:r>
          </w:p>
        </w:tc>
        <w:tc>
          <w:tcPr>
            <w:tcW w:w="4320" w:type="dxa"/>
            <w:vAlign w:val="center"/>
          </w:tcPr>
          <w:p w14:paraId="3991F9C6" w14:textId="77777777" w:rsidR="00B4763B" w:rsidRDefault="00B81C5C">
            <w:r>
              <w:rPr>
                <w:sz w:val="20"/>
              </w:rPr>
              <w:t>Present PR595 booking (PNR: XCLZBE).</w:t>
            </w:r>
          </w:p>
        </w:tc>
      </w:tr>
      <w:tr w:rsidR="00B4763B" w14:paraId="6FDE415A" w14:textId="77777777">
        <w:trPr>
          <w:cantSplit/>
          <w:jc w:val="center"/>
        </w:trPr>
        <w:tc>
          <w:tcPr>
            <w:tcW w:w="4320" w:type="dxa"/>
            <w:vAlign w:val="center"/>
          </w:tcPr>
          <w:p w14:paraId="093C4433" w14:textId="77777777" w:rsidR="00B4763B" w:rsidRDefault="00B81C5C">
            <w:r>
              <w:rPr>
                <w:sz w:val="20"/>
              </w:rPr>
              <w:t>Seat Assignment</w:t>
            </w:r>
          </w:p>
        </w:tc>
        <w:tc>
          <w:tcPr>
            <w:tcW w:w="4320" w:type="dxa"/>
            <w:vAlign w:val="center"/>
          </w:tcPr>
          <w:p w14:paraId="68110449" w14:textId="77777777" w:rsidR="00B4763B" w:rsidRDefault="00B81C5C">
            <w:r>
              <w:rPr>
                <w:sz w:val="20"/>
              </w:rPr>
              <w:t>Confirm seats together where possible.</w:t>
            </w:r>
          </w:p>
        </w:tc>
      </w:tr>
      <w:tr w:rsidR="00B4763B" w14:paraId="60029B3F" w14:textId="77777777">
        <w:trPr>
          <w:cantSplit/>
          <w:jc w:val="center"/>
        </w:trPr>
        <w:tc>
          <w:tcPr>
            <w:tcW w:w="4320" w:type="dxa"/>
            <w:vAlign w:val="center"/>
          </w:tcPr>
          <w:p w14:paraId="3C7E1BEC" w14:textId="77777777" w:rsidR="00B4763B" w:rsidRDefault="00B81C5C">
            <w:r>
              <w:rPr>
                <w:sz w:val="20"/>
              </w:rPr>
              <w:t>Baggage</w:t>
            </w:r>
          </w:p>
        </w:tc>
        <w:tc>
          <w:tcPr>
            <w:tcW w:w="4320" w:type="dxa"/>
            <w:vAlign w:val="center"/>
          </w:tcPr>
          <w:p w14:paraId="4D01FAE2" w14:textId="77777777" w:rsidR="00B4763B" w:rsidRDefault="00B81C5C">
            <w:r>
              <w:rPr>
                <w:sz w:val="20"/>
              </w:rPr>
              <w:t>Confirm allowance and baggage tags.</w:t>
            </w:r>
          </w:p>
        </w:tc>
      </w:tr>
    </w:tbl>
    <w:p w14:paraId="5F0AB659" w14:textId="77777777" w:rsidR="00B4763B" w:rsidRDefault="00B81C5C">
      <w:r>
        <w:br w:type="page"/>
      </w:r>
    </w:p>
    <w:p w14:paraId="390254D7" w14:textId="77777777" w:rsidR="00B4763B" w:rsidRDefault="00B81C5C">
      <w:pPr>
        <w:pStyle w:val="Title"/>
      </w:pPr>
      <w:r>
        <w:lastRenderedPageBreak/>
        <w:t>CHAPTER 4 – Block 3</w:t>
      </w:r>
    </w:p>
    <w:p w14:paraId="297D9426" w14:textId="77777777" w:rsidR="00B4763B" w:rsidRDefault="00B81C5C">
      <w:r>
        <w:t>[Hero Image Placeholder – Full-width chapter opener]</w:t>
      </w:r>
    </w:p>
    <w:p w14:paraId="51A939B0" w14:textId="77777777" w:rsidR="00B4763B" w:rsidRDefault="00B81C5C">
      <w:pPr>
        <w:pStyle w:val="Heading1"/>
      </w:pPr>
      <w:r>
        <w:t>Boarding &amp; Arrival</w:t>
      </w:r>
    </w:p>
    <w:p w14:paraId="64170481" w14:textId="77777777" w:rsidR="00B4763B" w:rsidRDefault="00B81C5C">
      <w:pPr>
        <w:pStyle w:val="Heading2"/>
      </w:pPr>
      <w:r>
        <w:t>NAIA Terminal Facilities</w:t>
      </w:r>
    </w:p>
    <w:p w14:paraId="6214B475" w14:textId="77777777" w:rsidR="00B4763B" w:rsidRDefault="00B81C5C">
      <w:pPr>
        <w:pStyle w:val="Heading2"/>
      </w:pPr>
      <w:r>
        <w:t>Boarding Process</w:t>
      </w:r>
    </w:p>
    <w:p w14:paraId="4F5BE669" w14:textId="77777777" w:rsidR="00B4763B" w:rsidRDefault="00B81C5C">
      <w:r>
        <w:t>Flow: Gate Announcement → Boarding Group Called → Passport &amp; Boarding Pass Check → Aircraft Boarding → Seat Allocation → Cabin Preparation</w:t>
      </w:r>
    </w:p>
    <w:p w14:paraId="13A3384B" w14:textId="77777777" w:rsidR="00B4763B" w:rsidRDefault="00B81C5C">
      <w:pPr>
        <w:pStyle w:val="Heading2"/>
      </w:pPr>
      <w:r>
        <w:t>In-Flight Experience (PR595)</w:t>
      </w:r>
    </w:p>
    <w:p w14:paraId="77B3492B" w14:textId="77777777" w:rsidR="00B4763B" w:rsidRDefault="00B81C5C">
      <w:r>
        <w:t>Use the flight to rest, remain hydrated, organize travel documents, and complete any arrival forms distributed by the cabin crew.</w:t>
      </w:r>
    </w:p>
    <w:p w14:paraId="340AF21B" w14:textId="77777777" w:rsidR="00B4763B" w:rsidRDefault="00B81C5C">
      <w:pPr>
        <w:pStyle w:val="Heading2"/>
      </w:pPr>
      <w:r>
        <w:t>Arrival Documents Checklist</w:t>
      </w:r>
    </w:p>
    <w:p w14:paraId="22F6B679" w14:textId="77777777" w:rsidR="00B4763B" w:rsidRDefault="00B81C5C">
      <w:r>
        <w:t>☐ Passport</w:t>
      </w:r>
    </w:p>
    <w:p w14:paraId="6DC3106D" w14:textId="77777777" w:rsidR="00B4763B" w:rsidRDefault="00B81C5C">
      <w:r>
        <w:t>☐ Boarding Pass</w:t>
      </w:r>
    </w:p>
    <w:p w14:paraId="6F5A28F2" w14:textId="77777777" w:rsidR="00B4763B" w:rsidRDefault="00B81C5C">
      <w:r>
        <w:t>☐ Hotel Information</w:t>
      </w:r>
    </w:p>
    <w:p w14:paraId="70E1B5C9" w14:textId="77777777" w:rsidR="00B4763B" w:rsidRDefault="00B81C5C">
      <w:r>
        <w:t>☐ Return Flight Details</w:t>
      </w:r>
    </w:p>
    <w:p w14:paraId="1E07D330" w14:textId="77777777" w:rsidR="00B4763B" w:rsidRDefault="00B81C5C">
      <w:r>
        <w:t>☐ Arrival Forms (if required)</w:t>
      </w:r>
    </w:p>
    <w:p w14:paraId="2D3D92F5" w14:textId="77777777" w:rsidR="00B4763B" w:rsidRDefault="00B81C5C">
      <w:pPr>
        <w:pStyle w:val="Heading2"/>
      </w:pPr>
      <w:r>
        <w:t>Arrival at Noi Bai International Airport</w:t>
      </w:r>
    </w:p>
    <w:p w14:paraId="2E3B9586" w14:textId="77777777" w:rsidR="00B4763B" w:rsidRDefault="00B81C5C">
      <w:r>
        <w:t>After landing, proceed through immigration, collect checked baggage if applicable, clear customs, and enter the arrivals hall while keeping all travel documents readily accessible.</w:t>
      </w:r>
    </w:p>
    <w:p w14:paraId="3EE40B53" w14:textId="77777777" w:rsidR="00B4763B" w:rsidRDefault="00B81C5C">
      <w:pPr>
        <w:pStyle w:val="Heading3"/>
      </w:pPr>
      <w:r>
        <w:t>Travel Tip</w:t>
      </w:r>
    </w:p>
    <w:p w14:paraId="4D933A3B" w14:textId="77777777" w:rsidR="00B4763B" w:rsidRDefault="00B81C5C">
      <w:r>
        <w:t>Keep a pen handy for completing arrival forms.</w:t>
      </w:r>
    </w:p>
    <w:p w14:paraId="242DC36D" w14:textId="77777777" w:rsidR="00B4763B" w:rsidRDefault="00B81C5C">
      <w:pPr>
        <w:pStyle w:val="Heading3"/>
      </w:pPr>
      <w:r>
        <w:t>Editor's Note</w:t>
      </w:r>
    </w:p>
    <w:p w14:paraId="0AAEE5D9" w14:textId="77777777" w:rsidR="00B4763B" w:rsidRDefault="00B81C5C">
      <w:r>
        <w:t>Prepare documents before landing to speed up airport processing.</w:t>
      </w:r>
    </w:p>
    <w:p w14:paraId="72B4609D" w14:textId="77777777" w:rsidR="00B4763B" w:rsidRDefault="00B81C5C">
      <w:pPr>
        <w:pStyle w:val="Heading3"/>
      </w:pPr>
      <w:r>
        <w:t>Caution</w:t>
      </w:r>
    </w:p>
    <w:p w14:paraId="0CEB5C60" w14:textId="77777777" w:rsidR="00B4763B" w:rsidRDefault="00B81C5C">
      <w:r>
        <w:t>Do not pack essential travel documents inside checked baggage.</w:t>
      </w:r>
    </w:p>
    <w:p w14:paraId="3C4393BC" w14:textId="77777777" w:rsidR="00B4763B" w:rsidRDefault="00B81C5C">
      <w:pPr>
        <w:pStyle w:val="Heading3"/>
      </w:pPr>
      <w:r>
        <w:t>Senior-Friendly Advice</w:t>
      </w:r>
    </w:p>
    <w:p w14:paraId="07876A5E" w14:textId="77777777" w:rsidR="00B4763B" w:rsidRDefault="00B81C5C">
      <w:r>
        <w:t>Allow the senior traveler to disembark at a comfortable pace and use airport assistance if required.</w:t>
      </w:r>
    </w:p>
    <w:p w14:paraId="71084E2B" w14:textId="77777777" w:rsidR="00B4763B" w:rsidRDefault="00B81C5C">
      <w:pPr>
        <w:pStyle w:val="Heading3"/>
      </w:pPr>
      <w:r>
        <w:lastRenderedPageBreak/>
        <w:t>Budget Tip</w:t>
      </w:r>
    </w:p>
    <w:p w14:paraId="66ABC666" w14:textId="77777777" w:rsidR="00B4763B" w:rsidRDefault="00B81C5C">
      <w:r>
        <w:t>Avoid unnecessary airport purchases unless essential.</w:t>
      </w:r>
    </w:p>
    <w:tbl>
      <w:tblPr>
        <w:tblStyle w:val="TableGrid"/>
        <w:tblW w:w="0" w:type="auto"/>
        <w:jc w:val="center"/>
        <w:tblLook w:val="04A0" w:firstRow="1" w:lastRow="0" w:firstColumn="1" w:lastColumn="0" w:noHBand="0" w:noVBand="1"/>
      </w:tblPr>
      <w:tblGrid>
        <w:gridCol w:w="4315"/>
        <w:gridCol w:w="4315"/>
      </w:tblGrid>
      <w:tr w:rsidR="00B4763B" w14:paraId="63E406DE" w14:textId="77777777">
        <w:trPr>
          <w:cantSplit/>
          <w:tblHeader/>
          <w:jc w:val="center"/>
        </w:trPr>
        <w:tc>
          <w:tcPr>
            <w:tcW w:w="4320" w:type="dxa"/>
            <w:shd w:val="clear" w:color="auto" w:fill="D9EAD3"/>
            <w:vAlign w:val="center"/>
          </w:tcPr>
          <w:p w14:paraId="66E71DC8" w14:textId="77777777" w:rsidR="00B4763B" w:rsidRDefault="00B81C5C">
            <w:r>
              <w:rPr>
                <w:b/>
                <w:sz w:val="20"/>
              </w:rPr>
              <w:t>Facility</w:t>
            </w:r>
          </w:p>
        </w:tc>
        <w:tc>
          <w:tcPr>
            <w:tcW w:w="4320" w:type="dxa"/>
            <w:shd w:val="clear" w:color="auto" w:fill="D9EAD3"/>
            <w:vAlign w:val="center"/>
          </w:tcPr>
          <w:p w14:paraId="4B6E5C9E" w14:textId="77777777" w:rsidR="00B4763B" w:rsidRDefault="00B81C5C">
            <w:r>
              <w:rPr>
                <w:b/>
                <w:sz w:val="20"/>
              </w:rPr>
              <w:t>Recommendation</w:t>
            </w:r>
          </w:p>
        </w:tc>
      </w:tr>
      <w:tr w:rsidR="00B4763B" w14:paraId="1709B8EB" w14:textId="77777777">
        <w:trPr>
          <w:cantSplit/>
          <w:jc w:val="center"/>
        </w:trPr>
        <w:tc>
          <w:tcPr>
            <w:tcW w:w="4320" w:type="dxa"/>
            <w:vAlign w:val="center"/>
          </w:tcPr>
          <w:p w14:paraId="3DE85AF3" w14:textId="77777777" w:rsidR="00B4763B" w:rsidRDefault="00B81C5C">
            <w:r>
              <w:rPr>
                <w:sz w:val="20"/>
              </w:rPr>
              <w:t>Food Options</w:t>
            </w:r>
          </w:p>
        </w:tc>
        <w:tc>
          <w:tcPr>
            <w:tcW w:w="4320" w:type="dxa"/>
            <w:vAlign w:val="center"/>
          </w:tcPr>
          <w:p w14:paraId="15F5F020" w14:textId="77777777" w:rsidR="00B4763B" w:rsidRDefault="00B81C5C">
            <w:r>
              <w:rPr>
                <w:sz w:val="20"/>
              </w:rPr>
              <w:t>Enjoy a meal before boarding if time permits.</w:t>
            </w:r>
          </w:p>
        </w:tc>
      </w:tr>
      <w:tr w:rsidR="00B4763B" w14:paraId="14A501AC" w14:textId="77777777">
        <w:trPr>
          <w:cantSplit/>
          <w:jc w:val="center"/>
        </w:trPr>
        <w:tc>
          <w:tcPr>
            <w:tcW w:w="4320" w:type="dxa"/>
            <w:vAlign w:val="center"/>
          </w:tcPr>
          <w:p w14:paraId="6B07D92C" w14:textId="77777777" w:rsidR="00B4763B" w:rsidRDefault="00B81C5C">
            <w:r>
              <w:rPr>
                <w:sz w:val="20"/>
              </w:rPr>
              <w:t>Lounges</w:t>
            </w:r>
          </w:p>
        </w:tc>
        <w:tc>
          <w:tcPr>
            <w:tcW w:w="4320" w:type="dxa"/>
            <w:vAlign w:val="center"/>
          </w:tcPr>
          <w:p w14:paraId="272369F7" w14:textId="77777777" w:rsidR="00B4763B" w:rsidRDefault="00B81C5C">
            <w:r>
              <w:rPr>
                <w:sz w:val="20"/>
              </w:rPr>
              <w:t>Use if eligible for a quieter waiting area.</w:t>
            </w:r>
          </w:p>
        </w:tc>
      </w:tr>
      <w:tr w:rsidR="00B4763B" w14:paraId="762A9604" w14:textId="77777777">
        <w:trPr>
          <w:cantSplit/>
          <w:jc w:val="center"/>
        </w:trPr>
        <w:tc>
          <w:tcPr>
            <w:tcW w:w="4320" w:type="dxa"/>
            <w:vAlign w:val="center"/>
          </w:tcPr>
          <w:p w14:paraId="193DEE44" w14:textId="77777777" w:rsidR="00B4763B" w:rsidRDefault="00B81C5C">
            <w:r>
              <w:rPr>
                <w:sz w:val="20"/>
              </w:rPr>
              <w:t>ATMs</w:t>
            </w:r>
          </w:p>
        </w:tc>
        <w:tc>
          <w:tcPr>
            <w:tcW w:w="4320" w:type="dxa"/>
            <w:vAlign w:val="center"/>
          </w:tcPr>
          <w:p w14:paraId="77EA64D1" w14:textId="77777777" w:rsidR="00B4763B" w:rsidRDefault="00B81C5C">
            <w:r>
              <w:rPr>
                <w:sz w:val="20"/>
              </w:rPr>
              <w:t>Withdraw emergency cash if needed.</w:t>
            </w:r>
          </w:p>
        </w:tc>
      </w:tr>
      <w:tr w:rsidR="00B4763B" w14:paraId="2AEAC686" w14:textId="77777777">
        <w:trPr>
          <w:cantSplit/>
          <w:jc w:val="center"/>
        </w:trPr>
        <w:tc>
          <w:tcPr>
            <w:tcW w:w="4320" w:type="dxa"/>
            <w:vAlign w:val="center"/>
          </w:tcPr>
          <w:p w14:paraId="5ACA0D77" w14:textId="77777777" w:rsidR="00B4763B" w:rsidRDefault="00B81C5C">
            <w:r>
              <w:rPr>
                <w:sz w:val="20"/>
              </w:rPr>
              <w:t>Convenience Stores</w:t>
            </w:r>
          </w:p>
        </w:tc>
        <w:tc>
          <w:tcPr>
            <w:tcW w:w="4320" w:type="dxa"/>
            <w:vAlign w:val="center"/>
          </w:tcPr>
          <w:p w14:paraId="14736B5F" w14:textId="77777777" w:rsidR="00B4763B" w:rsidRDefault="00B81C5C">
            <w:r>
              <w:rPr>
                <w:sz w:val="20"/>
              </w:rPr>
              <w:t>Purchase last-minute essentials.</w:t>
            </w:r>
          </w:p>
        </w:tc>
      </w:tr>
      <w:tr w:rsidR="00B4763B" w14:paraId="205087A2" w14:textId="77777777">
        <w:trPr>
          <w:cantSplit/>
          <w:jc w:val="center"/>
        </w:trPr>
        <w:tc>
          <w:tcPr>
            <w:tcW w:w="4320" w:type="dxa"/>
            <w:vAlign w:val="center"/>
          </w:tcPr>
          <w:p w14:paraId="0BCEC033" w14:textId="77777777" w:rsidR="00B4763B" w:rsidRDefault="00B81C5C">
            <w:r>
              <w:rPr>
                <w:sz w:val="20"/>
              </w:rPr>
              <w:t>Charging Stations</w:t>
            </w:r>
          </w:p>
        </w:tc>
        <w:tc>
          <w:tcPr>
            <w:tcW w:w="4320" w:type="dxa"/>
            <w:vAlign w:val="center"/>
          </w:tcPr>
          <w:p w14:paraId="15B01CE0" w14:textId="77777777" w:rsidR="00B4763B" w:rsidRDefault="00B81C5C">
            <w:r>
              <w:rPr>
                <w:sz w:val="20"/>
              </w:rPr>
              <w:t>Fully charge devices before boarding.</w:t>
            </w:r>
          </w:p>
        </w:tc>
      </w:tr>
    </w:tbl>
    <w:p w14:paraId="4C70058D" w14:textId="77777777" w:rsidR="00B4763B" w:rsidRDefault="00B81C5C">
      <w:r>
        <w:br w:type="page"/>
      </w:r>
    </w:p>
    <w:p w14:paraId="0091D8CE" w14:textId="77777777" w:rsidR="00B4763B" w:rsidRDefault="00B81C5C">
      <w:pPr>
        <w:pStyle w:val="Title"/>
      </w:pPr>
      <w:r>
        <w:lastRenderedPageBreak/>
        <w:t>CHAPTER 4 – Block 4</w:t>
      </w:r>
    </w:p>
    <w:p w14:paraId="7636FD7F" w14:textId="77777777" w:rsidR="00B4763B" w:rsidRDefault="00B81C5C">
      <w:r>
        <w:t>[Hero Image Placeholder – Full-width chapter opener]</w:t>
      </w:r>
    </w:p>
    <w:p w14:paraId="36A7E6DA" w14:textId="77777777" w:rsidR="00B4763B" w:rsidRDefault="00B81C5C">
      <w:pPr>
        <w:pStyle w:val="Heading1"/>
      </w:pPr>
      <w:r>
        <w:t>Travel Reflection &amp; Chapter Wrap-Up</w:t>
      </w:r>
    </w:p>
    <w:p w14:paraId="625005FF" w14:textId="77777777" w:rsidR="00B4763B" w:rsidRDefault="00B81C5C">
      <w:r>
        <w:t>[Reflection Journal Page Placeholder]</w:t>
      </w:r>
    </w:p>
    <w:p w14:paraId="3302E872" w14:textId="77777777" w:rsidR="00B4763B" w:rsidRDefault="00B81C5C">
      <w:pPr>
        <w:pStyle w:val="Heading2"/>
      </w:pPr>
      <w:r>
        <w:t>Travel Tips</w:t>
      </w:r>
    </w:p>
    <w:p w14:paraId="119C2AF8" w14:textId="77777777" w:rsidR="00B4763B" w:rsidRDefault="00B81C5C">
      <w:r>
        <w:t>• Wear comfortable clothing and shoes for airport walking.</w:t>
      </w:r>
    </w:p>
    <w:p w14:paraId="2F291F7F" w14:textId="77777777" w:rsidR="00B4763B" w:rsidRDefault="00B81C5C">
      <w:r>
        <w:t>• Keep passports and boarding passes easily accessible.</w:t>
      </w:r>
    </w:p>
    <w:p w14:paraId="57AA15D7" w14:textId="77777777" w:rsidR="00B4763B" w:rsidRDefault="00B81C5C">
      <w:r>
        <w:t>• Stay hydrated during the flight.</w:t>
      </w:r>
    </w:p>
    <w:p w14:paraId="3314B69E" w14:textId="77777777" w:rsidR="00B4763B" w:rsidRDefault="00B81C5C">
      <w:r>
        <w:t>• Review onward transportation plans before landing.</w:t>
      </w:r>
    </w:p>
    <w:p w14:paraId="3CAE9940" w14:textId="77777777" w:rsidR="00B4763B" w:rsidRDefault="00B81C5C">
      <w:pPr>
        <w:pStyle w:val="Heading2"/>
      </w:pPr>
      <w:r>
        <w:t>Editor's Recommendations</w:t>
      </w:r>
    </w:p>
    <w:p w14:paraId="1139FB87" w14:textId="77777777" w:rsidR="00B4763B" w:rsidRDefault="00B81C5C">
      <w:r>
        <w:t>A relaxed departure establishes the rhythm for the entire journey. Arriving early, keeping documents organized, and supporting each member of the travel party—especially the senior traveler—helps ensure a calm start to the Vietnam adventure.</w:t>
      </w:r>
    </w:p>
    <w:p w14:paraId="78732442" w14:textId="77777777" w:rsidR="00B4763B" w:rsidRDefault="00B81C5C">
      <w:pPr>
        <w:pStyle w:val="Heading2"/>
      </w:pPr>
      <w:r>
        <w:t>Chapter Summary</w:t>
      </w:r>
    </w:p>
    <w:p w14:paraId="7442FD59" w14:textId="77777777" w:rsidR="00B4763B" w:rsidRDefault="00B81C5C">
      <w:r>
        <w:t>This chapter covered the complete departure-day experience from leaving home through arrival at Noi Bai International Airport, including airport procedures, boarding guidance, and arrival preparation.</w:t>
      </w:r>
    </w:p>
    <w:p w14:paraId="48FE2576" w14:textId="77777777" w:rsidR="00B4763B" w:rsidRDefault="00B81C5C">
      <w:pPr>
        <w:pStyle w:val="Heading2"/>
      </w:pPr>
      <w:r>
        <w:t>Key Takeaways</w:t>
      </w:r>
    </w:p>
    <w:p w14:paraId="58EFE985" w14:textId="77777777" w:rsidR="00B4763B" w:rsidRDefault="00B81C5C">
      <w:r>
        <w:t>✓ Arrive at NAIA at least three hours before departure.</w:t>
      </w:r>
    </w:p>
    <w:p w14:paraId="06DE825D" w14:textId="77777777" w:rsidR="00B4763B" w:rsidRDefault="00B81C5C">
      <w:r>
        <w:t>✓ Keep PR595 booking details and PNR XCLZBE readily available.</w:t>
      </w:r>
    </w:p>
    <w:p w14:paraId="213BE49B" w14:textId="77777777" w:rsidR="00B4763B" w:rsidRDefault="00B81C5C">
      <w:r>
        <w:t>✓ Carry essential travel documents in your hand luggage.</w:t>
      </w:r>
    </w:p>
    <w:p w14:paraId="11BDD857" w14:textId="77777777" w:rsidR="00B4763B" w:rsidRDefault="00B81C5C">
      <w:r>
        <w:t>✓ Prepare hotel and return-flight information for immigration.</w:t>
      </w:r>
    </w:p>
    <w:p w14:paraId="3B2146C4" w14:textId="77777777" w:rsidR="00B4763B" w:rsidRDefault="00B81C5C">
      <w:pPr>
        <w:pStyle w:val="Heading3"/>
      </w:pPr>
      <w:r>
        <w:t>Travel Tip</w:t>
      </w:r>
    </w:p>
    <w:p w14:paraId="06A499C9" w14:textId="77777777" w:rsidR="00B4763B" w:rsidRDefault="00B81C5C">
      <w:r>
        <w:t>Keep digital and printed copies of important documents.</w:t>
      </w:r>
    </w:p>
    <w:p w14:paraId="73AC598E" w14:textId="77777777" w:rsidR="00B4763B" w:rsidRDefault="00B81C5C">
      <w:pPr>
        <w:pStyle w:val="Heading3"/>
      </w:pPr>
      <w:r>
        <w:t>Editor's Note</w:t>
      </w:r>
    </w:p>
    <w:p w14:paraId="35F49CDD" w14:textId="77777777" w:rsidR="00B4763B" w:rsidRDefault="00B81C5C">
      <w:r>
        <w:t>Review Chapter 5 before landing to prepare for the HK Buslines transfer.</w:t>
      </w:r>
    </w:p>
    <w:p w14:paraId="0432A2EE" w14:textId="77777777" w:rsidR="00B4763B" w:rsidRDefault="00B81C5C">
      <w:pPr>
        <w:pStyle w:val="Heading3"/>
      </w:pPr>
      <w:r>
        <w:t>Caution</w:t>
      </w:r>
    </w:p>
    <w:p w14:paraId="25A1335E" w14:textId="77777777" w:rsidR="00B4763B" w:rsidRDefault="00B81C5C">
      <w:r>
        <w:t>Always verify flight announcements and gate changes.</w:t>
      </w:r>
    </w:p>
    <w:p w14:paraId="343C6BC0" w14:textId="77777777" w:rsidR="00B4763B" w:rsidRDefault="00B81C5C">
      <w:pPr>
        <w:pStyle w:val="Heading3"/>
      </w:pPr>
      <w:r>
        <w:lastRenderedPageBreak/>
        <w:t>Senior-Friendly Advice</w:t>
      </w:r>
    </w:p>
    <w:p w14:paraId="0CFE6CFC" w14:textId="77777777" w:rsidR="00B4763B" w:rsidRDefault="00B81C5C">
      <w:r>
        <w:t>Request airport assistance if walking long distances becomes difficult.</w:t>
      </w:r>
    </w:p>
    <w:p w14:paraId="17A7B6EC" w14:textId="77777777" w:rsidR="00B4763B" w:rsidRDefault="00B81C5C">
      <w:pPr>
        <w:pStyle w:val="Heading3"/>
      </w:pPr>
      <w:r>
        <w:t>Budget Tip</w:t>
      </w:r>
    </w:p>
    <w:p w14:paraId="18213821" w14:textId="77777777" w:rsidR="00B4763B" w:rsidRDefault="00B81C5C">
      <w:r>
        <w:t>Avoid unnecessary airport purchases and reserve cash for arrival expenses.</w:t>
      </w:r>
    </w:p>
    <w:p w14:paraId="4D730CE6" w14:textId="77777777" w:rsidR="00B4763B" w:rsidRDefault="00B81C5C">
      <w:pPr>
        <w:pStyle w:val="Heading2"/>
      </w:pPr>
      <w:r>
        <w:t>Related Chapters</w:t>
      </w:r>
    </w:p>
    <w:p w14:paraId="51C2B543" w14:textId="77777777" w:rsidR="00B4763B" w:rsidRDefault="00B81C5C">
      <w:r>
        <w:t>Previous: Chapter 3 – Preparing for Vietnam</w:t>
      </w:r>
      <w:r>
        <w:br/>
        <w:t>Next: Chapter 5 – Arrival in Hanoi &amp; HK Buslines Transfer</w:t>
      </w:r>
    </w:p>
    <w:p w14:paraId="35B09FC9" w14:textId="77777777" w:rsidR="00B4763B" w:rsidRDefault="00B81C5C">
      <w:pPr>
        <w:pStyle w:val="Heading2"/>
      </w:pPr>
      <w:r>
        <w:t>Continue Reading</w:t>
      </w:r>
    </w:p>
    <w:p w14:paraId="53EEB0B1" w14:textId="77777777" w:rsidR="00B4763B" w:rsidRDefault="00B81C5C">
      <w:r>
        <w:t>Chapter 5 begins with arrival at Noi Bai International Airport, finding the HK Buslines pickup point, and travelling overnight to Sa Pa.</w:t>
      </w:r>
    </w:p>
    <w:p w14:paraId="06FD6BDE" w14:textId="77777777" w:rsidR="00B4763B" w:rsidRDefault="00B81C5C">
      <w:r>
        <w:br w:type="page"/>
      </w:r>
    </w:p>
    <w:p w14:paraId="431FD6E6" w14:textId="77777777" w:rsidR="00B4763B" w:rsidRDefault="00B81C5C">
      <w:r>
        <w:lastRenderedPageBreak/>
        <w:br w:type="page"/>
      </w:r>
    </w:p>
    <w:p w14:paraId="378418B0" w14:textId="77777777" w:rsidR="00B4763B" w:rsidRDefault="00B81C5C">
      <w:r>
        <w:lastRenderedPageBreak/>
        <w:br w:type="page"/>
      </w:r>
    </w:p>
    <w:p w14:paraId="61B3D753" w14:textId="77777777" w:rsidR="00B4763B" w:rsidRDefault="00B81C5C">
      <w:r>
        <w:lastRenderedPageBreak/>
        <w:br w:type="page"/>
      </w:r>
    </w:p>
    <w:p w14:paraId="4B587E9E" w14:textId="77777777" w:rsidR="00B4763B" w:rsidRDefault="00B81C5C">
      <w:pPr>
        <w:pStyle w:val="Title"/>
      </w:pPr>
      <w:r>
        <w:lastRenderedPageBreak/>
        <w:t>CHAPTER 5</w:t>
      </w:r>
    </w:p>
    <w:p w14:paraId="1CFE49B8" w14:textId="77777777" w:rsidR="00B4763B" w:rsidRDefault="00B81C5C">
      <w:r>
        <w:t>[Hero Image Placeholder – Full-width chapter opener]</w:t>
      </w:r>
    </w:p>
    <w:p w14:paraId="625ED4E9" w14:textId="77777777" w:rsidR="00B4763B" w:rsidRDefault="00B81C5C">
      <w:pPr>
        <w:pStyle w:val="Heading1"/>
      </w:pPr>
      <w:r>
        <w:t>Arrival in Hanoi &amp; HK Buslines Transfer</w:t>
      </w:r>
    </w:p>
    <w:p w14:paraId="6B1AC9E8" w14:textId="77777777" w:rsidR="00B4763B" w:rsidRDefault="00B81C5C">
      <w:r>
        <w:rPr>
          <w:i/>
        </w:rPr>
        <w:t>"Every great journey begins with a smooth arrival."</w:t>
      </w:r>
    </w:p>
    <w:p w14:paraId="7DC0AC42" w14:textId="77777777" w:rsidR="00B4763B" w:rsidRDefault="00B81C5C">
      <w:pPr>
        <w:pStyle w:val="Heading1"/>
      </w:pPr>
      <w:r>
        <w:t>Editor's Introduction</w:t>
      </w:r>
    </w:p>
    <w:p w14:paraId="639D5E3B" w14:textId="77777777" w:rsidR="00B4763B" w:rsidRDefault="00B81C5C">
      <w:r>
        <w:t>[Navigation Panel Placeholder | Chapter Overview | Key Stops | QR]</w:t>
      </w:r>
    </w:p>
    <w:p w14:paraId="2734D9D2" w14:textId="77777777" w:rsidR="00B4763B" w:rsidRDefault="00B81C5C">
      <w:r>
        <w:t>After arriving in Hanoi, the first priority is to complete airport formalities efficiently before beginning the overnight transfer to Sa Pa. This section focuses on a calm, organized arrival that sets the tone for the rest of the adventure.</w:t>
      </w:r>
    </w:p>
    <w:p w14:paraId="319525B5"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41D4511E"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2C878BA1" w14:textId="77777777">
        <w:trPr>
          <w:cantSplit/>
          <w:tblHeader/>
          <w:jc w:val="center"/>
        </w:trPr>
        <w:tc>
          <w:tcPr>
            <w:tcW w:w="4320" w:type="dxa"/>
            <w:shd w:val="clear" w:color="auto" w:fill="D9EAD3"/>
            <w:vAlign w:val="center"/>
          </w:tcPr>
          <w:p w14:paraId="0938C6DD" w14:textId="77777777" w:rsidR="00B4763B" w:rsidRDefault="00B81C5C">
            <w:r>
              <w:rPr>
                <w:b/>
                <w:sz w:val="20"/>
              </w:rPr>
              <w:t>Item</w:t>
            </w:r>
          </w:p>
        </w:tc>
        <w:tc>
          <w:tcPr>
            <w:tcW w:w="4320" w:type="dxa"/>
            <w:shd w:val="clear" w:color="auto" w:fill="D9EAD3"/>
            <w:vAlign w:val="center"/>
          </w:tcPr>
          <w:p w14:paraId="6231D364" w14:textId="77777777" w:rsidR="00B4763B" w:rsidRDefault="00B81C5C">
            <w:r>
              <w:rPr>
                <w:b/>
                <w:sz w:val="20"/>
              </w:rPr>
              <w:t>Details</w:t>
            </w:r>
          </w:p>
        </w:tc>
      </w:tr>
      <w:tr w:rsidR="00B4763B" w14:paraId="3995BC93" w14:textId="77777777">
        <w:trPr>
          <w:cantSplit/>
          <w:jc w:val="center"/>
        </w:trPr>
        <w:tc>
          <w:tcPr>
            <w:tcW w:w="4320" w:type="dxa"/>
            <w:vAlign w:val="center"/>
          </w:tcPr>
          <w:p w14:paraId="67047355" w14:textId="77777777" w:rsidR="00B4763B" w:rsidRDefault="00B81C5C">
            <w:r>
              <w:rPr>
                <w:sz w:val="20"/>
              </w:rPr>
              <w:t>Arrival Flight</w:t>
            </w:r>
          </w:p>
        </w:tc>
        <w:tc>
          <w:tcPr>
            <w:tcW w:w="4320" w:type="dxa"/>
            <w:vAlign w:val="center"/>
          </w:tcPr>
          <w:p w14:paraId="30C96789" w14:textId="77777777" w:rsidR="00B4763B" w:rsidRDefault="00B81C5C">
            <w:r>
              <w:rPr>
                <w:sz w:val="20"/>
              </w:rPr>
              <w:t>Philippine Airlines PR595</w:t>
            </w:r>
          </w:p>
        </w:tc>
      </w:tr>
      <w:tr w:rsidR="00B4763B" w14:paraId="30BD0F42" w14:textId="77777777">
        <w:trPr>
          <w:cantSplit/>
          <w:jc w:val="center"/>
        </w:trPr>
        <w:tc>
          <w:tcPr>
            <w:tcW w:w="4320" w:type="dxa"/>
            <w:vAlign w:val="center"/>
          </w:tcPr>
          <w:p w14:paraId="40702A05" w14:textId="77777777" w:rsidR="00B4763B" w:rsidRDefault="00B81C5C">
            <w:r>
              <w:rPr>
                <w:sz w:val="20"/>
              </w:rPr>
              <w:t>Airport</w:t>
            </w:r>
          </w:p>
        </w:tc>
        <w:tc>
          <w:tcPr>
            <w:tcW w:w="4320" w:type="dxa"/>
            <w:vAlign w:val="center"/>
          </w:tcPr>
          <w:p w14:paraId="2A08DAC2" w14:textId="77777777" w:rsidR="00B4763B" w:rsidRDefault="00B81C5C">
            <w:r>
              <w:rPr>
                <w:sz w:val="20"/>
              </w:rPr>
              <w:t>Noi Bai International Airport</w:t>
            </w:r>
          </w:p>
        </w:tc>
      </w:tr>
      <w:tr w:rsidR="00B4763B" w14:paraId="3B66226D" w14:textId="77777777">
        <w:trPr>
          <w:cantSplit/>
          <w:jc w:val="center"/>
        </w:trPr>
        <w:tc>
          <w:tcPr>
            <w:tcW w:w="4320" w:type="dxa"/>
            <w:vAlign w:val="center"/>
          </w:tcPr>
          <w:p w14:paraId="5FFF1517" w14:textId="77777777" w:rsidR="00B4763B" w:rsidRDefault="00B81C5C">
            <w:r>
              <w:rPr>
                <w:sz w:val="20"/>
              </w:rPr>
              <w:t>Next Transfer</w:t>
            </w:r>
          </w:p>
        </w:tc>
        <w:tc>
          <w:tcPr>
            <w:tcW w:w="4320" w:type="dxa"/>
            <w:vAlign w:val="center"/>
          </w:tcPr>
          <w:p w14:paraId="57D90372" w14:textId="77777777" w:rsidR="00B4763B" w:rsidRDefault="00B81C5C">
            <w:r>
              <w:rPr>
                <w:sz w:val="20"/>
              </w:rPr>
              <w:t>HK Buslines to Sa Pa</w:t>
            </w:r>
          </w:p>
        </w:tc>
      </w:tr>
      <w:tr w:rsidR="00B4763B" w14:paraId="3FB6EF1C" w14:textId="77777777">
        <w:trPr>
          <w:cantSplit/>
          <w:jc w:val="center"/>
        </w:trPr>
        <w:tc>
          <w:tcPr>
            <w:tcW w:w="4320" w:type="dxa"/>
            <w:vAlign w:val="center"/>
          </w:tcPr>
          <w:p w14:paraId="58438CA8" w14:textId="77777777" w:rsidR="00B4763B" w:rsidRDefault="00B81C5C">
            <w:r>
              <w:rPr>
                <w:sz w:val="20"/>
              </w:rPr>
              <w:t>Priority</w:t>
            </w:r>
          </w:p>
        </w:tc>
        <w:tc>
          <w:tcPr>
            <w:tcW w:w="4320" w:type="dxa"/>
            <w:vAlign w:val="center"/>
          </w:tcPr>
          <w:p w14:paraId="3277F9CD" w14:textId="77777777" w:rsidR="00B4763B" w:rsidRDefault="00B81C5C">
            <w:r>
              <w:rPr>
                <w:sz w:val="20"/>
              </w:rPr>
              <w:t>Immigration, baggage, customs</w:t>
            </w:r>
          </w:p>
        </w:tc>
      </w:tr>
    </w:tbl>
    <w:p w14:paraId="67FFE381" w14:textId="77777777" w:rsidR="00B4763B" w:rsidRDefault="00B81C5C">
      <w:pPr>
        <w:pStyle w:val="Heading2"/>
      </w:pPr>
      <w:r>
        <w:t>Arrival at Noi Bai International Airport</w:t>
      </w:r>
    </w:p>
    <w:p w14:paraId="5EC7C000" w14:textId="77777777" w:rsidR="00B4763B" w:rsidRDefault="00B81C5C">
      <w:r>
        <w:t>After landing on Philippine Airlines PR595, follow the signs to Immigration. Keep your passport, boarding pass, hotel details, and onward transportation information readily accessible to help the arrival process proceed smoothly.</w:t>
      </w:r>
    </w:p>
    <w:p w14:paraId="301DAEAC" w14:textId="77777777" w:rsidR="00B4763B" w:rsidRDefault="00B81C5C">
      <w:pPr>
        <w:pStyle w:val="Heading2"/>
      </w:pPr>
      <w:r>
        <w:t>Arrival Process Timeline</w:t>
      </w:r>
    </w:p>
    <w:p w14:paraId="7DC2BAD2" w14:textId="77777777" w:rsidR="00B4763B" w:rsidRDefault="00B81C5C">
      <w:r>
        <w:t>[Timeline Graphic Placeholder]</w:t>
      </w:r>
    </w:p>
    <w:p w14:paraId="32860F4A" w14:textId="77777777" w:rsidR="00B4763B" w:rsidRDefault="00B81C5C">
      <w:r>
        <w:t>Aircraft</w:t>
      </w:r>
      <w:r>
        <w:br/>
        <w:t xml:space="preserve">  ↓</w:t>
      </w:r>
      <w:r>
        <w:br/>
        <w:t>Immigration</w:t>
      </w:r>
      <w:r>
        <w:br/>
        <w:t xml:space="preserve">  ↓</w:t>
      </w:r>
      <w:r>
        <w:br/>
        <w:t>Baggage Claim</w:t>
      </w:r>
      <w:r>
        <w:br/>
        <w:t xml:space="preserve">  ↓</w:t>
      </w:r>
      <w:r>
        <w:br/>
        <w:t>Customs</w:t>
      </w:r>
      <w:r>
        <w:br/>
        <w:t xml:space="preserve">  ↓</w:t>
      </w:r>
      <w:r>
        <w:br/>
        <w:t>Arrivals Hall</w:t>
      </w:r>
    </w:p>
    <w:p w14:paraId="5C054D3E" w14:textId="77777777" w:rsidR="00B4763B" w:rsidRDefault="00B81C5C">
      <w:pPr>
        <w:pStyle w:val="Heading3"/>
      </w:pPr>
      <w:r>
        <w:lastRenderedPageBreak/>
        <w:t>Travel Tip</w:t>
      </w:r>
    </w:p>
    <w:p w14:paraId="527128AD" w14:textId="77777777" w:rsidR="00B4763B" w:rsidRDefault="00B81C5C">
      <w:r>
        <w:t>Keep your passport and hotel details together before landing.</w:t>
      </w:r>
    </w:p>
    <w:p w14:paraId="5A3256ED" w14:textId="77777777" w:rsidR="00B4763B" w:rsidRDefault="00B81C5C">
      <w:pPr>
        <w:pStyle w:val="Heading3"/>
      </w:pPr>
      <w:r>
        <w:t>Editor's Note</w:t>
      </w:r>
    </w:p>
    <w:p w14:paraId="583DB962" w14:textId="77777777" w:rsidR="00B4763B" w:rsidRDefault="00B81C5C">
      <w:r>
        <w:t>A calm arrival makes the overnight transfer more comfortable.</w:t>
      </w:r>
    </w:p>
    <w:p w14:paraId="52FDC509" w14:textId="77777777" w:rsidR="00B4763B" w:rsidRDefault="00B81C5C">
      <w:pPr>
        <w:pStyle w:val="Heading3"/>
      </w:pPr>
      <w:r>
        <w:t>Caution</w:t>
      </w:r>
    </w:p>
    <w:p w14:paraId="6C7CBB57" w14:textId="77777777" w:rsidR="00B4763B" w:rsidRDefault="00B81C5C">
      <w:r>
        <w:t>Follow airport signs and do not leave the secure area until you have completed immigration and customs.</w:t>
      </w:r>
    </w:p>
    <w:p w14:paraId="082BE6FB" w14:textId="77777777" w:rsidR="00B4763B" w:rsidRDefault="00B81C5C">
      <w:pPr>
        <w:pStyle w:val="Heading3"/>
      </w:pPr>
      <w:r>
        <w:t>Senior-Friendly Advice</w:t>
      </w:r>
    </w:p>
    <w:p w14:paraId="1748CDBA" w14:textId="77777777" w:rsidR="00B4763B" w:rsidRDefault="00B81C5C">
      <w:r>
        <w:t>Allow extra time for walking and baggage collection; request airport assistance if needed.</w:t>
      </w:r>
    </w:p>
    <w:p w14:paraId="5F09284B" w14:textId="77777777" w:rsidR="00B4763B" w:rsidRDefault="00B81C5C">
      <w:pPr>
        <w:pStyle w:val="Title"/>
      </w:pPr>
      <w:r>
        <w:t>CHAPTER 5 – Block 1B</w:t>
      </w:r>
    </w:p>
    <w:p w14:paraId="7D5BA946" w14:textId="77777777" w:rsidR="00B4763B" w:rsidRDefault="00B81C5C">
      <w:r>
        <w:t>[Hero Image Placeholder – Full-width chapter opener]</w:t>
      </w:r>
    </w:p>
    <w:p w14:paraId="4079CF13" w14:textId="77777777" w:rsidR="00B4763B" w:rsidRDefault="00B81C5C">
      <w:pPr>
        <w:pStyle w:val="Heading1"/>
      </w:pPr>
      <w:r>
        <w:t>Arrival Formalities &amp; Essential Services</w:t>
      </w:r>
    </w:p>
    <w:p w14:paraId="1C09F46E" w14:textId="77777777" w:rsidR="00B4763B" w:rsidRDefault="00B81C5C">
      <w:pPr>
        <w:pStyle w:val="Heading2"/>
      </w:pPr>
      <w:r>
        <w:t>Immigration &amp; Customs</w:t>
      </w:r>
    </w:p>
    <w:p w14:paraId="44F2E259" w14:textId="77777777" w:rsidR="00B4763B" w:rsidRDefault="00B81C5C">
      <w:r>
        <w:t>After arriving at Noi Bai International Airport, follow the clearly marked signs to Immigration. Present your passport and answer routine questions clearly and confidently. After immigration, proceed to baggage claim, then continue through customs before entering the arrivals hall.</w:t>
      </w:r>
    </w:p>
    <w:tbl>
      <w:tblPr>
        <w:tblStyle w:val="TableGrid"/>
        <w:tblW w:w="0" w:type="auto"/>
        <w:jc w:val="center"/>
        <w:tblLook w:val="04A0" w:firstRow="1" w:lastRow="0" w:firstColumn="1" w:lastColumn="0" w:noHBand="0" w:noVBand="1"/>
      </w:tblPr>
      <w:tblGrid>
        <w:gridCol w:w="4315"/>
        <w:gridCol w:w="4315"/>
      </w:tblGrid>
      <w:tr w:rsidR="00B4763B" w14:paraId="79BD3523" w14:textId="77777777">
        <w:trPr>
          <w:cantSplit/>
          <w:tblHeader/>
          <w:jc w:val="center"/>
        </w:trPr>
        <w:tc>
          <w:tcPr>
            <w:tcW w:w="4320" w:type="dxa"/>
            <w:shd w:val="clear" w:color="auto" w:fill="D9EAD3"/>
            <w:vAlign w:val="center"/>
          </w:tcPr>
          <w:p w14:paraId="34E247A0" w14:textId="77777777" w:rsidR="00B4763B" w:rsidRDefault="00B81C5C">
            <w:r>
              <w:rPr>
                <w:b/>
                <w:sz w:val="20"/>
              </w:rPr>
              <w:t>Step</w:t>
            </w:r>
          </w:p>
        </w:tc>
        <w:tc>
          <w:tcPr>
            <w:tcW w:w="4320" w:type="dxa"/>
            <w:shd w:val="clear" w:color="auto" w:fill="D9EAD3"/>
            <w:vAlign w:val="center"/>
          </w:tcPr>
          <w:p w14:paraId="67E2900D" w14:textId="77777777" w:rsidR="00B4763B" w:rsidRDefault="00B81C5C">
            <w:r>
              <w:rPr>
                <w:b/>
                <w:sz w:val="20"/>
              </w:rPr>
              <w:t>Guidance</w:t>
            </w:r>
          </w:p>
        </w:tc>
      </w:tr>
      <w:tr w:rsidR="00B4763B" w14:paraId="79ABCCA8" w14:textId="77777777">
        <w:trPr>
          <w:cantSplit/>
          <w:jc w:val="center"/>
        </w:trPr>
        <w:tc>
          <w:tcPr>
            <w:tcW w:w="4320" w:type="dxa"/>
            <w:vAlign w:val="center"/>
          </w:tcPr>
          <w:p w14:paraId="6AAC6790" w14:textId="77777777" w:rsidR="00B4763B" w:rsidRDefault="00B81C5C">
            <w:r>
              <w:rPr>
                <w:sz w:val="20"/>
              </w:rPr>
              <w:t>Immigration</w:t>
            </w:r>
          </w:p>
        </w:tc>
        <w:tc>
          <w:tcPr>
            <w:tcW w:w="4320" w:type="dxa"/>
            <w:vAlign w:val="center"/>
          </w:tcPr>
          <w:p w14:paraId="730DF639" w14:textId="77777777" w:rsidR="00B4763B" w:rsidRDefault="00B81C5C">
            <w:r>
              <w:rPr>
                <w:sz w:val="20"/>
              </w:rPr>
              <w:t>Keep passport, boarding pass, hotel details, and onward transport information ready.</w:t>
            </w:r>
          </w:p>
        </w:tc>
      </w:tr>
      <w:tr w:rsidR="00B4763B" w14:paraId="69B7675C" w14:textId="77777777">
        <w:trPr>
          <w:cantSplit/>
          <w:jc w:val="center"/>
        </w:trPr>
        <w:tc>
          <w:tcPr>
            <w:tcW w:w="4320" w:type="dxa"/>
            <w:vAlign w:val="center"/>
          </w:tcPr>
          <w:p w14:paraId="4ED75539" w14:textId="77777777" w:rsidR="00B4763B" w:rsidRDefault="00B81C5C">
            <w:r>
              <w:rPr>
                <w:sz w:val="20"/>
              </w:rPr>
              <w:t>Baggage Claim</w:t>
            </w:r>
          </w:p>
        </w:tc>
        <w:tc>
          <w:tcPr>
            <w:tcW w:w="4320" w:type="dxa"/>
            <w:vAlign w:val="center"/>
          </w:tcPr>
          <w:p w14:paraId="35ED3FDA" w14:textId="77777777" w:rsidR="00B4763B" w:rsidRDefault="00B81C5C">
            <w:r>
              <w:rPr>
                <w:sz w:val="20"/>
              </w:rPr>
              <w:t>Collect all checked baggage before leaving the secure area.</w:t>
            </w:r>
          </w:p>
        </w:tc>
      </w:tr>
      <w:tr w:rsidR="00B4763B" w14:paraId="3DC579F4" w14:textId="77777777">
        <w:trPr>
          <w:cantSplit/>
          <w:jc w:val="center"/>
        </w:trPr>
        <w:tc>
          <w:tcPr>
            <w:tcW w:w="4320" w:type="dxa"/>
            <w:vAlign w:val="center"/>
          </w:tcPr>
          <w:p w14:paraId="3C05141B" w14:textId="77777777" w:rsidR="00B4763B" w:rsidRDefault="00B81C5C">
            <w:r>
              <w:rPr>
                <w:sz w:val="20"/>
              </w:rPr>
              <w:t>Customs</w:t>
            </w:r>
          </w:p>
        </w:tc>
        <w:tc>
          <w:tcPr>
            <w:tcW w:w="4320" w:type="dxa"/>
            <w:vAlign w:val="center"/>
          </w:tcPr>
          <w:p w14:paraId="29E127ED" w14:textId="77777777" w:rsidR="00B4763B" w:rsidRDefault="00B81C5C">
            <w:r>
              <w:rPr>
                <w:sz w:val="20"/>
              </w:rPr>
              <w:t>Follow customs instructions and declare items when required.</w:t>
            </w:r>
          </w:p>
        </w:tc>
      </w:tr>
      <w:tr w:rsidR="00B4763B" w14:paraId="6835BFBB" w14:textId="77777777">
        <w:trPr>
          <w:cantSplit/>
          <w:jc w:val="center"/>
        </w:trPr>
        <w:tc>
          <w:tcPr>
            <w:tcW w:w="4320" w:type="dxa"/>
            <w:vAlign w:val="center"/>
          </w:tcPr>
          <w:p w14:paraId="5BE44AB9" w14:textId="77777777" w:rsidR="00B4763B" w:rsidRDefault="00B81C5C">
            <w:r>
              <w:rPr>
                <w:sz w:val="20"/>
              </w:rPr>
              <w:t>Arrivals Hall</w:t>
            </w:r>
          </w:p>
        </w:tc>
        <w:tc>
          <w:tcPr>
            <w:tcW w:w="4320" w:type="dxa"/>
            <w:vAlign w:val="center"/>
          </w:tcPr>
          <w:p w14:paraId="6013872D" w14:textId="77777777" w:rsidR="00B4763B" w:rsidRDefault="00B81C5C">
            <w:r>
              <w:rPr>
                <w:sz w:val="20"/>
              </w:rPr>
              <w:t>Confirm you have all belongings before leaving the terminal.</w:t>
            </w:r>
          </w:p>
        </w:tc>
      </w:tr>
    </w:tbl>
    <w:p w14:paraId="710968D5" w14:textId="77777777" w:rsidR="00B4763B" w:rsidRDefault="00B81C5C">
      <w:pPr>
        <w:pStyle w:val="Heading2"/>
      </w:pPr>
      <w:r>
        <w:t>Currency Exchange at the Airport</w:t>
      </w:r>
    </w:p>
    <w:tbl>
      <w:tblPr>
        <w:tblStyle w:val="TableGrid"/>
        <w:tblW w:w="0" w:type="auto"/>
        <w:jc w:val="center"/>
        <w:tblLook w:val="04A0" w:firstRow="1" w:lastRow="0" w:firstColumn="1" w:lastColumn="0" w:noHBand="0" w:noVBand="1"/>
      </w:tblPr>
      <w:tblGrid>
        <w:gridCol w:w="2156"/>
        <w:gridCol w:w="2157"/>
        <w:gridCol w:w="2158"/>
        <w:gridCol w:w="2159"/>
      </w:tblGrid>
      <w:tr w:rsidR="00B4763B" w14:paraId="2A1752EE" w14:textId="77777777">
        <w:trPr>
          <w:cantSplit/>
          <w:tblHeader/>
          <w:jc w:val="center"/>
        </w:trPr>
        <w:tc>
          <w:tcPr>
            <w:tcW w:w="2160" w:type="dxa"/>
            <w:shd w:val="clear" w:color="auto" w:fill="D9EAD3"/>
            <w:vAlign w:val="center"/>
          </w:tcPr>
          <w:p w14:paraId="1107B5E8" w14:textId="77777777" w:rsidR="00B4763B" w:rsidRDefault="00B81C5C">
            <w:r>
              <w:rPr>
                <w:b/>
                <w:sz w:val="20"/>
              </w:rPr>
              <w:t>Option</w:t>
            </w:r>
          </w:p>
        </w:tc>
        <w:tc>
          <w:tcPr>
            <w:tcW w:w="2160" w:type="dxa"/>
            <w:shd w:val="clear" w:color="auto" w:fill="D9EAD3"/>
            <w:vAlign w:val="center"/>
          </w:tcPr>
          <w:p w14:paraId="6FDA48F0" w14:textId="77777777" w:rsidR="00B4763B" w:rsidRDefault="00B81C5C">
            <w:r>
              <w:rPr>
                <w:b/>
                <w:sz w:val="20"/>
              </w:rPr>
              <w:t>Advantages</w:t>
            </w:r>
          </w:p>
        </w:tc>
        <w:tc>
          <w:tcPr>
            <w:tcW w:w="2160" w:type="dxa"/>
            <w:shd w:val="clear" w:color="auto" w:fill="D9EAD3"/>
            <w:vAlign w:val="center"/>
          </w:tcPr>
          <w:p w14:paraId="242D2037" w14:textId="77777777" w:rsidR="00B4763B" w:rsidRDefault="00B81C5C">
            <w:r>
              <w:rPr>
                <w:b/>
                <w:sz w:val="20"/>
              </w:rPr>
              <w:t>Considerations</w:t>
            </w:r>
          </w:p>
        </w:tc>
        <w:tc>
          <w:tcPr>
            <w:tcW w:w="2160" w:type="dxa"/>
            <w:shd w:val="clear" w:color="auto" w:fill="D9EAD3"/>
            <w:vAlign w:val="center"/>
          </w:tcPr>
          <w:p w14:paraId="7239AFB9" w14:textId="77777777" w:rsidR="00B4763B" w:rsidRDefault="00B81C5C">
            <w:r>
              <w:rPr>
                <w:b/>
                <w:sz w:val="20"/>
              </w:rPr>
              <w:t>Recommendation</w:t>
            </w:r>
          </w:p>
        </w:tc>
      </w:tr>
      <w:tr w:rsidR="00B4763B" w14:paraId="316B39D0" w14:textId="77777777">
        <w:trPr>
          <w:cantSplit/>
          <w:jc w:val="center"/>
        </w:trPr>
        <w:tc>
          <w:tcPr>
            <w:tcW w:w="2160" w:type="dxa"/>
            <w:vAlign w:val="center"/>
          </w:tcPr>
          <w:p w14:paraId="5BD53EB7" w14:textId="77777777" w:rsidR="00B4763B" w:rsidRDefault="00B81C5C">
            <w:r>
              <w:rPr>
                <w:sz w:val="20"/>
              </w:rPr>
              <w:t>Airport Counter</w:t>
            </w:r>
          </w:p>
        </w:tc>
        <w:tc>
          <w:tcPr>
            <w:tcW w:w="2160" w:type="dxa"/>
            <w:vAlign w:val="center"/>
          </w:tcPr>
          <w:p w14:paraId="1ED3CC8C" w14:textId="77777777" w:rsidR="00B4763B" w:rsidRDefault="00B81C5C">
            <w:r>
              <w:rPr>
                <w:sz w:val="20"/>
              </w:rPr>
              <w:t>Immediate access to cash</w:t>
            </w:r>
          </w:p>
        </w:tc>
        <w:tc>
          <w:tcPr>
            <w:tcW w:w="2160" w:type="dxa"/>
            <w:vAlign w:val="center"/>
          </w:tcPr>
          <w:p w14:paraId="3E5AD713" w14:textId="77777777" w:rsidR="00B4763B" w:rsidRDefault="00B81C5C">
            <w:r>
              <w:rPr>
                <w:sz w:val="20"/>
              </w:rPr>
              <w:t>Exchange rates may be less favorable</w:t>
            </w:r>
          </w:p>
        </w:tc>
        <w:tc>
          <w:tcPr>
            <w:tcW w:w="2160" w:type="dxa"/>
            <w:vAlign w:val="center"/>
          </w:tcPr>
          <w:p w14:paraId="3DF9C0EE" w14:textId="77777777" w:rsidR="00B4763B" w:rsidRDefault="00B81C5C">
            <w:r>
              <w:rPr>
                <w:sz w:val="20"/>
              </w:rPr>
              <w:t>Exchange only a small amount.</w:t>
            </w:r>
          </w:p>
        </w:tc>
      </w:tr>
      <w:tr w:rsidR="00B4763B" w14:paraId="33856F27" w14:textId="77777777">
        <w:trPr>
          <w:cantSplit/>
          <w:jc w:val="center"/>
        </w:trPr>
        <w:tc>
          <w:tcPr>
            <w:tcW w:w="2160" w:type="dxa"/>
            <w:vAlign w:val="center"/>
          </w:tcPr>
          <w:p w14:paraId="7995A1BF" w14:textId="77777777" w:rsidR="00B4763B" w:rsidRDefault="00B81C5C">
            <w:r>
              <w:rPr>
                <w:sz w:val="20"/>
              </w:rPr>
              <w:t>ATM</w:t>
            </w:r>
          </w:p>
        </w:tc>
        <w:tc>
          <w:tcPr>
            <w:tcW w:w="2160" w:type="dxa"/>
            <w:vAlign w:val="center"/>
          </w:tcPr>
          <w:p w14:paraId="7C6B1DA2" w14:textId="77777777" w:rsidR="00B4763B" w:rsidRDefault="00B81C5C">
            <w:r>
              <w:rPr>
                <w:sz w:val="20"/>
              </w:rPr>
              <w:t>Competitive exchange rates</w:t>
            </w:r>
          </w:p>
        </w:tc>
        <w:tc>
          <w:tcPr>
            <w:tcW w:w="2160" w:type="dxa"/>
            <w:vAlign w:val="center"/>
          </w:tcPr>
          <w:p w14:paraId="345CDCCB" w14:textId="77777777" w:rsidR="00B4763B" w:rsidRDefault="00B81C5C">
            <w:r>
              <w:rPr>
                <w:sz w:val="20"/>
              </w:rPr>
              <w:t>Bank/ATM fees may apply</w:t>
            </w:r>
          </w:p>
        </w:tc>
        <w:tc>
          <w:tcPr>
            <w:tcW w:w="2160" w:type="dxa"/>
            <w:vAlign w:val="center"/>
          </w:tcPr>
          <w:p w14:paraId="698F24D8" w14:textId="77777777" w:rsidR="00B4763B" w:rsidRDefault="00B81C5C">
            <w:r>
              <w:rPr>
                <w:sz w:val="20"/>
              </w:rPr>
              <w:t>Good option for additional cash.</w:t>
            </w:r>
          </w:p>
        </w:tc>
      </w:tr>
      <w:tr w:rsidR="00B4763B" w14:paraId="62420581" w14:textId="77777777">
        <w:trPr>
          <w:cantSplit/>
          <w:jc w:val="center"/>
        </w:trPr>
        <w:tc>
          <w:tcPr>
            <w:tcW w:w="2160" w:type="dxa"/>
            <w:vAlign w:val="center"/>
          </w:tcPr>
          <w:p w14:paraId="2105E83D" w14:textId="77777777" w:rsidR="00B4763B" w:rsidRDefault="00B81C5C">
            <w:r>
              <w:rPr>
                <w:sz w:val="20"/>
              </w:rPr>
              <w:t>City Exchange</w:t>
            </w:r>
          </w:p>
        </w:tc>
        <w:tc>
          <w:tcPr>
            <w:tcW w:w="2160" w:type="dxa"/>
            <w:vAlign w:val="center"/>
          </w:tcPr>
          <w:p w14:paraId="7AAB210E" w14:textId="77777777" w:rsidR="00B4763B" w:rsidRDefault="00B81C5C">
            <w:r>
              <w:rPr>
                <w:sz w:val="20"/>
              </w:rPr>
              <w:t>Often the best rates</w:t>
            </w:r>
          </w:p>
        </w:tc>
        <w:tc>
          <w:tcPr>
            <w:tcW w:w="2160" w:type="dxa"/>
            <w:vAlign w:val="center"/>
          </w:tcPr>
          <w:p w14:paraId="12201F6F" w14:textId="77777777" w:rsidR="00B4763B" w:rsidRDefault="00B81C5C">
            <w:r>
              <w:rPr>
                <w:sz w:val="20"/>
              </w:rPr>
              <w:t>Available after leaving the airport</w:t>
            </w:r>
          </w:p>
        </w:tc>
        <w:tc>
          <w:tcPr>
            <w:tcW w:w="2160" w:type="dxa"/>
            <w:vAlign w:val="center"/>
          </w:tcPr>
          <w:p w14:paraId="756296D9" w14:textId="77777777" w:rsidR="00B4763B" w:rsidRDefault="00B81C5C">
            <w:r>
              <w:rPr>
                <w:sz w:val="20"/>
              </w:rPr>
              <w:t>Use later for larger exchanges.</w:t>
            </w:r>
          </w:p>
        </w:tc>
      </w:tr>
    </w:tbl>
    <w:p w14:paraId="19DA1DAD" w14:textId="77777777" w:rsidR="00B4763B" w:rsidRDefault="00B81C5C">
      <w:pPr>
        <w:pStyle w:val="Heading2"/>
      </w:pPr>
      <w:r>
        <w:lastRenderedPageBreak/>
        <w:t>SIM Card / eSIM Activation</w:t>
      </w:r>
    </w:p>
    <w:p w14:paraId="5FB13A55" w14:textId="77777777" w:rsidR="00B4763B" w:rsidRDefault="00B81C5C">
      <w:r>
        <w:t>Activate your eSIM before arrival whenever possible. If using a physical SIM, purchase one from an official airport kiosk and test mobile data before leaving the terminal.</w:t>
      </w:r>
    </w:p>
    <w:tbl>
      <w:tblPr>
        <w:tblStyle w:val="TableGrid"/>
        <w:tblW w:w="0" w:type="auto"/>
        <w:jc w:val="center"/>
        <w:tblLook w:val="04A0" w:firstRow="1" w:lastRow="0" w:firstColumn="1" w:lastColumn="0" w:noHBand="0" w:noVBand="1"/>
      </w:tblPr>
      <w:tblGrid>
        <w:gridCol w:w="4314"/>
        <w:gridCol w:w="4316"/>
      </w:tblGrid>
      <w:tr w:rsidR="00B4763B" w14:paraId="7D00003F" w14:textId="77777777">
        <w:trPr>
          <w:cantSplit/>
          <w:tblHeader/>
          <w:jc w:val="center"/>
        </w:trPr>
        <w:tc>
          <w:tcPr>
            <w:tcW w:w="4320" w:type="dxa"/>
            <w:shd w:val="clear" w:color="auto" w:fill="D9EAD3"/>
            <w:vAlign w:val="center"/>
          </w:tcPr>
          <w:p w14:paraId="2D17A978" w14:textId="77777777" w:rsidR="00B4763B" w:rsidRDefault="00B81C5C">
            <w:r>
              <w:rPr>
                <w:b/>
                <w:sz w:val="20"/>
              </w:rPr>
              <w:t>Quick Reference</w:t>
            </w:r>
          </w:p>
        </w:tc>
        <w:tc>
          <w:tcPr>
            <w:tcW w:w="4320" w:type="dxa"/>
            <w:shd w:val="clear" w:color="auto" w:fill="D9EAD3"/>
            <w:vAlign w:val="center"/>
          </w:tcPr>
          <w:p w14:paraId="7FCD2B38" w14:textId="77777777" w:rsidR="00B4763B" w:rsidRDefault="00B81C5C">
            <w:r>
              <w:rPr>
                <w:b/>
                <w:sz w:val="20"/>
              </w:rPr>
              <w:t>Recommendation</w:t>
            </w:r>
          </w:p>
        </w:tc>
      </w:tr>
      <w:tr w:rsidR="00B4763B" w14:paraId="23822E2D" w14:textId="77777777">
        <w:trPr>
          <w:cantSplit/>
          <w:jc w:val="center"/>
        </w:trPr>
        <w:tc>
          <w:tcPr>
            <w:tcW w:w="4320" w:type="dxa"/>
            <w:vAlign w:val="center"/>
          </w:tcPr>
          <w:p w14:paraId="0416694D" w14:textId="77777777" w:rsidR="00B4763B" w:rsidRDefault="00B81C5C">
            <w:r>
              <w:rPr>
                <w:sz w:val="20"/>
              </w:rPr>
              <w:t>eSIM</w:t>
            </w:r>
          </w:p>
        </w:tc>
        <w:tc>
          <w:tcPr>
            <w:tcW w:w="4320" w:type="dxa"/>
            <w:vAlign w:val="center"/>
          </w:tcPr>
          <w:p w14:paraId="6AD25E8D" w14:textId="77777777" w:rsidR="00B4763B" w:rsidRDefault="00B81C5C">
            <w:r>
              <w:rPr>
                <w:sz w:val="20"/>
              </w:rPr>
              <w:t>Activate before departure for immediate connectivity.</w:t>
            </w:r>
          </w:p>
        </w:tc>
      </w:tr>
      <w:tr w:rsidR="00B4763B" w14:paraId="4F74082D" w14:textId="77777777">
        <w:trPr>
          <w:cantSplit/>
          <w:jc w:val="center"/>
        </w:trPr>
        <w:tc>
          <w:tcPr>
            <w:tcW w:w="4320" w:type="dxa"/>
            <w:vAlign w:val="center"/>
          </w:tcPr>
          <w:p w14:paraId="54323E00" w14:textId="77777777" w:rsidR="00B4763B" w:rsidRDefault="00B81C5C">
            <w:r>
              <w:rPr>
                <w:sz w:val="20"/>
              </w:rPr>
              <w:t>Physical SIM</w:t>
            </w:r>
          </w:p>
        </w:tc>
        <w:tc>
          <w:tcPr>
            <w:tcW w:w="4320" w:type="dxa"/>
            <w:vAlign w:val="center"/>
          </w:tcPr>
          <w:p w14:paraId="2681750C" w14:textId="77777777" w:rsidR="00B4763B" w:rsidRDefault="00B81C5C">
            <w:r>
              <w:rPr>
                <w:sz w:val="20"/>
              </w:rPr>
              <w:t>Purchase only from official airport kiosks.</w:t>
            </w:r>
          </w:p>
        </w:tc>
      </w:tr>
      <w:tr w:rsidR="00B4763B" w14:paraId="7FB123A6" w14:textId="77777777">
        <w:trPr>
          <w:cantSplit/>
          <w:jc w:val="center"/>
        </w:trPr>
        <w:tc>
          <w:tcPr>
            <w:tcW w:w="4320" w:type="dxa"/>
            <w:vAlign w:val="center"/>
          </w:tcPr>
          <w:p w14:paraId="316A96BE" w14:textId="77777777" w:rsidR="00B4763B" w:rsidRDefault="00B81C5C">
            <w:r>
              <w:rPr>
                <w:sz w:val="20"/>
              </w:rPr>
              <w:t>Data Test</w:t>
            </w:r>
          </w:p>
        </w:tc>
        <w:tc>
          <w:tcPr>
            <w:tcW w:w="4320" w:type="dxa"/>
            <w:vAlign w:val="center"/>
          </w:tcPr>
          <w:p w14:paraId="6125BC2E" w14:textId="77777777" w:rsidR="00B4763B" w:rsidRDefault="00B81C5C">
            <w:r>
              <w:rPr>
                <w:sz w:val="20"/>
              </w:rPr>
              <w:t>Confirm mobile data is working before exiting the airport.</w:t>
            </w:r>
          </w:p>
        </w:tc>
      </w:tr>
    </w:tbl>
    <w:p w14:paraId="49B18992" w14:textId="77777777" w:rsidR="00B4763B" w:rsidRDefault="00B81C5C">
      <w:pPr>
        <w:pStyle w:val="Heading3"/>
      </w:pPr>
      <w:r>
        <w:t>Travel Tip</w:t>
      </w:r>
    </w:p>
    <w:p w14:paraId="3AF78007" w14:textId="77777777" w:rsidR="00B4763B" w:rsidRDefault="00B81C5C">
      <w:r>
        <w:t>Keep a small amount of Vietnamese đồng available for immediate expenses after arrival.</w:t>
      </w:r>
    </w:p>
    <w:p w14:paraId="43F76C27" w14:textId="77777777" w:rsidR="00B4763B" w:rsidRDefault="00B81C5C">
      <w:pPr>
        <w:pStyle w:val="Heading3"/>
      </w:pPr>
      <w:r>
        <w:t>Editor's Note</w:t>
      </w:r>
    </w:p>
    <w:p w14:paraId="05FCE552" w14:textId="77777777" w:rsidR="00B4763B" w:rsidRDefault="00B81C5C">
      <w:r>
        <w:t>Complete immigration and essential airport tasks calmly before heading to the HK Buslines pickup point.</w:t>
      </w:r>
    </w:p>
    <w:p w14:paraId="51F62366" w14:textId="77777777" w:rsidR="00B4763B" w:rsidRDefault="00B81C5C">
      <w:pPr>
        <w:pStyle w:val="Heading3"/>
      </w:pPr>
      <w:r>
        <w:t>Caution</w:t>
      </w:r>
    </w:p>
    <w:p w14:paraId="6AB8EB20" w14:textId="77777777" w:rsidR="00B4763B" w:rsidRDefault="00B81C5C">
      <w:r>
        <w:t>Retain your passport and valuables with you at all times inside the airport.</w:t>
      </w:r>
    </w:p>
    <w:p w14:paraId="53211A1E" w14:textId="77777777" w:rsidR="00B4763B" w:rsidRDefault="00B81C5C">
      <w:pPr>
        <w:pStyle w:val="Heading3"/>
      </w:pPr>
      <w:r>
        <w:t>Senior-Friendly Advice</w:t>
      </w:r>
    </w:p>
    <w:p w14:paraId="37F3D587" w14:textId="77777777" w:rsidR="00B4763B" w:rsidRDefault="00B81C5C">
      <w:r>
        <w:t>Use luggage trolleys and allow extra time for walking between airport areas.</w:t>
      </w:r>
    </w:p>
    <w:p w14:paraId="205373B6" w14:textId="77777777" w:rsidR="00B4763B" w:rsidRDefault="00B81C5C">
      <w:pPr>
        <w:pStyle w:val="Heading3"/>
      </w:pPr>
      <w:r>
        <w:t>Budget Tip</w:t>
      </w:r>
    </w:p>
    <w:p w14:paraId="3C8AD486" w14:textId="77777777" w:rsidR="00B4763B" w:rsidRDefault="00B81C5C">
      <w:r>
        <w:t>Avoid exchanging all your money at the airport; compare rates later in the city.</w:t>
      </w:r>
    </w:p>
    <w:p w14:paraId="3507F67E" w14:textId="77777777" w:rsidR="00B4763B" w:rsidRDefault="00B81C5C">
      <w:pPr>
        <w:pStyle w:val="Title"/>
      </w:pPr>
      <w:r>
        <w:t>CHAPTER 5 – Block 2</w:t>
      </w:r>
    </w:p>
    <w:p w14:paraId="0D880323" w14:textId="77777777" w:rsidR="00B4763B" w:rsidRDefault="00B81C5C">
      <w:r>
        <w:t>[Hero Image Placeholder – Full-width chapter opener]</w:t>
      </w:r>
    </w:p>
    <w:p w14:paraId="35ED1481" w14:textId="77777777" w:rsidR="00B4763B" w:rsidRDefault="00B81C5C">
      <w:pPr>
        <w:pStyle w:val="Heading1"/>
      </w:pPr>
      <w:r>
        <w:t>Airport to HK Buslines Transfer</w:t>
      </w:r>
    </w:p>
    <w:p w14:paraId="63387AF1" w14:textId="77777777" w:rsidR="00B4763B" w:rsidRDefault="00B81C5C">
      <w:pPr>
        <w:pStyle w:val="Heading2"/>
      </w:pPr>
      <w:r>
        <w:t>Airport Facilities</w:t>
      </w:r>
    </w:p>
    <w:tbl>
      <w:tblPr>
        <w:tblStyle w:val="TableGrid"/>
        <w:tblW w:w="0" w:type="auto"/>
        <w:jc w:val="center"/>
        <w:tblLook w:val="04A0" w:firstRow="1" w:lastRow="0" w:firstColumn="1" w:lastColumn="0" w:noHBand="0" w:noVBand="1"/>
      </w:tblPr>
      <w:tblGrid>
        <w:gridCol w:w="4315"/>
        <w:gridCol w:w="4315"/>
      </w:tblGrid>
      <w:tr w:rsidR="00B4763B" w14:paraId="450A8F6C" w14:textId="77777777">
        <w:trPr>
          <w:cantSplit/>
          <w:tblHeader/>
          <w:jc w:val="center"/>
        </w:trPr>
        <w:tc>
          <w:tcPr>
            <w:tcW w:w="4320" w:type="dxa"/>
            <w:shd w:val="clear" w:color="auto" w:fill="D9EAD3"/>
            <w:vAlign w:val="center"/>
          </w:tcPr>
          <w:p w14:paraId="08D166D7" w14:textId="77777777" w:rsidR="00B4763B" w:rsidRDefault="00B81C5C">
            <w:r>
              <w:rPr>
                <w:b/>
                <w:sz w:val="20"/>
              </w:rPr>
              <w:t>Facility</w:t>
            </w:r>
          </w:p>
        </w:tc>
        <w:tc>
          <w:tcPr>
            <w:tcW w:w="4320" w:type="dxa"/>
            <w:shd w:val="clear" w:color="auto" w:fill="D9EAD3"/>
            <w:vAlign w:val="center"/>
          </w:tcPr>
          <w:p w14:paraId="6463002C" w14:textId="77777777" w:rsidR="00B4763B" w:rsidRDefault="00B81C5C">
            <w:r>
              <w:rPr>
                <w:b/>
                <w:sz w:val="20"/>
              </w:rPr>
              <w:t>Purpose</w:t>
            </w:r>
          </w:p>
        </w:tc>
      </w:tr>
      <w:tr w:rsidR="00B4763B" w14:paraId="23F70CD1" w14:textId="77777777">
        <w:trPr>
          <w:cantSplit/>
          <w:jc w:val="center"/>
        </w:trPr>
        <w:tc>
          <w:tcPr>
            <w:tcW w:w="4320" w:type="dxa"/>
            <w:vAlign w:val="center"/>
          </w:tcPr>
          <w:p w14:paraId="412CEA3E" w14:textId="77777777" w:rsidR="00B4763B" w:rsidRDefault="00B81C5C">
            <w:r>
              <w:rPr>
                <w:sz w:val="20"/>
              </w:rPr>
              <w:t>ATMs</w:t>
            </w:r>
          </w:p>
        </w:tc>
        <w:tc>
          <w:tcPr>
            <w:tcW w:w="4320" w:type="dxa"/>
            <w:vAlign w:val="center"/>
          </w:tcPr>
          <w:p w14:paraId="7323155A" w14:textId="77777777" w:rsidR="00B4763B" w:rsidRDefault="00B81C5C">
            <w:r>
              <w:rPr>
                <w:sz w:val="20"/>
              </w:rPr>
              <w:t>Withdraw additional cash if needed</w:t>
            </w:r>
          </w:p>
        </w:tc>
      </w:tr>
      <w:tr w:rsidR="00B4763B" w14:paraId="043D7CC2" w14:textId="77777777">
        <w:trPr>
          <w:cantSplit/>
          <w:jc w:val="center"/>
        </w:trPr>
        <w:tc>
          <w:tcPr>
            <w:tcW w:w="4320" w:type="dxa"/>
            <w:vAlign w:val="center"/>
          </w:tcPr>
          <w:p w14:paraId="57B36FC9" w14:textId="77777777" w:rsidR="00B4763B" w:rsidRDefault="00B81C5C">
            <w:r>
              <w:rPr>
                <w:sz w:val="20"/>
              </w:rPr>
              <w:t>Currency Exchange</w:t>
            </w:r>
          </w:p>
        </w:tc>
        <w:tc>
          <w:tcPr>
            <w:tcW w:w="4320" w:type="dxa"/>
            <w:vAlign w:val="center"/>
          </w:tcPr>
          <w:p w14:paraId="19D46543" w14:textId="77777777" w:rsidR="00B4763B" w:rsidRDefault="00B81C5C">
            <w:r>
              <w:rPr>
                <w:sz w:val="20"/>
              </w:rPr>
              <w:t>Exchange a small amount of VND</w:t>
            </w:r>
          </w:p>
        </w:tc>
      </w:tr>
      <w:tr w:rsidR="00B4763B" w14:paraId="71A8F365" w14:textId="77777777">
        <w:trPr>
          <w:cantSplit/>
          <w:jc w:val="center"/>
        </w:trPr>
        <w:tc>
          <w:tcPr>
            <w:tcW w:w="4320" w:type="dxa"/>
            <w:vAlign w:val="center"/>
          </w:tcPr>
          <w:p w14:paraId="45E7C18B" w14:textId="77777777" w:rsidR="00B4763B" w:rsidRDefault="00B81C5C">
            <w:r>
              <w:rPr>
                <w:sz w:val="20"/>
              </w:rPr>
              <w:t>Restrooms</w:t>
            </w:r>
          </w:p>
        </w:tc>
        <w:tc>
          <w:tcPr>
            <w:tcW w:w="4320" w:type="dxa"/>
            <w:vAlign w:val="center"/>
          </w:tcPr>
          <w:p w14:paraId="66F8CBA2" w14:textId="77777777" w:rsidR="00B4763B" w:rsidRDefault="00B81C5C">
            <w:r>
              <w:rPr>
                <w:sz w:val="20"/>
              </w:rPr>
              <w:t>Freshen up before departure</w:t>
            </w:r>
          </w:p>
        </w:tc>
      </w:tr>
      <w:tr w:rsidR="00B4763B" w14:paraId="0B882755" w14:textId="77777777">
        <w:trPr>
          <w:cantSplit/>
          <w:jc w:val="center"/>
        </w:trPr>
        <w:tc>
          <w:tcPr>
            <w:tcW w:w="4320" w:type="dxa"/>
            <w:vAlign w:val="center"/>
          </w:tcPr>
          <w:p w14:paraId="798E58F5" w14:textId="77777777" w:rsidR="00B4763B" w:rsidRDefault="00B81C5C">
            <w:r>
              <w:rPr>
                <w:sz w:val="20"/>
              </w:rPr>
              <w:t>Convenience Stores</w:t>
            </w:r>
          </w:p>
        </w:tc>
        <w:tc>
          <w:tcPr>
            <w:tcW w:w="4320" w:type="dxa"/>
            <w:vAlign w:val="center"/>
          </w:tcPr>
          <w:p w14:paraId="64F7A52A" w14:textId="77777777" w:rsidR="00B4763B" w:rsidRDefault="00B81C5C">
            <w:r>
              <w:rPr>
                <w:sz w:val="20"/>
              </w:rPr>
              <w:t>Buy water and snacks</w:t>
            </w:r>
          </w:p>
        </w:tc>
      </w:tr>
      <w:tr w:rsidR="00B4763B" w14:paraId="3A4440BA" w14:textId="77777777">
        <w:trPr>
          <w:cantSplit/>
          <w:jc w:val="center"/>
        </w:trPr>
        <w:tc>
          <w:tcPr>
            <w:tcW w:w="4320" w:type="dxa"/>
            <w:vAlign w:val="center"/>
          </w:tcPr>
          <w:p w14:paraId="0159B103" w14:textId="77777777" w:rsidR="00B4763B" w:rsidRDefault="00B81C5C">
            <w:r>
              <w:rPr>
                <w:sz w:val="20"/>
              </w:rPr>
              <w:t>Food Outlets</w:t>
            </w:r>
          </w:p>
        </w:tc>
        <w:tc>
          <w:tcPr>
            <w:tcW w:w="4320" w:type="dxa"/>
            <w:vAlign w:val="center"/>
          </w:tcPr>
          <w:p w14:paraId="68E87E5A" w14:textId="77777777" w:rsidR="00B4763B" w:rsidRDefault="00B81C5C">
            <w:r>
              <w:rPr>
                <w:sz w:val="20"/>
              </w:rPr>
              <w:t>Light meal before bus</w:t>
            </w:r>
          </w:p>
        </w:tc>
      </w:tr>
      <w:tr w:rsidR="00B4763B" w14:paraId="41C86D7C" w14:textId="77777777">
        <w:trPr>
          <w:cantSplit/>
          <w:jc w:val="center"/>
        </w:trPr>
        <w:tc>
          <w:tcPr>
            <w:tcW w:w="4320" w:type="dxa"/>
            <w:vAlign w:val="center"/>
          </w:tcPr>
          <w:p w14:paraId="6773F270" w14:textId="77777777" w:rsidR="00B4763B" w:rsidRDefault="00B81C5C">
            <w:r>
              <w:rPr>
                <w:sz w:val="20"/>
              </w:rPr>
              <w:t>Free Wi‑Fi</w:t>
            </w:r>
          </w:p>
        </w:tc>
        <w:tc>
          <w:tcPr>
            <w:tcW w:w="4320" w:type="dxa"/>
            <w:vAlign w:val="center"/>
          </w:tcPr>
          <w:p w14:paraId="6628AED7" w14:textId="77777777" w:rsidR="00B4763B" w:rsidRDefault="00B81C5C">
            <w:r>
              <w:rPr>
                <w:sz w:val="20"/>
              </w:rPr>
              <w:t>Verify bookings and contact family</w:t>
            </w:r>
          </w:p>
        </w:tc>
      </w:tr>
      <w:tr w:rsidR="00B4763B" w14:paraId="301AA8EA" w14:textId="77777777">
        <w:trPr>
          <w:cantSplit/>
          <w:jc w:val="center"/>
        </w:trPr>
        <w:tc>
          <w:tcPr>
            <w:tcW w:w="4320" w:type="dxa"/>
            <w:vAlign w:val="center"/>
          </w:tcPr>
          <w:p w14:paraId="411CFFCB" w14:textId="77777777" w:rsidR="00B4763B" w:rsidRDefault="00B81C5C">
            <w:r>
              <w:rPr>
                <w:sz w:val="20"/>
              </w:rPr>
              <w:t>Information Desk</w:t>
            </w:r>
          </w:p>
        </w:tc>
        <w:tc>
          <w:tcPr>
            <w:tcW w:w="4320" w:type="dxa"/>
            <w:vAlign w:val="center"/>
          </w:tcPr>
          <w:p w14:paraId="108DEF1B" w14:textId="77777777" w:rsidR="00B4763B" w:rsidRDefault="00B81C5C">
            <w:r>
              <w:rPr>
                <w:sz w:val="20"/>
              </w:rPr>
              <w:t>Seek assistance if required</w:t>
            </w:r>
          </w:p>
        </w:tc>
      </w:tr>
    </w:tbl>
    <w:p w14:paraId="09CEE523" w14:textId="77777777" w:rsidR="00B4763B" w:rsidRDefault="00B81C5C">
      <w:pPr>
        <w:pStyle w:val="Heading2"/>
      </w:pPr>
      <w:r>
        <w:lastRenderedPageBreak/>
        <w:t>Finding HK Buslines</w:t>
      </w:r>
    </w:p>
    <w:p w14:paraId="6139382B" w14:textId="77777777" w:rsidR="00B4763B" w:rsidRDefault="00B81C5C">
      <w:r>
        <w:t>Exit the arrivals hall and proceed to Terminal 2, Pillar 01, the confirmed HK Buslines pickup location.</w:t>
      </w:r>
    </w:p>
    <w:p w14:paraId="6B2CBC42" w14:textId="77777777" w:rsidR="00B4763B" w:rsidRDefault="00B81C5C">
      <w:pPr>
        <w:pStyle w:val="Heading2"/>
      </w:pPr>
      <w:r>
        <w:t>Airport-to-Bus Transfer Timeline</w:t>
      </w:r>
    </w:p>
    <w:p w14:paraId="2E3F2CBC" w14:textId="77777777" w:rsidR="00B4763B" w:rsidRDefault="00B81C5C">
      <w:r>
        <w:t>[Timeline Graphic Placeholder]</w:t>
      </w:r>
    </w:p>
    <w:p w14:paraId="48A3EC68" w14:textId="77777777" w:rsidR="00B4763B" w:rsidRDefault="00B81C5C">
      <w:r>
        <w:t>Arrivals Hall → Terminal 2 → Pillar 01 → Verify Booking → Tag Luggage → Board Lower Single Cabin</w:t>
      </w:r>
    </w:p>
    <w:p w14:paraId="53B12FE4" w14:textId="77777777" w:rsidR="00B4763B" w:rsidRDefault="00B81C5C">
      <w:pPr>
        <w:pStyle w:val="Heading2"/>
      </w:pPr>
      <w:r>
        <w:t>Confirmed HK Buslines Booking</w:t>
      </w:r>
    </w:p>
    <w:tbl>
      <w:tblPr>
        <w:tblStyle w:val="TableGrid"/>
        <w:tblW w:w="0" w:type="auto"/>
        <w:jc w:val="center"/>
        <w:tblLook w:val="04A0" w:firstRow="1" w:lastRow="0" w:firstColumn="1" w:lastColumn="0" w:noHBand="0" w:noVBand="1"/>
      </w:tblPr>
      <w:tblGrid>
        <w:gridCol w:w="4315"/>
        <w:gridCol w:w="4315"/>
      </w:tblGrid>
      <w:tr w:rsidR="00B4763B" w14:paraId="06C22944" w14:textId="77777777">
        <w:trPr>
          <w:cantSplit/>
          <w:tblHeader/>
          <w:jc w:val="center"/>
        </w:trPr>
        <w:tc>
          <w:tcPr>
            <w:tcW w:w="4320" w:type="dxa"/>
            <w:shd w:val="clear" w:color="auto" w:fill="D9EAD3"/>
            <w:vAlign w:val="center"/>
          </w:tcPr>
          <w:p w14:paraId="4F871D10" w14:textId="77777777" w:rsidR="00B4763B" w:rsidRDefault="00B81C5C">
            <w:r>
              <w:rPr>
                <w:b/>
                <w:sz w:val="20"/>
              </w:rPr>
              <w:t>Item</w:t>
            </w:r>
          </w:p>
        </w:tc>
        <w:tc>
          <w:tcPr>
            <w:tcW w:w="4320" w:type="dxa"/>
            <w:shd w:val="clear" w:color="auto" w:fill="D9EAD3"/>
            <w:vAlign w:val="center"/>
          </w:tcPr>
          <w:p w14:paraId="0D72C37C" w14:textId="77777777" w:rsidR="00B4763B" w:rsidRDefault="00B81C5C">
            <w:r>
              <w:rPr>
                <w:b/>
                <w:sz w:val="20"/>
              </w:rPr>
              <w:t>Confirmed Details</w:t>
            </w:r>
          </w:p>
        </w:tc>
      </w:tr>
      <w:tr w:rsidR="00B4763B" w14:paraId="10CB4395" w14:textId="77777777">
        <w:trPr>
          <w:cantSplit/>
          <w:jc w:val="center"/>
        </w:trPr>
        <w:tc>
          <w:tcPr>
            <w:tcW w:w="4320" w:type="dxa"/>
            <w:vAlign w:val="center"/>
          </w:tcPr>
          <w:p w14:paraId="61B5D88A" w14:textId="77777777" w:rsidR="00B4763B" w:rsidRDefault="00B81C5C">
            <w:r>
              <w:rPr>
                <w:sz w:val="20"/>
              </w:rPr>
              <w:t>Pickup</w:t>
            </w:r>
          </w:p>
        </w:tc>
        <w:tc>
          <w:tcPr>
            <w:tcW w:w="4320" w:type="dxa"/>
            <w:vAlign w:val="center"/>
          </w:tcPr>
          <w:p w14:paraId="184100E0" w14:textId="77777777" w:rsidR="00B4763B" w:rsidRDefault="00B81C5C">
            <w:r>
              <w:rPr>
                <w:sz w:val="20"/>
              </w:rPr>
              <w:t>Terminal 2, Pillar 01</w:t>
            </w:r>
          </w:p>
        </w:tc>
      </w:tr>
      <w:tr w:rsidR="00B4763B" w14:paraId="378C9069" w14:textId="77777777">
        <w:trPr>
          <w:cantSplit/>
          <w:jc w:val="center"/>
        </w:trPr>
        <w:tc>
          <w:tcPr>
            <w:tcW w:w="4320" w:type="dxa"/>
            <w:vAlign w:val="center"/>
          </w:tcPr>
          <w:p w14:paraId="60EC5310" w14:textId="77777777" w:rsidR="00B4763B" w:rsidRDefault="00B81C5C">
            <w:r>
              <w:rPr>
                <w:sz w:val="20"/>
              </w:rPr>
              <w:t>Departure</w:t>
            </w:r>
          </w:p>
        </w:tc>
        <w:tc>
          <w:tcPr>
            <w:tcW w:w="4320" w:type="dxa"/>
            <w:vAlign w:val="center"/>
          </w:tcPr>
          <w:p w14:paraId="653B85E5" w14:textId="77777777" w:rsidR="00B4763B" w:rsidRDefault="00B81C5C">
            <w:r>
              <w:rPr>
                <w:sz w:val="20"/>
              </w:rPr>
              <w:t>04:00 AM</w:t>
            </w:r>
          </w:p>
        </w:tc>
      </w:tr>
      <w:tr w:rsidR="00B4763B" w14:paraId="487F1EE9" w14:textId="77777777">
        <w:trPr>
          <w:cantSplit/>
          <w:jc w:val="center"/>
        </w:trPr>
        <w:tc>
          <w:tcPr>
            <w:tcW w:w="4320" w:type="dxa"/>
            <w:vAlign w:val="center"/>
          </w:tcPr>
          <w:p w14:paraId="268CED67" w14:textId="77777777" w:rsidR="00B4763B" w:rsidRDefault="00B81C5C">
            <w:r>
              <w:rPr>
                <w:sz w:val="20"/>
              </w:rPr>
              <w:t>Cabin</w:t>
            </w:r>
          </w:p>
        </w:tc>
        <w:tc>
          <w:tcPr>
            <w:tcW w:w="4320" w:type="dxa"/>
            <w:vAlign w:val="center"/>
          </w:tcPr>
          <w:p w14:paraId="077C596B" w14:textId="77777777" w:rsidR="00B4763B" w:rsidRDefault="00B81C5C">
            <w:r>
              <w:rPr>
                <w:sz w:val="20"/>
              </w:rPr>
              <w:t>3 Lower Single Cabins</w:t>
            </w:r>
          </w:p>
        </w:tc>
      </w:tr>
      <w:tr w:rsidR="00B4763B" w14:paraId="5385CF0A" w14:textId="77777777">
        <w:trPr>
          <w:cantSplit/>
          <w:jc w:val="center"/>
        </w:trPr>
        <w:tc>
          <w:tcPr>
            <w:tcW w:w="4320" w:type="dxa"/>
            <w:vAlign w:val="center"/>
          </w:tcPr>
          <w:p w14:paraId="4FD19D98" w14:textId="77777777" w:rsidR="00B4763B" w:rsidRDefault="00B81C5C">
            <w:r>
              <w:rPr>
                <w:sz w:val="20"/>
              </w:rPr>
              <w:t>Destination</w:t>
            </w:r>
          </w:p>
        </w:tc>
        <w:tc>
          <w:tcPr>
            <w:tcW w:w="4320" w:type="dxa"/>
            <w:vAlign w:val="center"/>
          </w:tcPr>
          <w:p w14:paraId="3797BEF7" w14:textId="77777777" w:rsidR="00B4763B" w:rsidRDefault="00B81C5C">
            <w:r>
              <w:rPr>
                <w:sz w:val="20"/>
              </w:rPr>
              <w:t>Sa Pa</w:t>
            </w:r>
          </w:p>
        </w:tc>
      </w:tr>
    </w:tbl>
    <w:p w14:paraId="4F648D25" w14:textId="77777777" w:rsidR="00B4763B" w:rsidRDefault="00B81C5C">
      <w:pPr>
        <w:pStyle w:val="Heading2"/>
      </w:pPr>
      <w:r>
        <w:t>Boarding Procedure</w:t>
      </w:r>
    </w:p>
    <w:p w14:paraId="5F87AE77" w14:textId="77777777" w:rsidR="00B4763B" w:rsidRDefault="00B81C5C">
      <w:r>
        <w:t>Arrival Hall → Pillar 01 → Verify booking → Tag luggage → Board assigned lower single cabin → Store carry-on essentials nearby.</w:t>
      </w:r>
    </w:p>
    <w:p w14:paraId="733CE5E4" w14:textId="77777777" w:rsidR="00B4763B" w:rsidRDefault="00B81C5C">
      <w:pPr>
        <w:pStyle w:val="Heading2"/>
      </w:pPr>
      <w:r>
        <w:t>Waiting for Departure</w:t>
      </w:r>
    </w:p>
    <w:p w14:paraId="024C53CB" w14:textId="77777777" w:rsidR="00B4763B" w:rsidRDefault="00B81C5C">
      <w:r>
        <w:t>Arrive early, use the restroom, purchase water or light snacks if needed, and keep warm clothing accessible for the overnight journey.</w:t>
      </w:r>
    </w:p>
    <w:p w14:paraId="45373EE1" w14:textId="77777777" w:rsidR="00B4763B" w:rsidRDefault="00B81C5C">
      <w:pPr>
        <w:pStyle w:val="Heading3"/>
      </w:pPr>
      <w:r>
        <w:t>Travel Tip</w:t>
      </w:r>
    </w:p>
    <w:p w14:paraId="7374170D" w14:textId="77777777" w:rsidR="00B4763B" w:rsidRDefault="00B81C5C">
      <w:r>
        <w:t>Keep your passport, wallet, phone, and medicines in your cabin bag.</w:t>
      </w:r>
    </w:p>
    <w:p w14:paraId="47A55258" w14:textId="77777777" w:rsidR="00B4763B" w:rsidRDefault="00B81C5C">
      <w:pPr>
        <w:pStyle w:val="Heading3"/>
      </w:pPr>
      <w:r>
        <w:t>Editor's Note</w:t>
      </w:r>
    </w:p>
    <w:p w14:paraId="2C54E74A" w14:textId="77777777" w:rsidR="00B4763B" w:rsidRDefault="00B81C5C">
      <w:r>
        <w:t>Confirm the bus operator and destination before boarding.</w:t>
      </w:r>
    </w:p>
    <w:p w14:paraId="5039DC3F" w14:textId="77777777" w:rsidR="00B4763B" w:rsidRDefault="00B81C5C">
      <w:pPr>
        <w:pStyle w:val="Heading3"/>
      </w:pPr>
      <w:r>
        <w:t>Caution</w:t>
      </w:r>
    </w:p>
    <w:p w14:paraId="56C338F9" w14:textId="77777777" w:rsidR="00B4763B" w:rsidRDefault="00B81C5C">
      <w:r>
        <w:t>Keep valuables with you rather than in stored luggage.</w:t>
      </w:r>
    </w:p>
    <w:p w14:paraId="1A6D8B5D" w14:textId="77777777" w:rsidR="00B4763B" w:rsidRDefault="00B81C5C">
      <w:pPr>
        <w:pStyle w:val="Heading3"/>
      </w:pPr>
      <w:r>
        <w:t>Senior-Friendly Advice</w:t>
      </w:r>
    </w:p>
    <w:p w14:paraId="77883FA1" w14:textId="77777777" w:rsidR="00B4763B" w:rsidRDefault="00B81C5C">
      <w:r>
        <w:t>Assist the senior traveler during boarding and choose a relaxed pace.</w:t>
      </w:r>
    </w:p>
    <w:p w14:paraId="40FE0351" w14:textId="77777777" w:rsidR="00B4763B" w:rsidRDefault="00B81C5C">
      <w:pPr>
        <w:pStyle w:val="Heading3"/>
      </w:pPr>
      <w:r>
        <w:t>Budget Tip</w:t>
      </w:r>
    </w:p>
    <w:p w14:paraId="6BD20FC4" w14:textId="77777777" w:rsidR="00B4763B" w:rsidRDefault="00B81C5C">
      <w:r>
        <w:t>Purchase only essential snacks and save most spending for Sa Pa.</w:t>
      </w:r>
    </w:p>
    <w:p w14:paraId="74B3CE22" w14:textId="77777777" w:rsidR="00B4763B" w:rsidRDefault="00B81C5C">
      <w:pPr>
        <w:pStyle w:val="Title"/>
      </w:pPr>
      <w:r>
        <w:t>CHAPTER 5 – Block 3</w:t>
      </w:r>
    </w:p>
    <w:p w14:paraId="30F7D8FA" w14:textId="77777777" w:rsidR="00B4763B" w:rsidRDefault="00B81C5C">
      <w:r>
        <w:t>[Hero Image Placeholder – Full-width chapter opener]</w:t>
      </w:r>
    </w:p>
    <w:p w14:paraId="2F4BB494" w14:textId="77777777" w:rsidR="00B4763B" w:rsidRDefault="00B81C5C">
      <w:pPr>
        <w:pStyle w:val="Heading1"/>
      </w:pPr>
      <w:r>
        <w:lastRenderedPageBreak/>
        <w:t>Overnight Journey to Sa Pa</w:t>
      </w:r>
    </w:p>
    <w:p w14:paraId="065B6FBB" w14:textId="77777777" w:rsidR="00B4763B" w:rsidRDefault="00B81C5C">
      <w:pPr>
        <w:pStyle w:val="Heading2"/>
      </w:pPr>
      <w:r>
        <w:t>HK Buslines Sleeper Bus Experience</w:t>
      </w:r>
    </w:p>
    <w:p w14:paraId="7CDA03DD" w14:textId="77777777" w:rsidR="00B4763B" w:rsidRDefault="00B81C5C">
      <w:r>
        <w:t>The confirmed Lower Single Cabin provides greater privacy and comfort for the overnight journey. Expect reclining sleeping berths, air conditioning, scheduled rest stops, and limited access to checked luggage while the bus is in motion.</w:t>
      </w:r>
    </w:p>
    <w:p w14:paraId="52D3388F" w14:textId="77777777" w:rsidR="00B4763B" w:rsidRDefault="00B81C5C">
      <w:pPr>
        <w:pStyle w:val="Heading2"/>
      </w:pPr>
      <w:r>
        <w:t>Overnight Journey Timeline</w:t>
      </w:r>
    </w:p>
    <w:p w14:paraId="0C2DA8C8" w14:textId="77777777" w:rsidR="00B4763B" w:rsidRDefault="00B81C5C">
      <w:r>
        <w:t>[Timeline Graphic Placeholder]</w:t>
      </w:r>
    </w:p>
    <w:p w14:paraId="4EB0CA89" w14:textId="77777777" w:rsidR="00B4763B" w:rsidRDefault="00B81C5C">
      <w:r>
        <w:t>Board Bus → Settle into Cabin → Overnight Travel → Scheduled Rest Stops → Sunrise Approach → Arrival in Sa Pa</w:t>
      </w:r>
    </w:p>
    <w:p w14:paraId="6F56C75A" w14:textId="77777777" w:rsidR="00B4763B" w:rsidRDefault="00B81C5C">
      <w:pPr>
        <w:pStyle w:val="Heading2"/>
      </w:pPr>
      <w:r>
        <w:t>Luggage Guide</w:t>
      </w:r>
    </w:p>
    <w:tbl>
      <w:tblPr>
        <w:tblStyle w:val="TableGrid"/>
        <w:tblW w:w="0" w:type="auto"/>
        <w:jc w:val="center"/>
        <w:tblLook w:val="04A0" w:firstRow="1" w:lastRow="0" w:firstColumn="1" w:lastColumn="0" w:noHBand="0" w:noVBand="1"/>
      </w:tblPr>
      <w:tblGrid>
        <w:gridCol w:w="4315"/>
        <w:gridCol w:w="4315"/>
      </w:tblGrid>
      <w:tr w:rsidR="00B4763B" w14:paraId="7A2C97DB" w14:textId="77777777">
        <w:trPr>
          <w:cantSplit/>
          <w:tblHeader/>
          <w:jc w:val="center"/>
        </w:trPr>
        <w:tc>
          <w:tcPr>
            <w:tcW w:w="4320" w:type="dxa"/>
            <w:shd w:val="clear" w:color="auto" w:fill="D9EAD3"/>
            <w:vAlign w:val="center"/>
          </w:tcPr>
          <w:p w14:paraId="6F2AC2E0" w14:textId="77777777" w:rsidR="00B4763B" w:rsidRDefault="00B81C5C">
            <w:r>
              <w:rPr>
                <w:b/>
                <w:sz w:val="20"/>
              </w:rPr>
              <w:t>Keep in Cabin</w:t>
            </w:r>
          </w:p>
        </w:tc>
        <w:tc>
          <w:tcPr>
            <w:tcW w:w="4320" w:type="dxa"/>
            <w:shd w:val="clear" w:color="auto" w:fill="D9EAD3"/>
            <w:vAlign w:val="center"/>
          </w:tcPr>
          <w:p w14:paraId="5682FCE4" w14:textId="77777777" w:rsidR="00B4763B" w:rsidRDefault="00B81C5C">
            <w:r>
              <w:rPr>
                <w:b/>
                <w:sz w:val="20"/>
              </w:rPr>
              <w:t>Store in Luggage Compartment</w:t>
            </w:r>
          </w:p>
        </w:tc>
      </w:tr>
      <w:tr w:rsidR="00B4763B" w14:paraId="07A67A27" w14:textId="77777777">
        <w:trPr>
          <w:cantSplit/>
          <w:jc w:val="center"/>
        </w:trPr>
        <w:tc>
          <w:tcPr>
            <w:tcW w:w="4320" w:type="dxa"/>
            <w:vAlign w:val="center"/>
          </w:tcPr>
          <w:p w14:paraId="1BCAB561" w14:textId="77777777" w:rsidR="00B4763B" w:rsidRDefault="00B81C5C">
            <w:r>
              <w:rPr>
                <w:sz w:val="20"/>
              </w:rPr>
              <w:t>Passport, wallet, phone</w:t>
            </w:r>
          </w:p>
        </w:tc>
        <w:tc>
          <w:tcPr>
            <w:tcW w:w="4320" w:type="dxa"/>
            <w:vAlign w:val="center"/>
          </w:tcPr>
          <w:p w14:paraId="4A9D17CA" w14:textId="77777777" w:rsidR="00B4763B" w:rsidRDefault="00B81C5C">
            <w:r>
              <w:rPr>
                <w:sz w:val="20"/>
              </w:rPr>
              <w:t>Large suitcase</w:t>
            </w:r>
          </w:p>
        </w:tc>
      </w:tr>
      <w:tr w:rsidR="00B4763B" w14:paraId="7198D682" w14:textId="77777777">
        <w:trPr>
          <w:cantSplit/>
          <w:jc w:val="center"/>
        </w:trPr>
        <w:tc>
          <w:tcPr>
            <w:tcW w:w="4320" w:type="dxa"/>
            <w:vAlign w:val="center"/>
          </w:tcPr>
          <w:p w14:paraId="18A8CE83" w14:textId="77777777" w:rsidR="00B4763B" w:rsidRDefault="00B81C5C">
            <w:r>
              <w:rPr>
                <w:sz w:val="20"/>
              </w:rPr>
              <w:t>Medicines</w:t>
            </w:r>
          </w:p>
        </w:tc>
        <w:tc>
          <w:tcPr>
            <w:tcW w:w="4320" w:type="dxa"/>
            <w:vAlign w:val="center"/>
          </w:tcPr>
          <w:p w14:paraId="1F072EBD" w14:textId="77777777" w:rsidR="00B4763B" w:rsidRDefault="00B81C5C">
            <w:r>
              <w:rPr>
                <w:sz w:val="20"/>
              </w:rPr>
              <w:t>Bulky clothing</w:t>
            </w:r>
          </w:p>
        </w:tc>
      </w:tr>
      <w:tr w:rsidR="00B4763B" w14:paraId="1EF14767" w14:textId="77777777">
        <w:trPr>
          <w:cantSplit/>
          <w:jc w:val="center"/>
        </w:trPr>
        <w:tc>
          <w:tcPr>
            <w:tcW w:w="4320" w:type="dxa"/>
            <w:vAlign w:val="center"/>
          </w:tcPr>
          <w:p w14:paraId="0F6A2EDE" w14:textId="77777777" w:rsidR="00B4763B" w:rsidRDefault="00B81C5C">
            <w:r>
              <w:rPr>
                <w:sz w:val="20"/>
              </w:rPr>
              <w:t>Power bank</w:t>
            </w:r>
          </w:p>
        </w:tc>
        <w:tc>
          <w:tcPr>
            <w:tcW w:w="4320" w:type="dxa"/>
            <w:vAlign w:val="center"/>
          </w:tcPr>
          <w:p w14:paraId="7794B504" w14:textId="77777777" w:rsidR="00B4763B" w:rsidRDefault="00B81C5C">
            <w:r>
              <w:rPr>
                <w:sz w:val="20"/>
              </w:rPr>
              <w:t>Non-essential items</w:t>
            </w:r>
          </w:p>
        </w:tc>
      </w:tr>
      <w:tr w:rsidR="00B4763B" w14:paraId="251F908E" w14:textId="77777777">
        <w:trPr>
          <w:cantSplit/>
          <w:jc w:val="center"/>
        </w:trPr>
        <w:tc>
          <w:tcPr>
            <w:tcW w:w="4320" w:type="dxa"/>
            <w:vAlign w:val="center"/>
          </w:tcPr>
          <w:p w14:paraId="294CF217" w14:textId="77777777" w:rsidR="00B4763B" w:rsidRDefault="00B81C5C">
            <w:r>
              <w:rPr>
                <w:sz w:val="20"/>
              </w:rPr>
              <w:t>Light jacket</w:t>
            </w:r>
          </w:p>
        </w:tc>
        <w:tc>
          <w:tcPr>
            <w:tcW w:w="4320" w:type="dxa"/>
            <w:vAlign w:val="center"/>
          </w:tcPr>
          <w:p w14:paraId="07F034A0" w14:textId="77777777" w:rsidR="00B4763B" w:rsidRDefault="00B81C5C">
            <w:r>
              <w:rPr>
                <w:sz w:val="20"/>
              </w:rPr>
              <w:t>Extra shoes</w:t>
            </w:r>
          </w:p>
        </w:tc>
      </w:tr>
    </w:tbl>
    <w:p w14:paraId="46F9546D" w14:textId="77777777" w:rsidR="00B4763B" w:rsidRDefault="00B81C5C">
      <w:pPr>
        <w:pStyle w:val="Heading2"/>
      </w:pPr>
      <w:r>
        <w:t>Restroom &amp; Food Stops</w:t>
      </w:r>
    </w:p>
    <w:p w14:paraId="6628C651" w14:textId="77777777" w:rsidR="00B4763B" w:rsidRDefault="00B81C5C">
      <w:r>
        <w:t>Scheduled stops provide opportunities to use restrooms and purchase refreshments. Carry a small amount of cash and avoid leaving personal belongings unattended.</w:t>
      </w:r>
    </w:p>
    <w:p w14:paraId="454D00C5" w14:textId="77777777" w:rsidR="00B4763B" w:rsidRDefault="00B81C5C">
      <w:pPr>
        <w:pStyle w:val="Heading2"/>
      </w:pPr>
      <w:r>
        <w:t>Arrival in Sa Pa</w:t>
      </w:r>
    </w:p>
    <w:p w14:paraId="36235C42" w14:textId="77777777" w:rsidR="00B4763B" w:rsidRDefault="00B81C5C">
      <w:r>
        <w:t>Collect all belongings before leaving the bus and verify that passports, wallets, phones, chargers, and luggage are accounted for.</w:t>
      </w:r>
    </w:p>
    <w:p w14:paraId="05972FE3" w14:textId="77777777" w:rsidR="00B4763B" w:rsidRDefault="00B81C5C">
      <w:pPr>
        <w:pStyle w:val="Heading2"/>
      </w:pPr>
      <w:r>
        <w:t>Arrival in Sa Pa Checklist</w:t>
      </w:r>
    </w:p>
    <w:p w14:paraId="1414DE20" w14:textId="77777777" w:rsidR="00B4763B" w:rsidRDefault="00B81C5C">
      <w:r>
        <w:t>☐ Passport</w:t>
      </w:r>
    </w:p>
    <w:p w14:paraId="7F9A301D" w14:textId="77777777" w:rsidR="00B4763B" w:rsidRDefault="00B81C5C">
      <w:r>
        <w:t>☐ Wallet</w:t>
      </w:r>
    </w:p>
    <w:p w14:paraId="5934B51B" w14:textId="77777777" w:rsidR="00B4763B" w:rsidRDefault="00B81C5C">
      <w:r>
        <w:t>☐ Phone</w:t>
      </w:r>
    </w:p>
    <w:p w14:paraId="5614AE4A" w14:textId="77777777" w:rsidR="00B4763B" w:rsidRDefault="00B81C5C">
      <w:r>
        <w:t>☐ Charger</w:t>
      </w:r>
    </w:p>
    <w:p w14:paraId="726F32C8" w14:textId="77777777" w:rsidR="00B4763B" w:rsidRDefault="00B81C5C">
      <w:r>
        <w:t>☐ Luggage</w:t>
      </w:r>
    </w:p>
    <w:p w14:paraId="2EFC240F" w14:textId="77777777" w:rsidR="00B4763B" w:rsidRDefault="00B81C5C">
      <w:r>
        <w:t>☐ Hotel confirmation</w:t>
      </w:r>
    </w:p>
    <w:p w14:paraId="1A00219A" w14:textId="77777777" w:rsidR="00B4763B" w:rsidRDefault="00B81C5C">
      <w:pPr>
        <w:pStyle w:val="Heading2"/>
      </w:pPr>
      <w:r>
        <w:t>Hotel Check-in Preparation</w:t>
      </w:r>
    </w:p>
    <w:p w14:paraId="1215D5BC" w14:textId="77777777" w:rsidR="00B4763B" w:rsidRDefault="00B81C5C">
      <w:r>
        <w:t>Prepare your passport and hotel confirmation before arriving at the hotel. If your room is not yet available, store your luggage and enjoy breakfast nearby.</w:t>
      </w:r>
    </w:p>
    <w:p w14:paraId="6AB53708" w14:textId="77777777" w:rsidR="00B4763B" w:rsidRDefault="00B81C5C">
      <w:pPr>
        <w:pStyle w:val="Heading3"/>
      </w:pPr>
      <w:r>
        <w:lastRenderedPageBreak/>
        <w:t>Travel Tip</w:t>
      </w:r>
    </w:p>
    <w:p w14:paraId="450D0E6A" w14:textId="77777777" w:rsidR="00B4763B" w:rsidRDefault="00B81C5C">
      <w:r>
        <w:t>Keep essential items within reach throughout the overnight journey.</w:t>
      </w:r>
    </w:p>
    <w:p w14:paraId="20EED08D" w14:textId="77777777" w:rsidR="00B4763B" w:rsidRDefault="00B81C5C">
      <w:pPr>
        <w:pStyle w:val="Heading3"/>
      </w:pPr>
      <w:r>
        <w:t>Editor's Note</w:t>
      </w:r>
    </w:p>
    <w:p w14:paraId="04C3751D" w14:textId="77777777" w:rsidR="00B4763B" w:rsidRDefault="00B81C5C">
      <w:r>
        <w:t>Dress in layers as temperatures may be cooler upon arrival in Sa Pa.</w:t>
      </w:r>
    </w:p>
    <w:p w14:paraId="59707C60" w14:textId="77777777" w:rsidR="00B4763B" w:rsidRDefault="00B81C5C">
      <w:pPr>
        <w:pStyle w:val="Heading3"/>
      </w:pPr>
      <w:r>
        <w:t>Caution</w:t>
      </w:r>
    </w:p>
    <w:p w14:paraId="4B605A79" w14:textId="77777777" w:rsidR="00B4763B" w:rsidRDefault="00B81C5C">
      <w:r>
        <w:t>Double-check the luggage compartment before leaving the bus.</w:t>
      </w:r>
    </w:p>
    <w:p w14:paraId="4A7BA780" w14:textId="77777777" w:rsidR="00B4763B" w:rsidRDefault="00B81C5C">
      <w:pPr>
        <w:pStyle w:val="Heading3"/>
      </w:pPr>
      <w:r>
        <w:t>Senior-Friendly Advice</w:t>
      </w:r>
    </w:p>
    <w:p w14:paraId="04D5C7A6" w14:textId="77777777" w:rsidR="00B4763B" w:rsidRDefault="00B81C5C">
      <w:r>
        <w:t>Assist the senior traveler when boarding, alighting, and retrieving luggage.</w:t>
      </w:r>
    </w:p>
    <w:p w14:paraId="1858DF3C" w14:textId="77777777" w:rsidR="00B4763B" w:rsidRDefault="00B81C5C">
      <w:pPr>
        <w:pStyle w:val="Heading3"/>
      </w:pPr>
      <w:r>
        <w:t>Budget Tip</w:t>
      </w:r>
    </w:p>
    <w:p w14:paraId="2478AF8E" w14:textId="77777777" w:rsidR="00B4763B" w:rsidRDefault="00B81C5C">
      <w:r>
        <w:t>Bring small denomination cash for refreshments during rest stops.</w:t>
      </w:r>
    </w:p>
    <w:p w14:paraId="44F39B40" w14:textId="77777777" w:rsidR="00B4763B" w:rsidRDefault="00B81C5C">
      <w:pPr>
        <w:pStyle w:val="Title"/>
      </w:pPr>
      <w:r>
        <w:t>CHAPTER 5 – Block 4</w:t>
      </w:r>
    </w:p>
    <w:p w14:paraId="5097B6B9" w14:textId="77777777" w:rsidR="00B4763B" w:rsidRDefault="00B81C5C">
      <w:r>
        <w:t>[Hero Image Placeholder – Full-width chapter opener]</w:t>
      </w:r>
    </w:p>
    <w:p w14:paraId="6749B431" w14:textId="77777777" w:rsidR="00B4763B" w:rsidRDefault="00B81C5C">
      <w:pPr>
        <w:pStyle w:val="Heading1"/>
      </w:pPr>
      <w:r>
        <w:t>Chapter Wrap-Up</w:t>
      </w:r>
    </w:p>
    <w:p w14:paraId="1192A59A" w14:textId="77777777" w:rsidR="00B4763B" w:rsidRDefault="00B81C5C">
      <w:pPr>
        <w:pStyle w:val="Heading2"/>
      </w:pPr>
      <w:r>
        <w:t>Travel Tips</w:t>
      </w:r>
    </w:p>
    <w:p w14:paraId="41E7CAB4" w14:textId="77777777" w:rsidR="00B4763B" w:rsidRDefault="00B81C5C">
      <w:r>
        <w:t>☐ Download offline maps before leaving the airport.</w:t>
      </w:r>
    </w:p>
    <w:p w14:paraId="74583959" w14:textId="77777777" w:rsidR="00B4763B" w:rsidRDefault="00B81C5C">
      <w:r>
        <w:t>☐ Wear comfortable layered clothing for the overnight journey.</w:t>
      </w:r>
    </w:p>
    <w:p w14:paraId="779D02FD" w14:textId="77777777" w:rsidR="00B4763B" w:rsidRDefault="00B81C5C">
      <w:r>
        <w:t>☐ Stay hydrated.</w:t>
      </w:r>
    </w:p>
    <w:p w14:paraId="5D88A742" w14:textId="77777777" w:rsidR="00B4763B" w:rsidRDefault="00B81C5C">
      <w:r>
        <w:t>☐ Keep power banks charged.</w:t>
      </w:r>
    </w:p>
    <w:p w14:paraId="5E8578D9" w14:textId="77777777" w:rsidR="00B4763B" w:rsidRDefault="00B81C5C">
      <w:r>
        <w:t>☐ Assist your senior companion during boarding and arrival.</w:t>
      </w:r>
    </w:p>
    <w:p w14:paraId="417A0FEC" w14:textId="77777777" w:rsidR="00B4763B" w:rsidRDefault="00B81C5C">
      <w:pPr>
        <w:pStyle w:val="Heading2"/>
      </w:pPr>
      <w:r>
        <w:t>Editor's Recommendations</w:t>
      </w:r>
    </w:p>
    <w:p w14:paraId="02C1AA94" w14:textId="77777777" w:rsidR="00B4763B" w:rsidRDefault="00B81C5C">
      <w:r>
        <w:t>Take your time after landing. Completing airport formalities calmly and boarding the confirmed HK Buslines service in an organized manner helps ensure a comfortable overnight transfer to Sa Pa.</w:t>
      </w:r>
    </w:p>
    <w:p w14:paraId="5AB99B13" w14:textId="77777777" w:rsidR="00B4763B" w:rsidRDefault="00B81C5C">
      <w:pPr>
        <w:pStyle w:val="Heading2"/>
      </w:pPr>
      <w:r>
        <w:t>Chapter Summary</w:t>
      </w:r>
    </w:p>
    <w:p w14:paraId="1D7F014C" w14:textId="77777777" w:rsidR="00B4763B" w:rsidRDefault="00B81C5C">
      <w:r>
        <w:t>This chapter guided you from arrival at Noi Bai International Airport through immigration, airport services, the HK Buslines transfer process, and preparation for arrival in Sa Pa.</w:t>
      </w:r>
    </w:p>
    <w:p w14:paraId="2C617F7A" w14:textId="77777777" w:rsidR="00B4763B" w:rsidRDefault="00B81C5C">
      <w:pPr>
        <w:pStyle w:val="Heading2"/>
      </w:pPr>
      <w:r>
        <w:t>Key Takeaways</w:t>
      </w:r>
    </w:p>
    <w:p w14:paraId="33642E02" w14:textId="77777777" w:rsidR="00B4763B" w:rsidRDefault="00B81C5C">
      <w:r>
        <w:t>✓ Follow the airport process step by step.</w:t>
      </w:r>
    </w:p>
    <w:p w14:paraId="2545CF88" w14:textId="77777777" w:rsidR="00B4763B" w:rsidRDefault="00B81C5C">
      <w:r>
        <w:lastRenderedPageBreak/>
        <w:t>✓ Exchange only a modest amount of cash at the airport.</w:t>
      </w:r>
    </w:p>
    <w:p w14:paraId="02374EDB" w14:textId="77777777" w:rsidR="00B4763B" w:rsidRDefault="00B81C5C">
      <w:r>
        <w:t>✓ Proceed to Terminal 2, Pillar 01 for HK Buslines.</w:t>
      </w:r>
    </w:p>
    <w:p w14:paraId="1ED8CEC0" w14:textId="77777777" w:rsidR="00B4763B" w:rsidRDefault="00B81C5C">
      <w:r>
        <w:t>✓ Keep essential items in your cabin bag.</w:t>
      </w:r>
    </w:p>
    <w:p w14:paraId="7E804F26" w14:textId="77777777" w:rsidR="00B4763B" w:rsidRDefault="00B81C5C">
      <w:r>
        <w:t>✓ Prepare your hotel confirmation before arriving in Sa Pa.</w:t>
      </w:r>
    </w:p>
    <w:p w14:paraId="1B696CE1" w14:textId="77777777" w:rsidR="00B4763B" w:rsidRDefault="00B81C5C">
      <w:pPr>
        <w:pStyle w:val="Heading3"/>
      </w:pPr>
      <w:r>
        <w:t>Travel Tip</w:t>
      </w:r>
    </w:p>
    <w:p w14:paraId="3682A1D2" w14:textId="77777777" w:rsidR="00B4763B" w:rsidRDefault="00B81C5C">
      <w:r>
        <w:t>Keep printed and digital copies of all travel confirmations.</w:t>
      </w:r>
    </w:p>
    <w:p w14:paraId="4C86C3F7" w14:textId="77777777" w:rsidR="00B4763B" w:rsidRDefault="00B81C5C">
      <w:pPr>
        <w:pStyle w:val="Heading3"/>
      </w:pPr>
      <w:r>
        <w:t>Editor's Note</w:t>
      </w:r>
    </w:p>
    <w:p w14:paraId="6918A9ED" w14:textId="77777777" w:rsidR="00B4763B" w:rsidRDefault="00B81C5C">
      <w:r>
        <w:t>Chapter 6 continues with your arrival and orientation in Sa Pa.</w:t>
      </w:r>
    </w:p>
    <w:p w14:paraId="723BE913" w14:textId="77777777" w:rsidR="00B4763B" w:rsidRDefault="00B81C5C">
      <w:pPr>
        <w:pStyle w:val="Heading3"/>
      </w:pPr>
      <w:r>
        <w:t>Caution</w:t>
      </w:r>
    </w:p>
    <w:p w14:paraId="7F696107" w14:textId="77777777" w:rsidR="00B4763B" w:rsidRDefault="00B81C5C">
      <w:r>
        <w:t>Always verify the bus operator and destination before boarding.</w:t>
      </w:r>
    </w:p>
    <w:p w14:paraId="08BC55BD" w14:textId="77777777" w:rsidR="00B4763B" w:rsidRDefault="00B81C5C">
      <w:pPr>
        <w:pStyle w:val="Heading3"/>
      </w:pPr>
      <w:r>
        <w:t>Senior-Friendly Advice</w:t>
      </w:r>
    </w:p>
    <w:p w14:paraId="3C31E171" w14:textId="77777777" w:rsidR="00B4763B" w:rsidRDefault="00B81C5C">
      <w:r>
        <w:t>Allow extra time when transferring between the airport and bus pickup area.</w:t>
      </w:r>
    </w:p>
    <w:p w14:paraId="60A28537" w14:textId="77777777" w:rsidR="00B4763B" w:rsidRDefault="00B81C5C">
      <w:pPr>
        <w:pStyle w:val="Heading3"/>
      </w:pPr>
      <w:r>
        <w:t>Budget Tip</w:t>
      </w:r>
    </w:p>
    <w:p w14:paraId="55DD6EAA" w14:textId="77777777" w:rsidR="00B4763B" w:rsidRDefault="00B81C5C">
      <w:r>
        <w:t>Reserve cash for refreshments and small purchases during the overnight trip.</w:t>
      </w:r>
    </w:p>
    <w:p w14:paraId="2AEB47E0" w14:textId="77777777" w:rsidR="00B4763B" w:rsidRDefault="00B81C5C">
      <w:pPr>
        <w:pStyle w:val="Heading2"/>
      </w:pPr>
      <w:r>
        <w:t>Related Chapters</w:t>
      </w:r>
    </w:p>
    <w:p w14:paraId="1F31273B" w14:textId="77777777" w:rsidR="00B4763B" w:rsidRDefault="00B81C5C">
      <w:r>
        <w:t>Previous: Chapter 4 – Departure Day &amp; Manila Airport Guide</w:t>
      </w:r>
      <w:r>
        <w:br/>
        <w:t>Next: Chapter 6 – Sa Pa Arrival &amp; Orientation</w:t>
      </w:r>
    </w:p>
    <w:p w14:paraId="3BBAC785" w14:textId="77777777" w:rsidR="00B4763B" w:rsidRDefault="00B81C5C">
      <w:pPr>
        <w:pStyle w:val="Heading2"/>
      </w:pPr>
      <w:r>
        <w:t>Continue Reading</w:t>
      </w:r>
    </w:p>
    <w:p w14:paraId="0784FEEE" w14:textId="77777777" w:rsidR="00B4763B" w:rsidRDefault="00B81C5C">
      <w:r>
        <w:t>Chapter 6 introduces Phuong Nam Mountain View Hotel, Sa Pa orientation, local transportation, and your first day in the mountains.</w:t>
      </w:r>
    </w:p>
    <w:p w14:paraId="14349A20" w14:textId="77777777" w:rsidR="00B4763B" w:rsidRDefault="00B81C5C">
      <w:r>
        <w:br w:type="page"/>
      </w:r>
    </w:p>
    <w:p w14:paraId="410970CD" w14:textId="77777777" w:rsidR="00B4763B" w:rsidRDefault="00B81C5C">
      <w:r>
        <w:lastRenderedPageBreak/>
        <w:br w:type="page"/>
      </w:r>
    </w:p>
    <w:p w14:paraId="223944A3" w14:textId="77777777" w:rsidR="00B4763B" w:rsidRDefault="00B81C5C">
      <w:r>
        <w:lastRenderedPageBreak/>
        <w:br w:type="page"/>
      </w:r>
    </w:p>
    <w:p w14:paraId="0A0AE4BB" w14:textId="77777777" w:rsidR="00B4763B" w:rsidRDefault="00B81C5C">
      <w:r>
        <w:lastRenderedPageBreak/>
        <w:br w:type="page"/>
      </w:r>
    </w:p>
    <w:p w14:paraId="5EF5804C" w14:textId="77777777" w:rsidR="00B4763B" w:rsidRDefault="00B81C5C">
      <w:pPr>
        <w:pStyle w:val="Title"/>
        <w:jc w:val="center"/>
      </w:pPr>
      <w:r>
        <w:lastRenderedPageBreak/>
        <w:t>CHAPTER 6</w:t>
      </w:r>
    </w:p>
    <w:p w14:paraId="0B47BD74" w14:textId="77777777" w:rsidR="00B4763B" w:rsidRDefault="00B81C5C">
      <w:r>
        <w:t>[Hero Image Placeholder – Full-width chapter opener]</w:t>
      </w:r>
    </w:p>
    <w:p w14:paraId="5A3BB673" w14:textId="77777777" w:rsidR="00B4763B" w:rsidRDefault="00B81C5C">
      <w:pPr>
        <w:pStyle w:val="Heading1"/>
        <w:jc w:val="center"/>
      </w:pPr>
      <w:r>
        <w:t>Sa Pa Arrival &amp; Orientation</w:t>
      </w:r>
    </w:p>
    <w:p w14:paraId="3FD3332B" w14:textId="77777777" w:rsidR="00B4763B" w:rsidRDefault="00B81C5C">
      <w:pPr>
        <w:jc w:val="center"/>
      </w:pPr>
      <w:r>
        <w:rPr>
          <w:i/>
        </w:rPr>
        <w:t>"Every mountain journey deserves a gentle beginning."</w:t>
      </w:r>
    </w:p>
    <w:p w14:paraId="245EC6D9" w14:textId="77777777" w:rsidR="00B4763B" w:rsidRDefault="00B81C5C">
      <w:pPr>
        <w:pStyle w:val="Heading1"/>
      </w:pPr>
      <w:r>
        <w:t>Editor's Introduction</w:t>
      </w:r>
    </w:p>
    <w:p w14:paraId="62FF3E95" w14:textId="77777777" w:rsidR="00B4763B" w:rsidRDefault="00B81C5C">
      <w:r>
        <w:t>[Navigation Panel Placeholder | Chapter Overview | Key Stops | QR]</w:t>
      </w:r>
    </w:p>
    <w:p w14:paraId="7510CC77" w14:textId="77777777" w:rsidR="00B4763B" w:rsidRDefault="00B81C5C">
      <w:r>
        <w:t>After the overnight transfer from Hanoi, your arrival in Sa Pa marks the beginning of the mountain portion of the adventure. This opening section focuses on arriving comfortably, settling into the slower pace of the town, and preparing for the days ahead.</w:t>
      </w:r>
    </w:p>
    <w:p w14:paraId="2080F87A"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0EC934EB"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4A787835" w14:textId="77777777">
        <w:trPr>
          <w:cantSplit/>
          <w:tblHeader/>
          <w:jc w:val="center"/>
        </w:trPr>
        <w:tc>
          <w:tcPr>
            <w:tcW w:w="4320" w:type="dxa"/>
            <w:shd w:val="clear" w:color="auto" w:fill="D9EAD3"/>
            <w:vAlign w:val="center"/>
          </w:tcPr>
          <w:p w14:paraId="57FFD19E" w14:textId="77777777" w:rsidR="00B4763B" w:rsidRDefault="00B81C5C">
            <w:r>
              <w:rPr>
                <w:b/>
                <w:sz w:val="20"/>
              </w:rPr>
              <w:t>Item</w:t>
            </w:r>
          </w:p>
        </w:tc>
        <w:tc>
          <w:tcPr>
            <w:tcW w:w="4320" w:type="dxa"/>
            <w:shd w:val="clear" w:color="auto" w:fill="D9EAD3"/>
            <w:vAlign w:val="center"/>
          </w:tcPr>
          <w:p w14:paraId="0C1987B9" w14:textId="77777777" w:rsidR="00B4763B" w:rsidRDefault="00B81C5C">
            <w:r>
              <w:rPr>
                <w:b/>
                <w:sz w:val="20"/>
              </w:rPr>
              <w:t>Details</w:t>
            </w:r>
          </w:p>
        </w:tc>
      </w:tr>
      <w:tr w:rsidR="00B4763B" w14:paraId="585B7B70" w14:textId="77777777">
        <w:trPr>
          <w:cantSplit/>
          <w:jc w:val="center"/>
        </w:trPr>
        <w:tc>
          <w:tcPr>
            <w:tcW w:w="4320" w:type="dxa"/>
            <w:vAlign w:val="center"/>
          </w:tcPr>
          <w:p w14:paraId="0AA86558" w14:textId="77777777" w:rsidR="00B4763B" w:rsidRDefault="00B81C5C">
            <w:r>
              <w:rPr>
                <w:sz w:val="20"/>
              </w:rPr>
              <w:t>Destination</w:t>
            </w:r>
          </w:p>
        </w:tc>
        <w:tc>
          <w:tcPr>
            <w:tcW w:w="4320" w:type="dxa"/>
            <w:vAlign w:val="center"/>
          </w:tcPr>
          <w:p w14:paraId="79449D82" w14:textId="77777777" w:rsidR="00B4763B" w:rsidRDefault="00B81C5C">
            <w:r>
              <w:rPr>
                <w:sz w:val="20"/>
              </w:rPr>
              <w:t>Sa Pa</w:t>
            </w:r>
          </w:p>
        </w:tc>
      </w:tr>
      <w:tr w:rsidR="00B4763B" w14:paraId="4097934F" w14:textId="77777777">
        <w:trPr>
          <w:cantSplit/>
          <w:jc w:val="center"/>
        </w:trPr>
        <w:tc>
          <w:tcPr>
            <w:tcW w:w="4320" w:type="dxa"/>
            <w:vAlign w:val="center"/>
          </w:tcPr>
          <w:p w14:paraId="489B513A" w14:textId="77777777" w:rsidR="00B4763B" w:rsidRDefault="00B81C5C">
            <w:r>
              <w:rPr>
                <w:sz w:val="20"/>
              </w:rPr>
              <w:t>Arrival</w:t>
            </w:r>
          </w:p>
        </w:tc>
        <w:tc>
          <w:tcPr>
            <w:tcW w:w="4320" w:type="dxa"/>
            <w:vAlign w:val="center"/>
          </w:tcPr>
          <w:p w14:paraId="0987FA3C" w14:textId="77777777" w:rsidR="00B4763B" w:rsidRDefault="00B81C5C">
            <w:r>
              <w:rPr>
                <w:sz w:val="20"/>
              </w:rPr>
              <w:t>HK Buslines Drop-off Point</w:t>
            </w:r>
          </w:p>
        </w:tc>
      </w:tr>
      <w:tr w:rsidR="00B4763B" w14:paraId="342E875C" w14:textId="77777777">
        <w:trPr>
          <w:cantSplit/>
          <w:jc w:val="center"/>
        </w:trPr>
        <w:tc>
          <w:tcPr>
            <w:tcW w:w="4320" w:type="dxa"/>
            <w:vAlign w:val="center"/>
          </w:tcPr>
          <w:p w14:paraId="11FB0A6E" w14:textId="77777777" w:rsidR="00B4763B" w:rsidRDefault="00B81C5C">
            <w:r>
              <w:rPr>
                <w:sz w:val="20"/>
              </w:rPr>
              <w:t>First Priority</w:t>
            </w:r>
          </w:p>
        </w:tc>
        <w:tc>
          <w:tcPr>
            <w:tcW w:w="4320" w:type="dxa"/>
            <w:vAlign w:val="center"/>
          </w:tcPr>
          <w:p w14:paraId="66CBD16F" w14:textId="77777777" w:rsidR="00B4763B" w:rsidRDefault="00B81C5C">
            <w:r>
              <w:rPr>
                <w:sz w:val="20"/>
              </w:rPr>
              <w:t>Collect luggage and personal belongings</w:t>
            </w:r>
          </w:p>
        </w:tc>
      </w:tr>
      <w:tr w:rsidR="00B4763B" w14:paraId="73FE5B22" w14:textId="77777777">
        <w:trPr>
          <w:cantSplit/>
          <w:jc w:val="center"/>
        </w:trPr>
        <w:tc>
          <w:tcPr>
            <w:tcW w:w="4320" w:type="dxa"/>
            <w:vAlign w:val="center"/>
          </w:tcPr>
          <w:p w14:paraId="780BADCF" w14:textId="77777777" w:rsidR="00B4763B" w:rsidRDefault="00B81C5C">
            <w:r>
              <w:rPr>
                <w:sz w:val="20"/>
              </w:rPr>
              <w:t>Travel Style</w:t>
            </w:r>
          </w:p>
        </w:tc>
        <w:tc>
          <w:tcPr>
            <w:tcW w:w="4320" w:type="dxa"/>
            <w:vAlign w:val="center"/>
          </w:tcPr>
          <w:p w14:paraId="7317D2C9" w14:textId="77777777" w:rsidR="00B4763B" w:rsidRDefault="00B81C5C">
            <w:r>
              <w:rPr>
                <w:sz w:val="20"/>
              </w:rPr>
              <w:t>Relaxed orientation day</w:t>
            </w:r>
          </w:p>
        </w:tc>
      </w:tr>
    </w:tbl>
    <w:p w14:paraId="7FFB19C3" w14:textId="77777777" w:rsidR="00B4763B" w:rsidRDefault="00B81C5C">
      <w:pPr>
        <w:pStyle w:val="Heading2"/>
      </w:pPr>
      <w:r>
        <w:t>First Impressions of Sa Pa</w:t>
      </w:r>
    </w:p>
    <w:p w14:paraId="5F185C21" w14:textId="77777777" w:rsidR="00B4763B" w:rsidRDefault="00B81C5C">
      <w:r>
        <w:t>After the overnight journey, Sa Pa welcomes visitors with cool mountain air, mist-covered hills, and a relaxed atmosphere that contrasts with Hanoi. The first day is intentionally paced to encourage rest and allow everyone to adjust to the mountain environment before beginning major sightseeing.</w:t>
      </w:r>
    </w:p>
    <w:p w14:paraId="4493356E" w14:textId="77777777" w:rsidR="00B4763B" w:rsidRDefault="00B81C5C">
      <w:pPr>
        <w:pStyle w:val="Heading2"/>
      </w:pPr>
      <w:r>
        <w:t>Arriving at the HK Buslines Drop-off Point</w:t>
      </w:r>
    </w:p>
    <w:p w14:paraId="5E7595D3" w14:textId="77777777" w:rsidR="00B4763B" w:rsidRDefault="00B81C5C">
      <w:r>
        <w:t>Before leaving the bus, collect all luggage and confirm that passports, wallets, phones, chargers, and other personal belongings are accounted for.</w:t>
      </w:r>
    </w:p>
    <w:p w14:paraId="6001A9D3" w14:textId="77777777" w:rsidR="00B4763B" w:rsidRDefault="00B81C5C">
      <w:pPr>
        <w:pStyle w:val="Heading2"/>
      </w:pPr>
      <w:r>
        <w:t>Arrival in Sa Pa Timeline</w:t>
      </w:r>
    </w:p>
    <w:p w14:paraId="3ADCEC41" w14:textId="77777777" w:rsidR="00B4763B" w:rsidRDefault="00B81C5C">
      <w:r>
        <w:t>[Timeline Graphic Placeholder]</w:t>
      </w:r>
    </w:p>
    <w:p w14:paraId="486042F8" w14:textId="77777777" w:rsidR="00B4763B" w:rsidRDefault="00B81C5C">
      <w:r>
        <w:t>HK Buslines Arrival → Collect Luggage → Verify Personal Belongings → Proceed Toward Hotel</w:t>
      </w:r>
    </w:p>
    <w:p w14:paraId="2FF5F744" w14:textId="77777777" w:rsidR="00B4763B" w:rsidRDefault="00B81C5C">
      <w:pPr>
        <w:pStyle w:val="Heading3"/>
      </w:pPr>
      <w:r>
        <w:t>Travel Tip</w:t>
      </w:r>
    </w:p>
    <w:p w14:paraId="0A1BB702" w14:textId="77777777" w:rsidR="00B4763B" w:rsidRDefault="00B81C5C">
      <w:r>
        <w:t>Take a few moments to enjoy the fresh mountain air before continuing to your hotel.</w:t>
      </w:r>
    </w:p>
    <w:p w14:paraId="64489041" w14:textId="77777777" w:rsidR="00B4763B" w:rsidRDefault="00B81C5C">
      <w:pPr>
        <w:pStyle w:val="Heading3"/>
      </w:pPr>
      <w:r>
        <w:lastRenderedPageBreak/>
        <w:t>Editor's Note</w:t>
      </w:r>
    </w:p>
    <w:p w14:paraId="4ED30739" w14:textId="77777777" w:rsidR="00B4763B" w:rsidRDefault="00B81C5C">
      <w:r>
        <w:t>Treat your arrival as an orientation rather than a sightseeing day.</w:t>
      </w:r>
    </w:p>
    <w:p w14:paraId="10C8E7FB" w14:textId="77777777" w:rsidR="00B4763B" w:rsidRDefault="00B81C5C">
      <w:pPr>
        <w:pStyle w:val="Heading3"/>
      </w:pPr>
      <w:r>
        <w:t>Caution</w:t>
      </w:r>
    </w:p>
    <w:p w14:paraId="06784C99" w14:textId="77777777" w:rsidR="00B4763B" w:rsidRDefault="00B81C5C">
      <w:r>
        <w:t>Double-check the luggage compartment before walking away from the bus.</w:t>
      </w:r>
    </w:p>
    <w:p w14:paraId="501F36D7" w14:textId="77777777" w:rsidR="00B4763B" w:rsidRDefault="00B81C5C">
      <w:pPr>
        <w:pStyle w:val="Heading3"/>
      </w:pPr>
      <w:r>
        <w:t>Senior-Friendly Advice</w:t>
      </w:r>
    </w:p>
    <w:p w14:paraId="5887A4DB" w14:textId="77777777" w:rsidR="00B4763B" w:rsidRDefault="00B81C5C">
      <w:r>
        <w:t>Allow extra time for walking and use local transport if carrying heavy luggage or navigating steep roads.</w:t>
      </w:r>
    </w:p>
    <w:p w14:paraId="66CC3BB9" w14:textId="77777777" w:rsidR="00B4763B" w:rsidRDefault="00B81C5C">
      <w:pPr>
        <w:pStyle w:val="Title"/>
      </w:pPr>
      <w:r>
        <w:t>CHAPTER 6 – Block 1B</w:t>
      </w:r>
    </w:p>
    <w:p w14:paraId="441C2410" w14:textId="77777777" w:rsidR="00B4763B" w:rsidRDefault="00B81C5C">
      <w:r>
        <w:t>[Hero Image Placeholder – Full-width chapter opener]</w:t>
      </w:r>
    </w:p>
    <w:p w14:paraId="06A05D52" w14:textId="77777777" w:rsidR="00B4763B" w:rsidRDefault="00B81C5C">
      <w:pPr>
        <w:pStyle w:val="Heading1"/>
      </w:pPr>
      <w:r>
        <w:t>Journey to Your Mountain Retreat</w:t>
      </w:r>
    </w:p>
    <w:p w14:paraId="5128CEA8" w14:textId="77777777" w:rsidR="00B4763B" w:rsidRDefault="00B81C5C">
      <w:pPr>
        <w:pStyle w:val="Heading2"/>
      </w:pPr>
      <w:r>
        <w:t>Walking or Traveling to Phuong Nam Mountain View Hotel</w:t>
      </w:r>
    </w:p>
    <w:p w14:paraId="258CE1E4" w14:textId="77777777" w:rsidR="00B4763B" w:rsidRDefault="00B81C5C">
      <w:r>
        <w:t>From the HK Buslines drop-off point, choose between walking or taking a taxi/Grab depending on luggage, weather, and comfort. With light luggage and pleasant weather, walking offers a scenic introduction to Sa Pa. For heavier bags, rain, or when travelling with a senior companion, a taxi is the more comfortable option.</w:t>
      </w:r>
    </w:p>
    <w:tbl>
      <w:tblPr>
        <w:tblStyle w:val="TableGrid"/>
        <w:tblW w:w="0" w:type="auto"/>
        <w:jc w:val="center"/>
        <w:tblLook w:val="04A0" w:firstRow="1" w:lastRow="0" w:firstColumn="1" w:lastColumn="0" w:noHBand="0" w:noVBand="1"/>
      </w:tblPr>
      <w:tblGrid>
        <w:gridCol w:w="2876"/>
        <w:gridCol w:w="2877"/>
        <w:gridCol w:w="2877"/>
      </w:tblGrid>
      <w:tr w:rsidR="00B4763B" w14:paraId="24AAB77B" w14:textId="77777777">
        <w:trPr>
          <w:cantSplit/>
          <w:tblHeader/>
          <w:jc w:val="center"/>
        </w:trPr>
        <w:tc>
          <w:tcPr>
            <w:tcW w:w="2880" w:type="dxa"/>
            <w:shd w:val="clear" w:color="auto" w:fill="D9EAD3"/>
            <w:vAlign w:val="center"/>
          </w:tcPr>
          <w:p w14:paraId="28C2C005" w14:textId="77777777" w:rsidR="00B4763B" w:rsidRDefault="00B81C5C">
            <w:r>
              <w:rPr>
                <w:b/>
                <w:sz w:val="20"/>
              </w:rPr>
              <w:t>Option</w:t>
            </w:r>
          </w:p>
        </w:tc>
        <w:tc>
          <w:tcPr>
            <w:tcW w:w="2880" w:type="dxa"/>
            <w:shd w:val="clear" w:color="auto" w:fill="D9EAD3"/>
            <w:vAlign w:val="center"/>
          </w:tcPr>
          <w:p w14:paraId="524D51A3" w14:textId="77777777" w:rsidR="00B4763B" w:rsidRDefault="00B81C5C">
            <w:r>
              <w:rPr>
                <w:b/>
                <w:sz w:val="20"/>
              </w:rPr>
              <w:t>Advantages</w:t>
            </w:r>
          </w:p>
        </w:tc>
        <w:tc>
          <w:tcPr>
            <w:tcW w:w="2880" w:type="dxa"/>
            <w:shd w:val="clear" w:color="auto" w:fill="D9EAD3"/>
            <w:vAlign w:val="center"/>
          </w:tcPr>
          <w:p w14:paraId="7B41C18A" w14:textId="77777777" w:rsidR="00B4763B" w:rsidRDefault="00B81C5C">
            <w:r>
              <w:rPr>
                <w:b/>
                <w:sz w:val="20"/>
              </w:rPr>
              <w:t>Recommended When</w:t>
            </w:r>
          </w:p>
        </w:tc>
      </w:tr>
      <w:tr w:rsidR="00B4763B" w14:paraId="176D999C" w14:textId="77777777">
        <w:trPr>
          <w:cantSplit/>
          <w:jc w:val="center"/>
        </w:trPr>
        <w:tc>
          <w:tcPr>
            <w:tcW w:w="2880" w:type="dxa"/>
            <w:vAlign w:val="center"/>
          </w:tcPr>
          <w:p w14:paraId="444DB656" w14:textId="77777777" w:rsidR="00B4763B" w:rsidRDefault="00B81C5C">
            <w:r>
              <w:rPr>
                <w:sz w:val="20"/>
              </w:rPr>
              <w:t>Walk</w:t>
            </w:r>
          </w:p>
        </w:tc>
        <w:tc>
          <w:tcPr>
            <w:tcW w:w="2880" w:type="dxa"/>
            <w:vAlign w:val="center"/>
          </w:tcPr>
          <w:p w14:paraId="7458D41C" w14:textId="77777777" w:rsidR="00B4763B" w:rsidRDefault="00B81C5C">
            <w:r>
              <w:rPr>
                <w:sz w:val="20"/>
              </w:rPr>
              <w:t>Free and scenic</w:t>
            </w:r>
          </w:p>
        </w:tc>
        <w:tc>
          <w:tcPr>
            <w:tcW w:w="2880" w:type="dxa"/>
            <w:vAlign w:val="center"/>
          </w:tcPr>
          <w:p w14:paraId="0ECE3255" w14:textId="77777777" w:rsidR="00B4763B" w:rsidRDefault="00B81C5C">
            <w:r>
              <w:rPr>
                <w:sz w:val="20"/>
              </w:rPr>
              <w:t>Light luggage, good weather</w:t>
            </w:r>
          </w:p>
        </w:tc>
      </w:tr>
      <w:tr w:rsidR="00B4763B" w14:paraId="1881864E" w14:textId="77777777">
        <w:trPr>
          <w:cantSplit/>
          <w:jc w:val="center"/>
        </w:trPr>
        <w:tc>
          <w:tcPr>
            <w:tcW w:w="2880" w:type="dxa"/>
            <w:vAlign w:val="center"/>
          </w:tcPr>
          <w:p w14:paraId="62AAA806" w14:textId="77777777" w:rsidR="00B4763B" w:rsidRDefault="00B81C5C">
            <w:r>
              <w:rPr>
                <w:sz w:val="20"/>
              </w:rPr>
              <w:t>Taxi / Grab</w:t>
            </w:r>
          </w:p>
        </w:tc>
        <w:tc>
          <w:tcPr>
            <w:tcW w:w="2880" w:type="dxa"/>
            <w:vAlign w:val="center"/>
          </w:tcPr>
          <w:p w14:paraId="47FCCA6B" w14:textId="77777777" w:rsidR="00B4763B" w:rsidRDefault="00B81C5C">
            <w:r>
              <w:rPr>
                <w:sz w:val="20"/>
              </w:rPr>
              <w:t>Convenient and comfortable</w:t>
            </w:r>
          </w:p>
        </w:tc>
        <w:tc>
          <w:tcPr>
            <w:tcW w:w="2880" w:type="dxa"/>
            <w:vAlign w:val="center"/>
          </w:tcPr>
          <w:p w14:paraId="47EE355A" w14:textId="77777777" w:rsidR="00B4763B" w:rsidRDefault="00B81C5C">
            <w:r>
              <w:rPr>
                <w:sz w:val="20"/>
              </w:rPr>
              <w:t>Heavy bags, rain, or senior traveler</w:t>
            </w:r>
          </w:p>
        </w:tc>
      </w:tr>
    </w:tbl>
    <w:p w14:paraId="3C0A1230" w14:textId="77777777" w:rsidR="00B4763B" w:rsidRDefault="00B81C5C">
      <w:pPr>
        <w:pStyle w:val="Heading2"/>
      </w:pPr>
      <w:r>
        <w:t>Hotel Check-in Guide</w:t>
      </w:r>
    </w:p>
    <w:p w14:paraId="69688996" w14:textId="77777777" w:rsidR="00B4763B" w:rsidRDefault="00B81C5C">
      <w:r>
        <w:t>Present your passport and booking confirmation at reception. If the room is not yet ready, request luggage storage and enjoy breakfast or relax at a nearby café until check-in time.</w:t>
      </w:r>
    </w:p>
    <w:p w14:paraId="6A732AA3" w14:textId="77777777" w:rsidR="00B4763B" w:rsidRDefault="00B81C5C">
      <w:pPr>
        <w:pStyle w:val="Heading2"/>
      </w:pPr>
      <w:r>
        <w:t>Hotel Profile</w:t>
      </w:r>
    </w:p>
    <w:tbl>
      <w:tblPr>
        <w:tblStyle w:val="TableGrid"/>
        <w:tblW w:w="0" w:type="auto"/>
        <w:jc w:val="center"/>
        <w:tblLook w:val="04A0" w:firstRow="1" w:lastRow="0" w:firstColumn="1" w:lastColumn="0" w:noHBand="0" w:noVBand="1"/>
      </w:tblPr>
      <w:tblGrid>
        <w:gridCol w:w="4315"/>
        <w:gridCol w:w="4315"/>
      </w:tblGrid>
      <w:tr w:rsidR="00B4763B" w14:paraId="2D22811A" w14:textId="77777777">
        <w:trPr>
          <w:cantSplit/>
          <w:tblHeader/>
          <w:jc w:val="center"/>
        </w:trPr>
        <w:tc>
          <w:tcPr>
            <w:tcW w:w="4320" w:type="dxa"/>
            <w:shd w:val="clear" w:color="auto" w:fill="D9EAD3"/>
            <w:vAlign w:val="center"/>
          </w:tcPr>
          <w:p w14:paraId="5F37A5AD" w14:textId="77777777" w:rsidR="00B4763B" w:rsidRDefault="00B81C5C">
            <w:r>
              <w:rPr>
                <w:b/>
                <w:sz w:val="20"/>
              </w:rPr>
              <w:t>Accommodation</w:t>
            </w:r>
          </w:p>
        </w:tc>
        <w:tc>
          <w:tcPr>
            <w:tcW w:w="4320" w:type="dxa"/>
            <w:shd w:val="clear" w:color="auto" w:fill="D9EAD3"/>
            <w:vAlign w:val="center"/>
          </w:tcPr>
          <w:p w14:paraId="74DBBE5A" w14:textId="77777777" w:rsidR="00B4763B" w:rsidRDefault="00B81C5C">
            <w:r>
              <w:rPr>
                <w:b/>
                <w:sz w:val="20"/>
              </w:rPr>
              <w:t>Phuong Nam Mountain View Hotel</w:t>
            </w:r>
          </w:p>
        </w:tc>
      </w:tr>
      <w:tr w:rsidR="00B4763B" w14:paraId="78CE5F1D" w14:textId="77777777">
        <w:trPr>
          <w:cantSplit/>
          <w:jc w:val="center"/>
        </w:trPr>
        <w:tc>
          <w:tcPr>
            <w:tcW w:w="4320" w:type="dxa"/>
            <w:vAlign w:val="center"/>
          </w:tcPr>
          <w:p w14:paraId="1FBF8668" w14:textId="77777777" w:rsidR="00B4763B" w:rsidRDefault="00B81C5C">
            <w:r>
              <w:rPr>
                <w:sz w:val="20"/>
              </w:rPr>
              <w:t>Why this hotel was selected</w:t>
            </w:r>
          </w:p>
        </w:tc>
        <w:tc>
          <w:tcPr>
            <w:tcW w:w="4320" w:type="dxa"/>
            <w:vAlign w:val="center"/>
          </w:tcPr>
          <w:p w14:paraId="119413F5" w14:textId="77777777" w:rsidR="00B4763B" w:rsidRDefault="00B81C5C">
            <w:r>
              <w:rPr>
                <w:sz w:val="20"/>
              </w:rPr>
              <w:t>Mountain views, comfortable accommodations, and a convenient location for exploring Sa Pa.</w:t>
            </w:r>
          </w:p>
        </w:tc>
      </w:tr>
      <w:tr w:rsidR="00B4763B" w14:paraId="267EEFE8" w14:textId="77777777">
        <w:trPr>
          <w:cantSplit/>
          <w:jc w:val="center"/>
        </w:trPr>
        <w:tc>
          <w:tcPr>
            <w:tcW w:w="4320" w:type="dxa"/>
            <w:vAlign w:val="center"/>
          </w:tcPr>
          <w:p w14:paraId="2023D5D2" w14:textId="77777777" w:rsidR="00B4763B" w:rsidRDefault="00B81C5C">
            <w:r>
              <w:rPr>
                <w:sz w:val="20"/>
              </w:rPr>
              <w:t>Room features</w:t>
            </w:r>
          </w:p>
        </w:tc>
        <w:tc>
          <w:tcPr>
            <w:tcW w:w="4320" w:type="dxa"/>
            <w:vAlign w:val="center"/>
          </w:tcPr>
          <w:p w14:paraId="19CE9D8D" w14:textId="77777777" w:rsidR="00B4763B" w:rsidRDefault="00B81C5C">
            <w:r>
              <w:rPr>
                <w:sz w:val="20"/>
              </w:rPr>
              <w:t>Comfortable beds, private bathroom, Wi‑Fi, storage space, and a relaxing base after long travel days.</w:t>
            </w:r>
          </w:p>
        </w:tc>
      </w:tr>
      <w:tr w:rsidR="00B4763B" w14:paraId="73D4895E" w14:textId="77777777">
        <w:trPr>
          <w:cantSplit/>
          <w:jc w:val="center"/>
        </w:trPr>
        <w:tc>
          <w:tcPr>
            <w:tcW w:w="4320" w:type="dxa"/>
            <w:vAlign w:val="center"/>
          </w:tcPr>
          <w:p w14:paraId="6EC66E45" w14:textId="77777777" w:rsidR="00B4763B" w:rsidRDefault="00B81C5C">
            <w:r>
              <w:rPr>
                <w:sz w:val="20"/>
              </w:rPr>
              <w:t>Ideal for</w:t>
            </w:r>
          </w:p>
        </w:tc>
        <w:tc>
          <w:tcPr>
            <w:tcW w:w="4320" w:type="dxa"/>
            <w:vAlign w:val="center"/>
          </w:tcPr>
          <w:p w14:paraId="4D8148D9" w14:textId="77777777" w:rsidR="00B4763B" w:rsidRDefault="00B81C5C">
            <w:r>
              <w:rPr>
                <w:sz w:val="20"/>
              </w:rPr>
              <w:t>Travelers seeking comfort, accessibility, and a quiet mountain stay.</w:t>
            </w:r>
          </w:p>
        </w:tc>
      </w:tr>
    </w:tbl>
    <w:p w14:paraId="3BA6C180" w14:textId="77777777" w:rsidR="00B4763B" w:rsidRDefault="00B81C5C">
      <w:pPr>
        <w:pStyle w:val="Heading3"/>
      </w:pPr>
      <w:r>
        <w:t>Travel Tip</w:t>
      </w:r>
    </w:p>
    <w:p w14:paraId="075A2A23" w14:textId="77777777" w:rsidR="00B4763B" w:rsidRDefault="00B81C5C">
      <w:r>
        <w:t>Keep your hotel address saved offline before leaving the bus.</w:t>
      </w:r>
    </w:p>
    <w:p w14:paraId="290F4401" w14:textId="77777777" w:rsidR="00B4763B" w:rsidRDefault="00B81C5C">
      <w:pPr>
        <w:pStyle w:val="Heading3"/>
      </w:pPr>
      <w:r>
        <w:lastRenderedPageBreak/>
        <w:t>Editor's Note</w:t>
      </w:r>
    </w:p>
    <w:p w14:paraId="49B0922F" w14:textId="77777777" w:rsidR="00B4763B" w:rsidRDefault="00B81C5C">
      <w:r>
        <w:t>Use the arrival day to settle in and become familiar with the surrounding neighborhood.</w:t>
      </w:r>
    </w:p>
    <w:p w14:paraId="15E4FB48" w14:textId="77777777" w:rsidR="00B4763B" w:rsidRDefault="00B81C5C">
      <w:pPr>
        <w:pStyle w:val="Heading3"/>
      </w:pPr>
      <w:r>
        <w:t>Caution</w:t>
      </w:r>
    </w:p>
    <w:p w14:paraId="0C88A358" w14:textId="77777777" w:rsidR="00B4763B" w:rsidRDefault="00B81C5C">
      <w:r>
        <w:t>Mountain streets may be steep or slippery after rain.</w:t>
      </w:r>
    </w:p>
    <w:p w14:paraId="70EF248F" w14:textId="77777777" w:rsidR="00B4763B" w:rsidRDefault="00B81C5C">
      <w:pPr>
        <w:pStyle w:val="Heading3"/>
      </w:pPr>
      <w:r>
        <w:t>Senior-Friendly Advice</w:t>
      </w:r>
    </w:p>
    <w:p w14:paraId="215A67A1" w14:textId="77777777" w:rsidR="00B4763B" w:rsidRDefault="00B81C5C">
      <w:r>
        <w:t>Choose a taxi when carrying heavy luggage or if walking uphill is uncomfortable.</w:t>
      </w:r>
    </w:p>
    <w:p w14:paraId="244651B3" w14:textId="77777777" w:rsidR="00B4763B" w:rsidRDefault="00B81C5C">
      <w:pPr>
        <w:pStyle w:val="Heading3"/>
      </w:pPr>
      <w:r>
        <w:t>Budget Tip</w:t>
      </w:r>
    </w:p>
    <w:p w14:paraId="38B8FB12" w14:textId="77777777" w:rsidR="00B4763B" w:rsidRDefault="00B81C5C">
      <w:r>
        <w:t>Walking can save transport costs when conditions are favorable.</w:t>
      </w:r>
    </w:p>
    <w:p w14:paraId="2B84C07A" w14:textId="77777777" w:rsidR="00B4763B" w:rsidRDefault="00B81C5C">
      <w:pPr>
        <w:pStyle w:val="Title"/>
      </w:pPr>
      <w:r>
        <w:t>CHAPTER 6 – Block 2</w:t>
      </w:r>
    </w:p>
    <w:p w14:paraId="1ED8C11E" w14:textId="77777777" w:rsidR="00B4763B" w:rsidRDefault="00B81C5C">
      <w:r>
        <w:t>[Hero Image Placeholder – Full-width chapter opener]</w:t>
      </w:r>
    </w:p>
    <w:p w14:paraId="7C756999" w14:textId="77777777" w:rsidR="00B4763B" w:rsidRDefault="00B81C5C">
      <w:pPr>
        <w:pStyle w:val="Heading1"/>
      </w:pPr>
      <w:r>
        <w:t>Neighborhood &amp; Acclimatization</w:t>
      </w:r>
    </w:p>
    <w:p w14:paraId="3F60FA48" w14:textId="77777777" w:rsidR="00B4763B" w:rsidRDefault="00B81C5C">
      <w:pPr>
        <w:pStyle w:val="Heading2"/>
      </w:pPr>
      <w:r>
        <w:t>Neighborhood at a Glance</w:t>
      </w:r>
    </w:p>
    <w:tbl>
      <w:tblPr>
        <w:tblStyle w:val="TableGrid"/>
        <w:tblW w:w="0" w:type="auto"/>
        <w:jc w:val="center"/>
        <w:tblLook w:val="04A0" w:firstRow="1" w:lastRow="0" w:firstColumn="1" w:lastColumn="0" w:noHBand="0" w:noVBand="1"/>
      </w:tblPr>
      <w:tblGrid>
        <w:gridCol w:w="4315"/>
        <w:gridCol w:w="4315"/>
      </w:tblGrid>
      <w:tr w:rsidR="00B4763B" w14:paraId="1AF02F39" w14:textId="77777777">
        <w:trPr>
          <w:cantSplit/>
          <w:tblHeader/>
          <w:jc w:val="center"/>
        </w:trPr>
        <w:tc>
          <w:tcPr>
            <w:tcW w:w="4320" w:type="dxa"/>
            <w:shd w:val="clear" w:color="auto" w:fill="D9EAD3"/>
            <w:vAlign w:val="center"/>
          </w:tcPr>
          <w:p w14:paraId="066E84FC" w14:textId="77777777" w:rsidR="00B4763B" w:rsidRDefault="00B81C5C">
            <w:r>
              <w:rPr>
                <w:b/>
                <w:sz w:val="20"/>
              </w:rPr>
              <w:t>Nearby</w:t>
            </w:r>
          </w:p>
        </w:tc>
        <w:tc>
          <w:tcPr>
            <w:tcW w:w="4320" w:type="dxa"/>
            <w:shd w:val="clear" w:color="auto" w:fill="D9EAD3"/>
            <w:vAlign w:val="center"/>
          </w:tcPr>
          <w:p w14:paraId="58F06F71" w14:textId="77777777" w:rsidR="00B4763B" w:rsidRDefault="00B81C5C">
            <w:r>
              <w:rPr>
                <w:b/>
                <w:sz w:val="20"/>
              </w:rPr>
              <w:t>Overview</w:t>
            </w:r>
          </w:p>
        </w:tc>
      </w:tr>
      <w:tr w:rsidR="00B4763B" w14:paraId="727CBB5D" w14:textId="77777777">
        <w:trPr>
          <w:cantSplit/>
          <w:jc w:val="center"/>
        </w:trPr>
        <w:tc>
          <w:tcPr>
            <w:tcW w:w="4320" w:type="dxa"/>
            <w:vAlign w:val="center"/>
          </w:tcPr>
          <w:p w14:paraId="0B506A23" w14:textId="77777777" w:rsidR="00B4763B" w:rsidRDefault="00B81C5C">
            <w:r>
              <w:rPr>
                <w:sz w:val="20"/>
              </w:rPr>
              <w:t>Restaurants</w:t>
            </w:r>
          </w:p>
        </w:tc>
        <w:tc>
          <w:tcPr>
            <w:tcW w:w="4320" w:type="dxa"/>
            <w:vAlign w:val="center"/>
          </w:tcPr>
          <w:p w14:paraId="27047EAF" w14:textId="77777777" w:rsidR="00B4763B" w:rsidRDefault="00B81C5C">
            <w:r>
              <w:rPr>
                <w:sz w:val="20"/>
              </w:rPr>
              <w:t>Several local Vietnamese restaurants within walking distance.</w:t>
            </w:r>
          </w:p>
        </w:tc>
      </w:tr>
      <w:tr w:rsidR="00B4763B" w14:paraId="1C4F893C" w14:textId="77777777">
        <w:trPr>
          <w:cantSplit/>
          <w:jc w:val="center"/>
        </w:trPr>
        <w:tc>
          <w:tcPr>
            <w:tcW w:w="4320" w:type="dxa"/>
            <w:vAlign w:val="center"/>
          </w:tcPr>
          <w:p w14:paraId="362CDD0A" w14:textId="77777777" w:rsidR="00B4763B" w:rsidRDefault="00B81C5C">
            <w:r>
              <w:rPr>
                <w:sz w:val="20"/>
              </w:rPr>
              <w:t>Cafés</w:t>
            </w:r>
          </w:p>
        </w:tc>
        <w:tc>
          <w:tcPr>
            <w:tcW w:w="4320" w:type="dxa"/>
            <w:vAlign w:val="center"/>
          </w:tcPr>
          <w:p w14:paraId="7228A504" w14:textId="77777777" w:rsidR="00B4763B" w:rsidRDefault="00B81C5C">
            <w:r>
              <w:rPr>
                <w:sz w:val="20"/>
              </w:rPr>
              <w:t>Coffee shops nearby for a relaxed start to the day.</w:t>
            </w:r>
          </w:p>
        </w:tc>
      </w:tr>
      <w:tr w:rsidR="00B4763B" w14:paraId="71DC3D07" w14:textId="77777777">
        <w:trPr>
          <w:cantSplit/>
          <w:jc w:val="center"/>
        </w:trPr>
        <w:tc>
          <w:tcPr>
            <w:tcW w:w="4320" w:type="dxa"/>
            <w:vAlign w:val="center"/>
          </w:tcPr>
          <w:p w14:paraId="32508329" w14:textId="77777777" w:rsidR="00B4763B" w:rsidRDefault="00B81C5C">
            <w:r>
              <w:rPr>
                <w:sz w:val="20"/>
              </w:rPr>
              <w:t>Convenience Stores</w:t>
            </w:r>
          </w:p>
        </w:tc>
        <w:tc>
          <w:tcPr>
            <w:tcW w:w="4320" w:type="dxa"/>
            <w:vAlign w:val="center"/>
          </w:tcPr>
          <w:p w14:paraId="55C496DB" w14:textId="77777777" w:rsidR="00B4763B" w:rsidRDefault="00B81C5C">
            <w:r>
              <w:rPr>
                <w:sz w:val="20"/>
              </w:rPr>
              <w:t>Basic supplies, snacks, bottled water, and toiletries available.</w:t>
            </w:r>
          </w:p>
        </w:tc>
      </w:tr>
    </w:tbl>
    <w:p w14:paraId="291E1DD8" w14:textId="77777777" w:rsidR="00B4763B" w:rsidRDefault="00B81C5C">
      <w:pPr>
        <w:pStyle w:val="Heading2"/>
      </w:pPr>
      <w:r>
        <w:t>Walking Accessibility</w:t>
      </w:r>
    </w:p>
    <w:p w14:paraId="036BBB51" w14:textId="77777777" w:rsidR="00B4763B" w:rsidRDefault="00B81C5C">
      <w:r>
        <w:t>Most essential services can be reached on foot, although some streets may be steep. Allow extra time for the senior traveler and consider a taxi if comfort or weather becomes a concern.</w:t>
      </w:r>
    </w:p>
    <w:p w14:paraId="56FDCFB7" w14:textId="77777777" w:rsidR="00B4763B" w:rsidRDefault="00B81C5C">
      <w:pPr>
        <w:pStyle w:val="Heading2"/>
      </w:pPr>
      <w:r>
        <w:t>Rest &amp; Acclimatization</w:t>
      </w:r>
    </w:p>
    <w:p w14:paraId="62168FA5" w14:textId="77777777" w:rsidR="00B4763B" w:rsidRDefault="00B81C5C">
      <w:r>
        <w:t>☐ Drink plenty of water</w:t>
      </w:r>
    </w:p>
    <w:p w14:paraId="1691A9ED" w14:textId="77777777" w:rsidR="00B4763B" w:rsidRDefault="00B81C5C">
      <w:r>
        <w:t>☐ Enjoy a light meal</w:t>
      </w:r>
    </w:p>
    <w:p w14:paraId="6D309BAC" w14:textId="77777777" w:rsidR="00B4763B" w:rsidRDefault="00B81C5C">
      <w:r>
        <w:t>☐ Rest after the overnight journey</w:t>
      </w:r>
    </w:p>
    <w:p w14:paraId="7CD1069F" w14:textId="77777777" w:rsidR="00B4763B" w:rsidRDefault="00B81C5C">
      <w:r>
        <w:t>☐ Adjust gradually to the cooler mountain climate</w:t>
      </w:r>
    </w:p>
    <w:p w14:paraId="79F80CC0" w14:textId="77777777" w:rsidR="00B4763B" w:rsidRDefault="00B81C5C">
      <w:pPr>
        <w:pStyle w:val="Heading3"/>
      </w:pPr>
      <w:r>
        <w:t>Travel Tip</w:t>
      </w:r>
    </w:p>
    <w:p w14:paraId="3C0E1FDB" w14:textId="77777777" w:rsidR="00B4763B" w:rsidRDefault="00B81C5C">
      <w:r>
        <w:t>Keep your hotel address available while exploring nearby streets.</w:t>
      </w:r>
    </w:p>
    <w:p w14:paraId="04E8E303" w14:textId="77777777" w:rsidR="00B4763B" w:rsidRDefault="00B81C5C">
      <w:pPr>
        <w:pStyle w:val="Heading3"/>
      </w:pPr>
      <w:r>
        <w:t>Editor's Note</w:t>
      </w:r>
    </w:p>
    <w:p w14:paraId="7559A462" w14:textId="77777777" w:rsidR="00B4763B" w:rsidRDefault="00B81C5C">
      <w:r>
        <w:t>Use the first day to become familiar with the neighborhood rather than rushing into sightseeing.</w:t>
      </w:r>
    </w:p>
    <w:p w14:paraId="0B042995" w14:textId="77777777" w:rsidR="00B4763B" w:rsidRDefault="00B81C5C">
      <w:pPr>
        <w:pStyle w:val="Heading3"/>
      </w:pPr>
      <w:r>
        <w:lastRenderedPageBreak/>
        <w:t>Caution</w:t>
      </w:r>
    </w:p>
    <w:p w14:paraId="39BBF4D9" w14:textId="77777777" w:rsidR="00B4763B" w:rsidRDefault="00B81C5C">
      <w:r>
        <w:t>Steep roads and changing weather can make walking more demanding.</w:t>
      </w:r>
    </w:p>
    <w:p w14:paraId="7AACF9C0" w14:textId="77777777" w:rsidR="00B4763B" w:rsidRDefault="00B81C5C">
      <w:pPr>
        <w:pStyle w:val="Heading3"/>
      </w:pPr>
      <w:r>
        <w:t>Senior-Friendly Advice</w:t>
      </w:r>
    </w:p>
    <w:p w14:paraId="58F6418B" w14:textId="77777777" w:rsidR="00B4763B" w:rsidRDefault="00B81C5C">
      <w:r>
        <w:t>Plan frequent rest breaks and avoid unnecessary uphill walks.</w:t>
      </w:r>
    </w:p>
    <w:p w14:paraId="7A3D6901" w14:textId="77777777" w:rsidR="00B4763B" w:rsidRDefault="00B81C5C">
      <w:pPr>
        <w:pStyle w:val="Heading3"/>
      </w:pPr>
      <w:r>
        <w:t>Budget Tip</w:t>
      </w:r>
    </w:p>
    <w:p w14:paraId="20F240B4" w14:textId="77777777" w:rsidR="00B4763B" w:rsidRDefault="00B81C5C">
      <w:r>
        <w:t>Walking to nearby establishments can reduce transport expenses.</w:t>
      </w:r>
    </w:p>
    <w:p w14:paraId="08A8FE41" w14:textId="77777777" w:rsidR="00B4763B" w:rsidRDefault="00B81C5C">
      <w:pPr>
        <w:pStyle w:val="Title"/>
      </w:pPr>
      <w:r>
        <w:t>CHAPTER 6 – Block 3</w:t>
      </w:r>
    </w:p>
    <w:p w14:paraId="562EB451" w14:textId="77777777" w:rsidR="00B4763B" w:rsidRDefault="00B81C5C">
      <w:r>
        <w:t>[Hero Image Placeholder – Full-width chapter opener]</w:t>
      </w:r>
    </w:p>
    <w:p w14:paraId="58C863D0" w14:textId="77777777" w:rsidR="00B4763B" w:rsidRDefault="00B81C5C">
      <w:pPr>
        <w:pStyle w:val="Heading1"/>
      </w:pPr>
      <w:r>
        <w:t>Planning Your First Day in Sa Pa</w:t>
      </w:r>
    </w:p>
    <w:p w14:paraId="1AA9FAFB" w14:textId="77777777" w:rsidR="00B4763B" w:rsidRDefault="00B81C5C">
      <w:pPr>
        <w:pStyle w:val="Heading2"/>
      </w:pPr>
      <w:r>
        <w:t>Suggested First-Day Schedule</w:t>
      </w:r>
    </w:p>
    <w:tbl>
      <w:tblPr>
        <w:tblStyle w:val="TableGrid"/>
        <w:tblW w:w="0" w:type="auto"/>
        <w:jc w:val="center"/>
        <w:tblLook w:val="04A0" w:firstRow="1" w:lastRow="0" w:firstColumn="1" w:lastColumn="0" w:noHBand="0" w:noVBand="1"/>
      </w:tblPr>
      <w:tblGrid>
        <w:gridCol w:w="4315"/>
        <w:gridCol w:w="4315"/>
      </w:tblGrid>
      <w:tr w:rsidR="00B4763B" w14:paraId="46EAADC2" w14:textId="77777777">
        <w:trPr>
          <w:cantSplit/>
          <w:tblHeader/>
          <w:jc w:val="center"/>
        </w:trPr>
        <w:tc>
          <w:tcPr>
            <w:tcW w:w="4320" w:type="dxa"/>
            <w:shd w:val="clear" w:color="auto" w:fill="D9EAD3"/>
            <w:vAlign w:val="center"/>
          </w:tcPr>
          <w:p w14:paraId="060E2F8D" w14:textId="77777777" w:rsidR="00B4763B" w:rsidRDefault="00B81C5C">
            <w:r>
              <w:rPr>
                <w:b/>
                <w:sz w:val="20"/>
              </w:rPr>
              <w:t>Time</w:t>
            </w:r>
          </w:p>
        </w:tc>
        <w:tc>
          <w:tcPr>
            <w:tcW w:w="4320" w:type="dxa"/>
            <w:shd w:val="clear" w:color="auto" w:fill="D9EAD3"/>
            <w:vAlign w:val="center"/>
          </w:tcPr>
          <w:p w14:paraId="6942E8D2" w14:textId="77777777" w:rsidR="00B4763B" w:rsidRDefault="00B81C5C">
            <w:r>
              <w:rPr>
                <w:b/>
                <w:sz w:val="20"/>
              </w:rPr>
              <w:t>Activity</w:t>
            </w:r>
          </w:p>
        </w:tc>
      </w:tr>
      <w:tr w:rsidR="00B4763B" w14:paraId="76791B5E" w14:textId="77777777">
        <w:trPr>
          <w:cantSplit/>
          <w:jc w:val="center"/>
        </w:trPr>
        <w:tc>
          <w:tcPr>
            <w:tcW w:w="4320" w:type="dxa"/>
            <w:vAlign w:val="center"/>
          </w:tcPr>
          <w:p w14:paraId="3418D3C7" w14:textId="77777777" w:rsidR="00B4763B" w:rsidRDefault="00B81C5C">
            <w:r>
              <w:rPr>
                <w:sz w:val="20"/>
              </w:rPr>
              <w:t>Arrival</w:t>
            </w:r>
          </w:p>
        </w:tc>
        <w:tc>
          <w:tcPr>
            <w:tcW w:w="4320" w:type="dxa"/>
            <w:vAlign w:val="center"/>
          </w:tcPr>
          <w:p w14:paraId="37814D23" w14:textId="77777777" w:rsidR="00B4763B" w:rsidRDefault="00B81C5C">
            <w:r>
              <w:rPr>
                <w:sz w:val="20"/>
              </w:rPr>
              <w:t>Hotel check-in or luggage storage</w:t>
            </w:r>
          </w:p>
        </w:tc>
      </w:tr>
      <w:tr w:rsidR="00B4763B" w14:paraId="0C5B6DCF" w14:textId="77777777">
        <w:trPr>
          <w:cantSplit/>
          <w:jc w:val="center"/>
        </w:trPr>
        <w:tc>
          <w:tcPr>
            <w:tcW w:w="4320" w:type="dxa"/>
            <w:vAlign w:val="center"/>
          </w:tcPr>
          <w:p w14:paraId="1F1BD552" w14:textId="77777777" w:rsidR="00B4763B" w:rsidRDefault="00B81C5C">
            <w:r>
              <w:rPr>
                <w:sz w:val="20"/>
              </w:rPr>
              <w:t>Morning</w:t>
            </w:r>
          </w:p>
        </w:tc>
        <w:tc>
          <w:tcPr>
            <w:tcW w:w="4320" w:type="dxa"/>
            <w:vAlign w:val="center"/>
          </w:tcPr>
          <w:p w14:paraId="09D35B1F" w14:textId="77777777" w:rsidR="00B4763B" w:rsidRDefault="00B81C5C">
            <w:r>
              <w:rPr>
                <w:sz w:val="20"/>
              </w:rPr>
              <w:t>Breakfast and rest</w:t>
            </w:r>
          </w:p>
        </w:tc>
      </w:tr>
      <w:tr w:rsidR="00B4763B" w14:paraId="64EE4AB7" w14:textId="77777777">
        <w:trPr>
          <w:cantSplit/>
          <w:jc w:val="center"/>
        </w:trPr>
        <w:tc>
          <w:tcPr>
            <w:tcW w:w="4320" w:type="dxa"/>
            <w:vAlign w:val="center"/>
          </w:tcPr>
          <w:p w14:paraId="2A9064DC" w14:textId="77777777" w:rsidR="00B4763B" w:rsidRDefault="00B81C5C">
            <w:r>
              <w:rPr>
                <w:sz w:val="20"/>
              </w:rPr>
              <w:t>Afternoon</w:t>
            </w:r>
          </w:p>
        </w:tc>
        <w:tc>
          <w:tcPr>
            <w:tcW w:w="4320" w:type="dxa"/>
            <w:vAlign w:val="center"/>
          </w:tcPr>
          <w:p w14:paraId="007A0A6B" w14:textId="77777777" w:rsidR="00B4763B" w:rsidRDefault="00B81C5C">
            <w:r>
              <w:rPr>
                <w:sz w:val="20"/>
              </w:rPr>
              <w:t>Gentle walk near hotel</w:t>
            </w:r>
          </w:p>
        </w:tc>
      </w:tr>
      <w:tr w:rsidR="00B4763B" w14:paraId="1983526E" w14:textId="77777777">
        <w:trPr>
          <w:cantSplit/>
          <w:jc w:val="center"/>
        </w:trPr>
        <w:tc>
          <w:tcPr>
            <w:tcW w:w="4320" w:type="dxa"/>
            <w:vAlign w:val="center"/>
          </w:tcPr>
          <w:p w14:paraId="24B52FE4" w14:textId="77777777" w:rsidR="00B4763B" w:rsidRDefault="00B81C5C">
            <w:r>
              <w:rPr>
                <w:sz w:val="20"/>
              </w:rPr>
              <w:t>Evening</w:t>
            </w:r>
          </w:p>
        </w:tc>
        <w:tc>
          <w:tcPr>
            <w:tcW w:w="4320" w:type="dxa"/>
            <w:vAlign w:val="center"/>
          </w:tcPr>
          <w:p w14:paraId="55FB01DD" w14:textId="77777777" w:rsidR="00B4763B" w:rsidRDefault="00B81C5C">
            <w:r>
              <w:rPr>
                <w:sz w:val="20"/>
              </w:rPr>
              <w:t>Early dinner and sleep</w:t>
            </w:r>
          </w:p>
        </w:tc>
      </w:tr>
    </w:tbl>
    <w:p w14:paraId="5DFE02F3" w14:textId="77777777" w:rsidR="00B4763B" w:rsidRDefault="00B81C5C">
      <w:pPr>
        <w:pStyle w:val="Heading2"/>
      </w:pPr>
      <w:r>
        <w:t>Weather &amp; Clothing Advice</w:t>
      </w:r>
    </w:p>
    <w:tbl>
      <w:tblPr>
        <w:tblStyle w:val="TableGrid"/>
        <w:tblW w:w="0" w:type="auto"/>
        <w:jc w:val="center"/>
        <w:tblLook w:val="04A0" w:firstRow="1" w:lastRow="0" w:firstColumn="1" w:lastColumn="0" w:noHBand="0" w:noVBand="1"/>
      </w:tblPr>
      <w:tblGrid>
        <w:gridCol w:w="4314"/>
        <w:gridCol w:w="4316"/>
      </w:tblGrid>
      <w:tr w:rsidR="00B4763B" w14:paraId="112E648B" w14:textId="77777777">
        <w:trPr>
          <w:cantSplit/>
          <w:tblHeader/>
          <w:jc w:val="center"/>
        </w:trPr>
        <w:tc>
          <w:tcPr>
            <w:tcW w:w="4320" w:type="dxa"/>
            <w:shd w:val="clear" w:color="auto" w:fill="D9EAD3"/>
            <w:vAlign w:val="center"/>
          </w:tcPr>
          <w:p w14:paraId="74C41EEF" w14:textId="77777777" w:rsidR="00B4763B" w:rsidRDefault="00B81C5C">
            <w:r>
              <w:rPr>
                <w:b/>
                <w:sz w:val="20"/>
              </w:rPr>
              <w:t>Topic</w:t>
            </w:r>
          </w:p>
        </w:tc>
        <w:tc>
          <w:tcPr>
            <w:tcW w:w="4320" w:type="dxa"/>
            <w:shd w:val="clear" w:color="auto" w:fill="D9EAD3"/>
            <w:vAlign w:val="center"/>
          </w:tcPr>
          <w:p w14:paraId="22E39DED" w14:textId="77777777" w:rsidR="00B4763B" w:rsidRDefault="00B81C5C">
            <w:r>
              <w:rPr>
                <w:b/>
                <w:sz w:val="20"/>
              </w:rPr>
              <w:t>Recommendation</w:t>
            </w:r>
          </w:p>
        </w:tc>
      </w:tr>
      <w:tr w:rsidR="00B4763B" w14:paraId="1AC6B7CD" w14:textId="77777777">
        <w:trPr>
          <w:cantSplit/>
          <w:jc w:val="center"/>
        </w:trPr>
        <w:tc>
          <w:tcPr>
            <w:tcW w:w="4320" w:type="dxa"/>
            <w:vAlign w:val="center"/>
          </w:tcPr>
          <w:p w14:paraId="3BD3DB00" w14:textId="77777777" w:rsidR="00B4763B" w:rsidRDefault="00B81C5C">
            <w:r>
              <w:rPr>
                <w:sz w:val="20"/>
              </w:rPr>
              <w:t>October Weather</w:t>
            </w:r>
          </w:p>
        </w:tc>
        <w:tc>
          <w:tcPr>
            <w:tcW w:w="4320" w:type="dxa"/>
            <w:vAlign w:val="center"/>
          </w:tcPr>
          <w:p w14:paraId="498552CF" w14:textId="77777777" w:rsidR="00B4763B" w:rsidRDefault="00B81C5C">
            <w:r>
              <w:rPr>
                <w:sz w:val="20"/>
              </w:rPr>
              <w:t>Generally cool</w:t>
            </w:r>
          </w:p>
        </w:tc>
      </w:tr>
      <w:tr w:rsidR="00B4763B" w14:paraId="651610BD" w14:textId="77777777">
        <w:trPr>
          <w:cantSplit/>
          <w:jc w:val="center"/>
        </w:trPr>
        <w:tc>
          <w:tcPr>
            <w:tcW w:w="4320" w:type="dxa"/>
            <w:vAlign w:val="center"/>
          </w:tcPr>
          <w:p w14:paraId="5485FCD4" w14:textId="77777777" w:rsidR="00B4763B" w:rsidRDefault="00B81C5C">
            <w:r>
              <w:rPr>
                <w:sz w:val="20"/>
              </w:rPr>
              <w:t>Clothing</w:t>
            </w:r>
          </w:p>
        </w:tc>
        <w:tc>
          <w:tcPr>
            <w:tcW w:w="4320" w:type="dxa"/>
            <w:vAlign w:val="center"/>
          </w:tcPr>
          <w:p w14:paraId="33412430" w14:textId="77777777" w:rsidR="00B4763B" w:rsidRDefault="00B81C5C">
            <w:r>
              <w:rPr>
                <w:sz w:val="20"/>
              </w:rPr>
              <w:t>Dress in layers</w:t>
            </w:r>
          </w:p>
        </w:tc>
      </w:tr>
      <w:tr w:rsidR="00B4763B" w14:paraId="33BB88A7" w14:textId="77777777">
        <w:trPr>
          <w:cantSplit/>
          <w:jc w:val="center"/>
        </w:trPr>
        <w:tc>
          <w:tcPr>
            <w:tcW w:w="4320" w:type="dxa"/>
            <w:vAlign w:val="center"/>
          </w:tcPr>
          <w:p w14:paraId="1A8D118E" w14:textId="77777777" w:rsidR="00B4763B" w:rsidRDefault="00B81C5C">
            <w:r>
              <w:rPr>
                <w:sz w:val="20"/>
              </w:rPr>
              <w:t>Outerwear</w:t>
            </w:r>
          </w:p>
        </w:tc>
        <w:tc>
          <w:tcPr>
            <w:tcW w:w="4320" w:type="dxa"/>
            <w:vAlign w:val="center"/>
          </w:tcPr>
          <w:p w14:paraId="30E747D5" w14:textId="77777777" w:rsidR="00B4763B" w:rsidRDefault="00B81C5C">
            <w:r>
              <w:rPr>
                <w:sz w:val="20"/>
              </w:rPr>
              <w:t>Carry a light jacket</w:t>
            </w:r>
          </w:p>
        </w:tc>
      </w:tr>
      <w:tr w:rsidR="00B4763B" w14:paraId="128F2838" w14:textId="77777777">
        <w:trPr>
          <w:cantSplit/>
          <w:jc w:val="center"/>
        </w:trPr>
        <w:tc>
          <w:tcPr>
            <w:tcW w:w="4320" w:type="dxa"/>
            <w:vAlign w:val="center"/>
          </w:tcPr>
          <w:p w14:paraId="3C763314" w14:textId="77777777" w:rsidR="00B4763B" w:rsidRDefault="00B81C5C">
            <w:r>
              <w:rPr>
                <w:sz w:val="20"/>
              </w:rPr>
              <w:t>Footwear</w:t>
            </w:r>
          </w:p>
        </w:tc>
        <w:tc>
          <w:tcPr>
            <w:tcW w:w="4320" w:type="dxa"/>
            <w:vAlign w:val="center"/>
          </w:tcPr>
          <w:p w14:paraId="1D9259E3" w14:textId="77777777" w:rsidR="00B4763B" w:rsidRDefault="00B81C5C">
            <w:r>
              <w:rPr>
                <w:sz w:val="20"/>
              </w:rPr>
              <w:t>Wear comfortable shoes with good grip</w:t>
            </w:r>
          </w:p>
        </w:tc>
      </w:tr>
    </w:tbl>
    <w:p w14:paraId="19069C27" w14:textId="77777777" w:rsidR="00B4763B" w:rsidRDefault="00B81C5C">
      <w:pPr>
        <w:pStyle w:val="Heading2"/>
      </w:pPr>
      <w:r>
        <w:t>Local Transportation in Sa Pa</w:t>
      </w:r>
    </w:p>
    <w:tbl>
      <w:tblPr>
        <w:tblStyle w:val="TableGrid"/>
        <w:tblW w:w="0" w:type="auto"/>
        <w:jc w:val="center"/>
        <w:tblLook w:val="04A0" w:firstRow="1" w:lastRow="0" w:firstColumn="1" w:lastColumn="0" w:noHBand="0" w:noVBand="1"/>
      </w:tblPr>
      <w:tblGrid>
        <w:gridCol w:w="2875"/>
        <w:gridCol w:w="2877"/>
        <w:gridCol w:w="2878"/>
      </w:tblGrid>
      <w:tr w:rsidR="00B4763B" w14:paraId="07810E11" w14:textId="77777777">
        <w:trPr>
          <w:cantSplit/>
          <w:tblHeader/>
          <w:jc w:val="center"/>
        </w:trPr>
        <w:tc>
          <w:tcPr>
            <w:tcW w:w="2880" w:type="dxa"/>
            <w:shd w:val="clear" w:color="auto" w:fill="D9EAD3"/>
            <w:vAlign w:val="center"/>
          </w:tcPr>
          <w:p w14:paraId="2DA1334D" w14:textId="77777777" w:rsidR="00B4763B" w:rsidRDefault="00B81C5C">
            <w:r>
              <w:rPr>
                <w:b/>
                <w:sz w:val="20"/>
              </w:rPr>
              <w:t>Option</w:t>
            </w:r>
          </w:p>
        </w:tc>
        <w:tc>
          <w:tcPr>
            <w:tcW w:w="2880" w:type="dxa"/>
            <w:shd w:val="clear" w:color="auto" w:fill="D9EAD3"/>
            <w:vAlign w:val="center"/>
          </w:tcPr>
          <w:p w14:paraId="1C39CE1E" w14:textId="77777777" w:rsidR="00B4763B" w:rsidRDefault="00B81C5C">
            <w:r>
              <w:rPr>
                <w:b/>
                <w:sz w:val="20"/>
              </w:rPr>
              <w:t>Best For</w:t>
            </w:r>
          </w:p>
        </w:tc>
        <w:tc>
          <w:tcPr>
            <w:tcW w:w="2880" w:type="dxa"/>
            <w:shd w:val="clear" w:color="auto" w:fill="D9EAD3"/>
            <w:vAlign w:val="center"/>
          </w:tcPr>
          <w:p w14:paraId="70A510C3" w14:textId="77777777" w:rsidR="00B4763B" w:rsidRDefault="00B81C5C">
            <w:r>
              <w:rPr>
                <w:b/>
                <w:sz w:val="20"/>
              </w:rPr>
              <w:t>Recommendation</w:t>
            </w:r>
          </w:p>
        </w:tc>
      </w:tr>
      <w:tr w:rsidR="00B4763B" w14:paraId="1CE6DB8D" w14:textId="77777777">
        <w:trPr>
          <w:cantSplit/>
          <w:jc w:val="center"/>
        </w:trPr>
        <w:tc>
          <w:tcPr>
            <w:tcW w:w="2880" w:type="dxa"/>
            <w:vAlign w:val="center"/>
          </w:tcPr>
          <w:p w14:paraId="7D055426" w14:textId="77777777" w:rsidR="00B4763B" w:rsidRDefault="00B81C5C">
            <w:r>
              <w:rPr>
                <w:sz w:val="20"/>
              </w:rPr>
              <w:t>Walking</w:t>
            </w:r>
          </w:p>
        </w:tc>
        <w:tc>
          <w:tcPr>
            <w:tcW w:w="2880" w:type="dxa"/>
            <w:vAlign w:val="center"/>
          </w:tcPr>
          <w:p w14:paraId="507A3BED" w14:textId="77777777" w:rsidR="00B4763B" w:rsidRDefault="00B81C5C">
            <w:r>
              <w:rPr>
                <w:sz w:val="20"/>
              </w:rPr>
              <w:t>Nearby destinations</w:t>
            </w:r>
          </w:p>
        </w:tc>
        <w:tc>
          <w:tcPr>
            <w:tcW w:w="2880" w:type="dxa"/>
            <w:vAlign w:val="center"/>
          </w:tcPr>
          <w:p w14:paraId="7C59D254" w14:textId="77777777" w:rsidR="00B4763B" w:rsidRDefault="00B81C5C">
            <w:r>
              <w:rPr>
                <w:sz w:val="20"/>
              </w:rPr>
              <w:t>Ideal for short distances</w:t>
            </w:r>
          </w:p>
        </w:tc>
      </w:tr>
      <w:tr w:rsidR="00B4763B" w14:paraId="0D7A60DD" w14:textId="77777777">
        <w:trPr>
          <w:cantSplit/>
          <w:jc w:val="center"/>
        </w:trPr>
        <w:tc>
          <w:tcPr>
            <w:tcW w:w="2880" w:type="dxa"/>
            <w:vAlign w:val="center"/>
          </w:tcPr>
          <w:p w14:paraId="5F816D96" w14:textId="77777777" w:rsidR="00B4763B" w:rsidRDefault="00B81C5C">
            <w:r>
              <w:rPr>
                <w:sz w:val="20"/>
              </w:rPr>
              <w:t>Taxi</w:t>
            </w:r>
          </w:p>
        </w:tc>
        <w:tc>
          <w:tcPr>
            <w:tcW w:w="2880" w:type="dxa"/>
            <w:vAlign w:val="center"/>
          </w:tcPr>
          <w:p w14:paraId="03560AA2" w14:textId="77777777" w:rsidR="00B4763B" w:rsidRDefault="00B81C5C">
            <w:r>
              <w:rPr>
                <w:sz w:val="20"/>
              </w:rPr>
              <w:t>Steep routes or luggage</w:t>
            </w:r>
          </w:p>
        </w:tc>
        <w:tc>
          <w:tcPr>
            <w:tcW w:w="2880" w:type="dxa"/>
            <w:vAlign w:val="center"/>
          </w:tcPr>
          <w:p w14:paraId="16E294FD" w14:textId="77777777" w:rsidR="00B4763B" w:rsidRDefault="00B81C5C">
            <w:r>
              <w:rPr>
                <w:sz w:val="20"/>
              </w:rPr>
              <w:t>Recommended for comfort and convenience</w:t>
            </w:r>
          </w:p>
        </w:tc>
      </w:tr>
    </w:tbl>
    <w:p w14:paraId="2AE2C58B" w14:textId="77777777" w:rsidR="00B4763B" w:rsidRDefault="00B81C5C">
      <w:pPr>
        <w:pStyle w:val="Heading2"/>
      </w:pPr>
      <w:r>
        <w:t>Safety Tips</w:t>
      </w:r>
    </w:p>
    <w:p w14:paraId="58C1355E" w14:textId="77777777" w:rsidR="00B4763B" w:rsidRDefault="00B81C5C">
      <w:r>
        <w:t>☐ Watch for uneven pavements.</w:t>
      </w:r>
    </w:p>
    <w:p w14:paraId="0729491E" w14:textId="77777777" w:rsidR="00B4763B" w:rsidRDefault="00B81C5C">
      <w:r>
        <w:t>☐ Carry a rain jacket.</w:t>
      </w:r>
    </w:p>
    <w:p w14:paraId="55E6C1F0" w14:textId="77777777" w:rsidR="00B4763B" w:rsidRDefault="00B81C5C">
      <w:r>
        <w:t>☐ Keep valuables secure.</w:t>
      </w:r>
    </w:p>
    <w:p w14:paraId="10AAFD51" w14:textId="77777777" w:rsidR="00B4763B" w:rsidRDefault="00B81C5C">
      <w:r>
        <w:t>☐ Stay together in busy areas.</w:t>
      </w:r>
    </w:p>
    <w:p w14:paraId="0AC4B9D6" w14:textId="77777777" w:rsidR="00B4763B" w:rsidRDefault="00B81C5C">
      <w:pPr>
        <w:pStyle w:val="Heading3"/>
      </w:pPr>
      <w:r>
        <w:lastRenderedPageBreak/>
        <w:t>Travel Tip</w:t>
      </w:r>
    </w:p>
    <w:p w14:paraId="3819FD11" w14:textId="77777777" w:rsidR="00B4763B" w:rsidRDefault="00B81C5C">
      <w:r>
        <w:t>Monitor the daily weather forecast before heading out.</w:t>
      </w:r>
    </w:p>
    <w:p w14:paraId="580E431A" w14:textId="77777777" w:rsidR="00B4763B" w:rsidRDefault="00B81C5C">
      <w:pPr>
        <w:pStyle w:val="Heading3"/>
      </w:pPr>
      <w:r>
        <w:t>Editor's Note</w:t>
      </w:r>
    </w:p>
    <w:p w14:paraId="363112B0" w14:textId="77777777" w:rsidR="00B4763B" w:rsidRDefault="00B81C5C">
      <w:r>
        <w:t>Keep the first day relaxed to acclimatize.</w:t>
      </w:r>
    </w:p>
    <w:p w14:paraId="13A6C667" w14:textId="77777777" w:rsidR="00B4763B" w:rsidRDefault="00B81C5C">
      <w:pPr>
        <w:pStyle w:val="Heading3"/>
      </w:pPr>
      <w:r>
        <w:t>Caution</w:t>
      </w:r>
    </w:p>
    <w:p w14:paraId="00161671" w14:textId="77777777" w:rsidR="00B4763B" w:rsidRDefault="00B81C5C">
      <w:r>
        <w:t>Mountain weather can change quickly.</w:t>
      </w:r>
    </w:p>
    <w:p w14:paraId="6A67A94A" w14:textId="77777777" w:rsidR="00B4763B" w:rsidRDefault="00B81C5C">
      <w:pPr>
        <w:pStyle w:val="Heading3"/>
      </w:pPr>
      <w:r>
        <w:t>Senior-Friendly Advice</w:t>
      </w:r>
    </w:p>
    <w:p w14:paraId="25D67D96" w14:textId="77777777" w:rsidR="00B4763B" w:rsidRDefault="00B81C5C">
      <w:r>
        <w:t>Choose taxis for steep climbs or long walks.</w:t>
      </w:r>
    </w:p>
    <w:p w14:paraId="309CB4B7" w14:textId="77777777" w:rsidR="00B4763B" w:rsidRDefault="00B81C5C">
      <w:pPr>
        <w:pStyle w:val="Heading3"/>
      </w:pPr>
      <w:r>
        <w:t>Budget Tip</w:t>
      </w:r>
    </w:p>
    <w:p w14:paraId="06CDA66D" w14:textId="77777777" w:rsidR="00B4763B" w:rsidRDefault="00B81C5C">
      <w:r>
        <w:t>Walking short distances helps save transportation costs.</w:t>
      </w:r>
    </w:p>
    <w:p w14:paraId="1A766430" w14:textId="77777777" w:rsidR="00B4763B" w:rsidRDefault="00B81C5C">
      <w:pPr>
        <w:pStyle w:val="Title"/>
      </w:pPr>
      <w:r>
        <w:t>CHAPTER 6 – Block 4</w:t>
      </w:r>
    </w:p>
    <w:p w14:paraId="4AEE4EF1" w14:textId="77777777" w:rsidR="00B4763B" w:rsidRDefault="00B81C5C">
      <w:r>
        <w:t>[Hero Image Placeholder – Full-width chapter opener]</w:t>
      </w:r>
    </w:p>
    <w:p w14:paraId="335754A9" w14:textId="77777777" w:rsidR="00B4763B" w:rsidRDefault="00B81C5C">
      <w:pPr>
        <w:pStyle w:val="Heading1"/>
      </w:pPr>
      <w:r>
        <w:t>Chapter Wrap-Up</w:t>
      </w:r>
    </w:p>
    <w:p w14:paraId="38579A75" w14:textId="77777777" w:rsidR="00B4763B" w:rsidRDefault="00B81C5C">
      <w:pPr>
        <w:pStyle w:val="Heading2"/>
      </w:pPr>
      <w:r>
        <w:t>Travel Tips</w:t>
      </w:r>
    </w:p>
    <w:p w14:paraId="13CD43C9" w14:textId="77777777" w:rsidR="00B4763B" w:rsidRDefault="00B81C5C">
      <w:r>
        <w:t>☐ Wear layered clothing.</w:t>
      </w:r>
    </w:p>
    <w:p w14:paraId="44AE4239" w14:textId="77777777" w:rsidR="00B4763B" w:rsidRDefault="00B81C5C">
      <w:r>
        <w:t>☐ Keep your hotel address available.</w:t>
      </w:r>
    </w:p>
    <w:p w14:paraId="6C2F5421" w14:textId="77777777" w:rsidR="00B4763B" w:rsidRDefault="00B81C5C">
      <w:r>
        <w:t>☐ Stay hydrated.</w:t>
      </w:r>
    </w:p>
    <w:p w14:paraId="6EBB6481" w14:textId="77777777" w:rsidR="00B4763B" w:rsidRDefault="00B81C5C">
      <w:r>
        <w:t>☐ Pace activities on arrival day.</w:t>
      </w:r>
    </w:p>
    <w:p w14:paraId="260BA612" w14:textId="77777777" w:rsidR="00B4763B" w:rsidRDefault="00B81C5C">
      <w:r>
        <w:t>☐ Use taxis for steep routes if needed.</w:t>
      </w:r>
    </w:p>
    <w:p w14:paraId="27EEC819" w14:textId="77777777" w:rsidR="00B4763B" w:rsidRDefault="00B81C5C">
      <w:pPr>
        <w:pStyle w:val="Heading2"/>
      </w:pPr>
      <w:r>
        <w:t>Editor's Recommendations</w:t>
      </w:r>
    </w:p>
    <w:p w14:paraId="0E7F2C78" w14:textId="77777777" w:rsidR="00B4763B" w:rsidRDefault="00B81C5C">
      <w:r>
        <w:t>Treat your first day in Sa Pa as an opportunity to settle into the mountain environment. A relaxed pace today will help you enjoy the experiences in the following chapters.</w:t>
      </w:r>
    </w:p>
    <w:p w14:paraId="3FD9B2B6" w14:textId="77777777" w:rsidR="00B4763B" w:rsidRDefault="00B81C5C">
      <w:pPr>
        <w:pStyle w:val="Heading2"/>
      </w:pPr>
      <w:r>
        <w:t>Chapter Summary</w:t>
      </w:r>
    </w:p>
    <w:p w14:paraId="1DA9D606" w14:textId="77777777" w:rsidR="00B4763B" w:rsidRDefault="00B81C5C">
      <w:r>
        <w:t>This chapter covered arrival in Sa Pa, reaching the hotel, nearby amenities, acclimatization, first-day planning, transportation, and essential safety guidance.</w:t>
      </w:r>
    </w:p>
    <w:p w14:paraId="178458DB" w14:textId="77777777" w:rsidR="00B4763B" w:rsidRDefault="00B81C5C">
      <w:pPr>
        <w:pStyle w:val="Heading2"/>
      </w:pPr>
      <w:r>
        <w:t>Key Takeaways</w:t>
      </w:r>
    </w:p>
    <w:p w14:paraId="4B5197A2" w14:textId="77777777" w:rsidR="00B4763B" w:rsidRDefault="00B81C5C">
      <w:r>
        <w:t>✓ Enjoy a relaxed arrival day.</w:t>
      </w:r>
    </w:p>
    <w:p w14:paraId="14330609" w14:textId="77777777" w:rsidR="00B4763B" w:rsidRDefault="00B81C5C">
      <w:r>
        <w:lastRenderedPageBreak/>
        <w:t>✓ Check in at Phuong Nam Mountain View Hotel.</w:t>
      </w:r>
    </w:p>
    <w:p w14:paraId="047B3521" w14:textId="77777777" w:rsidR="00B4763B" w:rsidRDefault="00B81C5C">
      <w:r>
        <w:t>✓ Dress for cool mountain weather.</w:t>
      </w:r>
    </w:p>
    <w:p w14:paraId="05B1ECC3" w14:textId="77777777" w:rsidR="00B4763B" w:rsidRDefault="00B81C5C">
      <w:r>
        <w:t>✓ Use walking or taxis based on comfort.</w:t>
      </w:r>
    </w:p>
    <w:p w14:paraId="15D4AA0B" w14:textId="77777777" w:rsidR="00B4763B" w:rsidRDefault="00B81C5C">
      <w:r>
        <w:t>✓ Prepare for the adventures ahead.</w:t>
      </w:r>
    </w:p>
    <w:p w14:paraId="1A8C1A20" w14:textId="77777777" w:rsidR="00B4763B" w:rsidRDefault="00B81C5C">
      <w:pPr>
        <w:pStyle w:val="Heading3"/>
      </w:pPr>
      <w:r>
        <w:t>Travel Tip</w:t>
      </w:r>
    </w:p>
    <w:p w14:paraId="0BD304F6" w14:textId="77777777" w:rsidR="00B4763B" w:rsidRDefault="00B81C5C">
      <w:r>
        <w:t>Download offline maps before exploring.</w:t>
      </w:r>
    </w:p>
    <w:p w14:paraId="397201D9" w14:textId="77777777" w:rsidR="00B4763B" w:rsidRDefault="00B81C5C">
      <w:pPr>
        <w:pStyle w:val="Heading3"/>
      </w:pPr>
      <w:r>
        <w:t>Editor's Note</w:t>
      </w:r>
    </w:p>
    <w:p w14:paraId="65BDA950" w14:textId="77777777" w:rsidR="00B4763B" w:rsidRDefault="00B81C5C">
      <w:r>
        <w:t>Chapter 7 begins your exploration of Sa Pa Town.</w:t>
      </w:r>
    </w:p>
    <w:p w14:paraId="381546D8" w14:textId="77777777" w:rsidR="00B4763B" w:rsidRDefault="00B81C5C">
      <w:pPr>
        <w:pStyle w:val="Heading3"/>
      </w:pPr>
      <w:r>
        <w:t>Caution</w:t>
      </w:r>
    </w:p>
    <w:p w14:paraId="234B8BB6" w14:textId="77777777" w:rsidR="00B4763B" w:rsidRDefault="00B81C5C">
      <w:r>
        <w:t>Mountain roads may become slippery after rain.</w:t>
      </w:r>
    </w:p>
    <w:p w14:paraId="243B8449" w14:textId="77777777" w:rsidR="00B4763B" w:rsidRDefault="00B81C5C">
      <w:pPr>
        <w:pStyle w:val="Heading3"/>
      </w:pPr>
      <w:r>
        <w:t>Senior-Friendly Advice</w:t>
      </w:r>
    </w:p>
    <w:p w14:paraId="1A4E9CB8" w14:textId="77777777" w:rsidR="00B4763B" w:rsidRDefault="00B81C5C">
      <w:r>
        <w:t>Schedule frequent rest stops and avoid rushing.</w:t>
      </w:r>
    </w:p>
    <w:p w14:paraId="54DEFB29" w14:textId="77777777" w:rsidR="00B4763B" w:rsidRDefault="00B81C5C">
      <w:pPr>
        <w:pStyle w:val="Heading3"/>
      </w:pPr>
      <w:r>
        <w:t>Budget Tip</w:t>
      </w:r>
    </w:p>
    <w:p w14:paraId="09563634" w14:textId="77777777" w:rsidR="00B4763B" w:rsidRDefault="00B81C5C">
      <w:r>
        <w:t>Walking nearby can reduce transport costs.</w:t>
      </w:r>
    </w:p>
    <w:p w14:paraId="4B6A285B" w14:textId="77777777" w:rsidR="00B4763B" w:rsidRDefault="00B81C5C">
      <w:pPr>
        <w:pStyle w:val="Heading2"/>
      </w:pPr>
      <w:r>
        <w:t>Related Chapters</w:t>
      </w:r>
    </w:p>
    <w:p w14:paraId="429AFF21" w14:textId="77777777" w:rsidR="00B4763B" w:rsidRDefault="00B81C5C">
      <w:r>
        <w:t>Previous: Chapter 5 – Arrival in Hanoi &amp; HK Buslines Transfer</w:t>
      </w:r>
      <w:r>
        <w:br/>
        <w:t>Next: Chapter 7 – Exploring Sa Pa Town</w:t>
      </w:r>
    </w:p>
    <w:p w14:paraId="4F3A672F" w14:textId="77777777" w:rsidR="00B4763B" w:rsidRDefault="00B81C5C">
      <w:pPr>
        <w:pStyle w:val="Heading2"/>
      </w:pPr>
      <w:r>
        <w:t>Continue Reading</w:t>
      </w:r>
    </w:p>
    <w:p w14:paraId="0E9559E2" w14:textId="77777777" w:rsidR="00B4763B" w:rsidRDefault="00B81C5C">
      <w:r>
        <w:t>Chapter 7 introduces Sa Pa Lake, the town center, local markets, cafés, restaurants, and walking routes.</w:t>
      </w:r>
    </w:p>
    <w:p w14:paraId="12A5E47B" w14:textId="77777777" w:rsidR="00B4763B" w:rsidRDefault="00B81C5C">
      <w:r>
        <w:br w:type="page"/>
      </w:r>
    </w:p>
    <w:p w14:paraId="013B1110" w14:textId="77777777" w:rsidR="00B4763B" w:rsidRDefault="00B81C5C">
      <w:r>
        <w:lastRenderedPageBreak/>
        <w:br w:type="page"/>
      </w:r>
    </w:p>
    <w:p w14:paraId="520A4623" w14:textId="77777777" w:rsidR="00B4763B" w:rsidRDefault="00B81C5C">
      <w:r>
        <w:lastRenderedPageBreak/>
        <w:br w:type="page"/>
      </w:r>
    </w:p>
    <w:p w14:paraId="6F3196D0" w14:textId="77777777" w:rsidR="00B4763B" w:rsidRDefault="00B81C5C">
      <w:pPr>
        <w:pStyle w:val="Title"/>
        <w:jc w:val="center"/>
      </w:pPr>
      <w:r>
        <w:lastRenderedPageBreak/>
        <w:t>CHAPTER 7</w:t>
      </w:r>
    </w:p>
    <w:p w14:paraId="5C7396A8" w14:textId="77777777" w:rsidR="00B4763B" w:rsidRDefault="00B81C5C">
      <w:r>
        <w:t>[Hero Image Placeholder – Full-width chapter opener]</w:t>
      </w:r>
    </w:p>
    <w:p w14:paraId="596796DA" w14:textId="77777777" w:rsidR="00B4763B" w:rsidRDefault="00B81C5C">
      <w:pPr>
        <w:pStyle w:val="Heading1"/>
        <w:jc w:val="center"/>
      </w:pPr>
      <w:r>
        <w:t>Exploring Sa Pa Town</w:t>
      </w:r>
    </w:p>
    <w:p w14:paraId="761311A4" w14:textId="77777777" w:rsidR="00B4763B" w:rsidRDefault="00B81C5C">
      <w:pPr>
        <w:jc w:val="center"/>
      </w:pPr>
      <w:r>
        <w:rPr>
          <w:i/>
        </w:rPr>
        <w:t>"The best way to discover Sa Pa is one relaxed step at a time."</w:t>
      </w:r>
    </w:p>
    <w:p w14:paraId="5498C8B9" w14:textId="77777777" w:rsidR="00B4763B" w:rsidRDefault="00B81C5C">
      <w:pPr>
        <w:pStyle w:val="Heading1"/>
      </w:pPr>
      <w:r>
        <w:t>Editor's Introduction</w:t>
      </w:r>
    </w:p>
    <w:p w14:paraId="04593CB3" w14:textId="77777777" w:rsidR="00B4763B" w:rsidRDefault="00B81C5C">
      <w:r>
        <w:t>[Navigation Panel Placeholder | Chapter Overview | Key Stops | QR]</w:t>
      </w:r>
    </w:p>
    <w:p w14:paraId="6E7A4A2F" w14:textId="77777777" w:rsidR="00B4763B" w:rsidRDefault="00B81C5C">
      <w:r>
        <w:t>Sa Pa Town is best appreciated at a leisurely pace. This chapter introduces a gentle walking experience focused on scenic streets, cafés, markets, and the welcoming atmosphere of the mountain town. Dedicated chapters cover Fansipan and other optional excursions separately.</w:t>
      </w:r>
    </w:p>
    <w:p w14:paraId="647CDEE3"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257FA75F"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6CD46004" w14:textId="77777777">
        <w:trPr>
          <w:cantSplit/>
          <w:tblHeader/>
          <w:jc w:val="center"/>
        </w:trPr>
        <w:tc>
          <w:tcPr>
            <w:tcW w:w="4320" w:type="dxa"/>
            <w:shd w:val="clear" w:color="auto" w:fill="D9EAD3"/>
            <w:vAlign w:val="center"/>
          </w:tcPr>
          <w:p w14:paraId="2D44B97C" w14:textId="77777777" w:rsidR="00B4763B" w:rsidRDefault="00B81C5C">
            <w:r>
              <w:rPr>
                <w:b/>
                <w:sz w:val="20"/>
              </w:rPr>
              <w:t>Item</w:t>
            </w:r>
          </w:p>
        </w:tc>
        <w:tc>
          <w:tcPr>
            <w:tcW w:w="4320" w:type="dxa"/>
            <w:shd w:val="clear" w:color="auto" w:fill="D9EAD3"/>
            <w:vAlign w:val="center"/>
          </w:tcPr>
          <w:p w14:paraId="408C98F2" w14:textId="77777777" w:rsidR="00B4763B" w:rsidRDefault="00B81C5C">
            <w:r>
              <w:rPr>
                <w:b/>
                <w:sz w:val="20"/>
              </w:rPr>
              <w:t>Details</w:t>
            </w:r>
          </w:p>
        </w:tc>
      </w:tr>
      <w:tr w:rsidR="00B4763B" w14:paraId="573E7C05" w14:textId="77777777">
        <w:trPr>
          <w:cantSplit/>
          <w:jc w:val="center"/>
        </w:trPr>
        <w:tc>
          <w:tcPr>
            <w:tcW w:w="4320" w:type="dxa"/>
            <w:vAlign w:val="center"/>
          </w:tcPr>
          <w:p w14:paraId="2A746D12" w14:textId="77777777" w:rsidR="00B4763B" w:rsidRDefault="00B81C5C">
            <w:r>
              <w:rPr>
                <w:sz w:val="20"/>
              </w:rPr>
              <w:t>Focus</w:t>
            </w:r>
          </w:p>
        </w:tc>
        <w:tc>
          <w:tcPr>
            <w:tcW w:w="4320" w:type="dxa"/>
            <w:vAlign w:val="center"/>
          </w:tcPr>
          <w:p w14:paraId="4F890981" w14:textId="77777777" w:rsidR="00B4763B" w:rsidRDefault="00B81C5C">
            <w:r>
              <w:rPr>
                <w:sz w:val="20"/>
              </w:rPr>
              <w:t>Walking exploration</w:t>
            </w:r>
          </w:p>
        </w:tc>
      </w:tr>
      <w:tr w:rsidR="00B4763B" w14:paraId="103CE4A0" w14:textId="77777777">
        <w:trPr>
          <w:cantSplit/>
          <w:jc w:val="center"/>
        </w:trPr>
        <w:tc>
          <w:tcPr>
            <w:tcW w:w="4320" w:type="dxa"/>
            <w:vAlign w:val="center"/>
          </w:tcPr>
          <w:p w14:paraId="1328A3B6" w14:textId="77777777" w:rsidR="00B4763B" w:rsidRDefault="00B81C5C">
            <w:r>
              <w:rPr>
                <w:sz w:val="20"/>
              </w:rPr>
              <w:t>Pace</w:t>
            </w:r>
          </w:p>
        </w:tc>
        <w:tc>
          <w:tcPr>
            <w:tcW w:w="4320" w:type="dxa"/>
            <w:vAlign w:val="center"/>
          </w:tcPr>
          <w:p w14:paraId="191D3311" w14:textId="77777777" w:rsidR="00B4763B" w:rsidRDefault="00B81C5C">
            <w:r>
              <w:rPr>
                <w:sz w:val="20"/>
              </w:rPr>
              <w:t>Relaxed</w:t>
            </w:r>
          </w:p>
        </w:tc>
      </w:tr>
      <w:tr w:rsidR="00B4763B" w14:paraId="5971E5F8" w14:textId="77777777">
        <w:trPr>
          <w:cantSplit/>
          <w:jc w:val="center"/>
        </w:trPr>
        <w:tc>
          <w:tcPr>
            <w:tcW w:w="4320" w:type="dxa"/>
            <w:vAlign w:val="center"/>
          </w:tcPr>
          <w:p w14:paraId="0B1B929D" w14:textId="77777777" w:rsidR="00B4763B" w:rsidRDefault="00B81C5C">
            <w:r>
              <w:rPr>
                <w:sz w:val="20"/>
              </w:rPr>
              <w:t>Best Time</w:t>
            </w:r>
          </w:p>
        </w:tc>
        <w:tc>
          <w:tcPr>
            <w:tcW w:w="4320" w:type="dxa"/>
            <w:vAlign w:val="center"/>
          </w:tcPr>
          <w:p w14:paraId="3BD44543" w14:textId="77777777" w:rsidR="00B4763B" w:rsidRDefault="00B81C5C">
            <w:r>
              <w:rPr>
                <w:sz w:val="20"/>
              </w:rPr>
              <w:t>Morning or late afternoon</w:t>
            </w:r>
          </w:p>
        </w:tc>
      </w:tr>
      <w:tr w:rsidR="00B4763B" w14:paraId="3C595C57" w14:textId="77777777">
        <w:trPr>
          <w:cantSplit/>
          <w:jc w:val="center"/>
        </w:trPr>
        <w:tc>
          <w:tcPr>
            <w:tcW w:w="4320" w:type="dxa"/>
            <w:vAlign w:val="center"/>
          </w:tcPr>
          <w:p w14:paraId="019031A4" w14:textId="77777777" w:rsidR="00B4763B" w:rsidRDefault="00B81C5C">
            <w:r>
              <w:rPr>
                <w:sz w:val="20"/>
              </w:rPr>
              <w:t>Stone Church</w:t>
            </w:r>
          </w:p>
        </w:tc>
        <w:tc>
          <w:tcPr>
            <w:tcW w:w="4320" w:type="dxa"/>
            <w:vAlign w:val="center"/>
          </w:tcPr>
          <w:p w14:paraId="13CD0C30" w14:textId="77777777" w:rsidR="00B4763B" w:rsidRDefault="00B81C5C">
            <w:r>
              <w:rPr>
                <w:sz w:val="20"/>
              </w:rPr>
              <w:t>Optional; not a featured attraction</w:t>
            </w:r>
          </w:p>
        </w:tc>
      </w:tr>
    </w:tbl>
    <w:p w14:paraId="4B383ED9" w14:textId="77777777" w:rsidR="00B4763B" w:rsidRDefault="00B81C5C">
      <w:pPr>
        <w:pStyle w:val="Heading2"/>
      </w:pPr>
      <w:r>
        <w:t>Introduction to Sa Pa Town</w:t>
      </w:r>
    </w:p>
    <w:p w14:paraId="47CFE6B2" w14:textId="77777777" w:rsidR="00B4763B" w:rsidRDefault="00B81C5C">
      <w:r>
        <w:t>Sa Pa Town blends mountain scenery, local culture, cafés, markets, and relaxed streets. This walking-oriented chapter emphasizes enjoying the atmosphere without rushing, while leaving Fansipan and Rong May Glass Bridge to their dedicated chapters.</w:t>
      </w:r>
    </w:p>
    <w:p w14:paraId="0DD208AB" w14:textId="77777777" w:rsidR="00B4763B" w:rsidRDefault="00B81C5C">
      <w:pPr>
        <w:pStyle w:val="Heading2"/>
      </w:pPr>
      <w:r>
        <w:t>Walking Tour Overview</w:t>
      </w:r>
    </w:p>
    <w:p w14:paraId="4DA33EF8" w14:textId="77777777" w:rsidR="00B4763B" w:rsidRDefault="00B81C5C">
      <w:r>
        <w:t>Suggested Route</w:t>
      </w:r>
    </w:p>
    <w:p w14:paraId="0AB38870" w14:textId="77777777" w:rsidR="00B4763B" w:rsidRDefault="00B81C5C">
      <w:r>
        <w:t>[Map / Route Diagram Placeholder]</w:t>
      </w:r>
    </w:p>
    <w:p w14:paraId="2485EA16" w14:textId="77777777" w:rsidR="00B4763B" w:rsidRDefault="00B81C5C">
      <w:r>
        <w:t>Hotel → Sa Pa Lake → Town Square → Shopping Streets → Café Break → Local Market → Dinner → Return to Hotel</w:t>
      </w:r>
    </w:p>
    <w:p w14:paraId="407206B7" w14:textId="77777777" w:rsidR="00B4763B" w:rsidRDefault="00B81C5C">
      <w:pPr>
        <w:pStyle w:val="Heading2"/>
      </w:pPr>
      <w:r>
        <w:t>Sa Pa Walking Overview</w:t>
      </w:r>
    </w:p>
    <w:p w14:paraId="71786136" w14:textId="77777777" w:rsidR="00B4763B" w:rsidRDefault="00B81C5C">
      <w:r>
        <w:t>Start at Hotel → Explore Lake → Visit Town Square → Browse Shopping Streets → Coffee Break → Local Market → Dinner → Return</w:t>
      </w:r>
    </w:p>
    <w:p w14:paraId="32364071" w14:textId="77777777" w:rsidR="00B4763B" w:rsidRDefault="00B81C5C">
      <w:pPr>
        <w:pStyle w:val="Heading3"/>
      </w:pPr>
      <w:r>
        <w:lastRenderedPageBreak/>
        <w:t>Travel Tip</w:t>
      </w:r>
    </w:p>
    <w:p w14:paraId="6652F136" w14:textId="77777777" w:rsidR="00B4763B" w:rsidRDefault="00B81C5C">
      <w:r>
        <w:t>Wear comfortable walking shoes and carry drinking water.</w:t>
      </w:r>
    </w:p>
    <w:p w14:paraId="16FC8D5F" w14:textId="77777777" w:rsidR="00B4763B" w:rsidRDefault="00B81C5C">
      <w:pPr>
        <w:pStyle w:val="Heading3"/>
      </w:pPr>
      <w:r>
        <w:t>Editor's Note</w:t>
      </w:r>
    </w:p>
    <w:p w14:paraId="71C82670" w14:textId="77777777" w:rsidR="00B4763B" w:rsidRDefault="00B81C5C">
      <w:r>
        <w:t>Keep the pace relaxed, especially when travelling with a senior companion. Allow time for rest and photography.</w:t>
      </w:r>
    </w:p>
    <w:p w14:paraId="267787FB" w14:textId="77777777" w:rsidR="00B4763B" w:rsidRDefault="00B81C5C">
      <w:pPr>
        <w:pStyle w:val="Heading3"/>
      </w:pPr>
      <w:r>
        <w:t>Caution</w:t>
      </w:r>
    </w:p>
    <w:p w14:paraId="52A8743C" w14:textId="77777777" w:rsidR="00B4763B" w:rsidRDefault="00B81C5C">
      <w:r>
        <w:t>Stone Church is optional if it is conveniently along your route; it is not a priority stop.</w:t>
      </w:r>
    </w:p>
    <w:p w14:paraId="238009A6" w14:textId="77777777" w:rsidR="00B4763B" w:rsidRDefault="00B81C5C">
      <w:pPr>
        <w:pStyle w:val="Heading3"/>
      </w:pPr>
      <w:r>
        <w:t>Senior-Friendly Advice</w:t>
      </w:r>
    </w:p>
    <w:p w14:paraId="01FEF5B5" w14:textId="77777777" w:rsidR="00B4763B" w:rsidRDefault="00B81C5C">
      <w:r>
        <w:t>Plan frequent café breaks and avoid steep uphill walks when possible.</w:t>
      </w:r>
    </w:p>
    <w:p w14:paraId="2D24D069" w14:textId="77777777" w:rsidR="00B4763B" w:rsidRDefault="00B81C5C">
      <w:pPr>
        <w:pStyle w:val="Title"/>
      </w:pPr>
      <w:r>
        <w:t>CHAPTER 7 – Block 1B</w:t>
      </w:r>
    </w:p>
    <w:p w14:paraId="785C13B3" w14:textId="77777777" w:rsidR="00B4763B" w:rsidRDefault="00B81C5C">
      <w:r>
        <w:t>[Hero Image Placeholder – Full-width chapter opener]</w:t>
      </w:r>
    </w:p>
    <w:p w14:paraId="7F6CBCC6" w14:textId="77777777" w:rsidR="00B4763B" w:rsidRDefault="00B81C5C">
      <w:pPr>
        <w:pStyle w:val="Heading1"/>
      </w:pPr>
      <w:r>
        <w:t>Sa Pa Town Highlights</w:t>
      </w:r>
    </w:p>
    <w:p w14:paraId="0992F6C9" w14:textId="77777777" w:rsidR="00B4763B" w:rsidRDefault="00B81C5C">
      <w:pPr>
        <w:pStyle w:val="Heading2"/>
      </w:pPr>
      <w:r>
        <w:t>Sa Pa Lake</w:t>
      </w:r>
    </w:p>
    <w:tbl>
      <w:tblPr>
        <w:tblStyle w:val="TableGrid"/>
        <w:tblW w:w="0" w:type="auto"/>
        <w:jc w:val="center"/>
        <w:tblLook w:val="04A0" w:firstRow="1" w:lastRow="0" w:firstColumn="1" w:lastColumn="0" w:noHBand="0" w:noVBand="1"/>
      </w:tblPr>
      <w:tblGrid>
        <w:gridCol w:w="4315"/>
        <w:gridCol w:w="4315"/>
      </w:tblGrid>
      <w:tr w:rsidR="00B4763B" w14:paraId="26D56A82" w14:textId="77777777">
        <w:trPr>
          <w:cantSplit/>
          <w:tblHeader/>
          <w:jc w:val="center"/>
        </w:trPr>
        <w:tc>
          <w:tcPr>
            <w:tcW w:w="4320" w:type="dxa"/>
            <w:shd w:val="clear" w:color="auto" w:fill="D9EAD3"/>
            <w:vAlign w:val="center"/>
          </w:tcPr>
          <w:p w14:paraId="6612446D" w14:textId="77777777" w:rsidR="00B4763B" w:rsidRDefault="00B81C5C">
            <w:r>
              <w:rPr>
                <w:b/>
                <w:sz w:val="20"/>
              </w:rPr>
              <w:t>Overview</w:t>
            </w:r>
          </w:p>
        </w:tc>
        <w:tc>
          <w:tcPr>
            <w:tcW w:w="4320" w:type="dxa"/>
            <w:shd w:val="clear" w:color="auto" w:fill="D9EAD3"/>
            <w:vAlign w:val="center"/>
          </w:tcPr>
          <w:p w14:paraId="65D7E768" w14:textId="77777777" w:rsidR="00B4763B" w:rsidRDefault="00B81C5C">
            <w:r>
              <w:rPr>
                <w:b/>
                <w:sz w:val="20"/>
              </w:rPr>
              <w:t>A peaceful lakeside area ideal for leisurely walks, relaxing views, and photography.</w:t>
            </w:r>
          </w:p>
        </w:tc>
      </w:tr>
      <w:tr w:rsidR="00B4763B" w14:paraId="2763A3B2" w14:textId="77777777">
        <w:trPr>
          <w:cantSplit/>
          <w:jc w:val="center"/>
        </w:trPr>
        <w:tc>
          <w:tcPr>
            <w:tcW w:w="4320" w:type="dxa"/>
            <w:vAlign w:val="center"/>
          </w:tcPr>
          <w:p w14:paraId="6463BC04" w14:textId="77777777" w:rsidR="00B4763B" w:rsidRDefault="00B81C5C">
            <w:r>
              <w:rPr>
                <w:sz w:val="20"/>
              </w:rPr>
              <w:t>Best Experience</w:t>
            </w:r>
          </w:p>
        </w:tc>
        <w:tc>
          <w:tcPr>
            <w:tcW w:w="4320" w:type="dxa"/>
            <w:vAlign w:val="center"/>
          </w:tcPr>
          <w:p w14:paraId="6130C788" w14:textId="77777777" w:rsidR="00B4763B" w:rsidRDefault="00B81C5C">
            <w:r>
              <w:rPr>
                <w:sz w:val="20"/>
              </w:rPr>
              <w:t>Relaxed walking and observation</w:t>
            </w:r>
          </w:p>
        </w:tc>
      </w:tr>
      <w:tr w:rsidR="00B4763B" w14:paraId="06143286" w14:textId="77777777">
        <w:trPr>
          <w:cantSplit/>
          <w:jc w:val="center"/>
        </w:trPr>
        <w:tc>
          <w:tcPr>
            <w:tcW w:w="4320" w:type="dxa"/>
            <w:vAlign w:val="center"/>
          </w:tcPr>
          <w:p w14:paraId="348B9DBC" w14:textId="77777777" w:rsidR="00B4763B" w:rsidRDefault="00B81C5C">
            <w:r>
              <w:rPr>
                <w:sz w:val="20"/>
              </w:rPr>
              <w:t>Photography</w:t>
            </w:r>
          </w:p>
        </w:tc>
        <w:tc>
          <w:tcPr>
            <w:tcW w:w="4320" w:type="dxa"/>
            <w:vAlign w:val="center"/>
          </w:tcPr>
          <w:p w14:paraId="6B2F065E" w14:textId="77777777" w:rsidR="00B4763B" w:rsidRDefault="00B81C5C">
            <w:r>
              <w:rPr>
                <w:sz w:val="20"/>
              </w:rPr>
              <w:t>Excellent opportunities throughout the day</w:t>
            </w:r>
          </w:p>
        </w:tc>
      </w:tr>
      <w:tr w:rsidR="00B4763B" w14:paraId="357ABAFE" w14:textId="77777777">
        <w:trPr>
          <w:cantSplit/>
          <w:jc w:val="center"/>
        </w:trPr>
        <w:tc>
          <w:tcPr>
            <w:tcW w:w="4320" w:type="dxa"/>
            <w:vAlign w:val="center"/>
          </w:tcPr>
          <w:p w14:paraId="4FE2E139" w14:textId="77777777" w:rsidR="00B4763B" w:rsidRDefault="00B81C5C">
            <w:r>
              <w:rPr>
                <w:sz w:val="20"/>
              </w:rPr>
              <w:t>Senior-Friendly</w:t>
            </w:r>
          </w:p>
        </w:tc>
        <w:tc>
          <w:tcPr>
            <w:tcW w:w="4320" w:type="dxa"/>
            <w:vAlign w:val="center"/>
          </w:tcPr>
          <w:p w14:paraId="4DE7176E" w14:textId="77777777" w:rsidR="00B4763B" w:rsidRDefault="00B81C5C">
            <w:r>
              <w:rPr>
                <w:sz w:val="20"/>
              </w:rPr>
              <w:t>Generally suitable with rest breaks</w:t>
            </w:r>
          </w:p>
        </w:tc>
      </w:tr>
    </w:tbl>
    <w:p w14:paraId="4064688E" w14:textId="77777777" w:rsidR="00B4763B" w:rsidRDefault="00B81C5C">
      <w:pPr>
        <w:pStyle w:val="Heading2"/>
      </w:pPr>
      <w:r>
        <w:t>Sa Pa Town Square</w:t>
      </w:r>
    </w:p>
    <w:tbl>
      <w:tblPr>
        <w:tblStyle w:val="TableGrid"/>
        <w:tblW w:w="0" w:type="auto"/>
        <w:jc w:val="center"/>
        <w:tblLook w:val="04A0" w:firstRow="1" w:lastRow="0" w:firstColumn="1" w:lastColumn="0" w:noHBand="0" w:noVBand="1"/>
      </w:tblPr>
      <w:tblGrid>
        <w:gridCol w:w="4315"/>
        <w:gridCol w:w="4315"/>
      </w:tblGrid>
      <w:tr w:rsidR="00B4763B" w14:paraId="64338B3E" w14:textId="77777777">
        <w:trPr>
          <w:cantSplit/>
          <w:tblHeader/>
          <w:jc w:val="center"/>
        </w:trPr>
        <w:tc>
          <w:tcPr>
            <w:tcW w:w="4320" w:type="dxa"/>
            <w:shd w:val="clear" w:color="auto" w:fill="D9EAD3"/>
            <w:vAlign w:val="center"/>
          </w:tcPr>
          <w:p w14:paraId="670BF7F6" w14:textId="77777777" w:rsidR="00B4763B" w:rsidRDefault="00B81C5C">
            <w:r>
              <w:rPr>
                <w:b/>
                <w:sz w:val="20"/>
              </w:rPr>
              <w:t>Overview</w:t>
            </w:r>
          </w:p>
        </w:tc>
        <w:tc>
          <w:tcPr>
            <w:tcW w:w="4320" w:type="dxa"/>
            <w:shd w:val="clear" w:color="auto" w:fill="D9EAD3"/>
            <w:vAlign w:val="center"/>
          </w:tcPr>
          <w:p w14:paraId="5134732E" w14:textId="77777777" w:rsidR="00B4763B" w:rsidRDefault="00B81C5C">
            <w:r>
              <w:rPr>
                <w:b/>
                <w:sz w:val="20"/>
              </w:rPr>
              <w:t>A lively gathering place that serves as a convenient orientation point for visitors.</w:t>
            </w:r>
          </w:p>
        </w:tc>
      </w:tr>
      <w:tr w:rsidR="00B4763B" w14:paraId="3563CEC4" w14:textId="77777777">
        <w:trPr>
          <w:cantSplit/>
          <w:jc w:val="center"/>
        </w:trPr>
        <w:tc>
          <w:tcPr>
            <w:tcW w:w="4320" w:type="dxa"/>
            <w:vAlign w:val="center"/>
          </w:tcPr>
          <w:p w14:paraId="2871BA11" w14:textId="77777777" w:rsidR="00B4763B" w:rsidRDefault="00B81C5C">
            <w:r>
              <w:rPr>
                <w:sz w:val="20"/>
              </w:rPr>
              <w:t>Best Experience</w:t>
            </w:r>
          </w:p>
        </w:tc>
        <w:tc>
          <w:tcPr>
            <w:tcW w:w="4320" w:type="dxa"/>
            <w:vAlign w:val="center"/>
          </w:tcPr>
          <w:p w14:paraId="2DFBF146" w14:textId="77777777" w:rsidR="00B4763B" w:rsidRDefault="00B81C5C">
            <w:r>
              <w:rPr>
                <w:sz w:val="20"/>
              </w:rPr>
              <w:t>Relaxed walking and observation</w:t>
            </w:r>
          </w:p>
        </w:tc>
      </w:tr>
      <w:tr w:rsidR="00B4763B" w14:paraId="19C7AEC2" w14:textId="77777777">
        <w:trPr>
          <w:cantSplit/>
          <w:jc w:val="center"/>
        </w:trPr>
        <w:tc>
          <w:tcPr>
            <w:tcW w:w="4320" w:type="dxa"/>
            <w:vAlign w:val="center"/>
          </w:tcPr>
          <w:p w14:paraId="510001DB" w14:textId="77777777" w:rsidR="00B4763B" w:rsidRDefault="00B81C5C">
            <w:r>
              <w:rPr>
                <w:sz w:val="20"/>
              </w:rPr>
              <w:t>Photography</w:t>
            </w:r>
          </w:p>
        </w:tc>
        <w:tc>
          <w:tcPr>
            <w:tcW w:w="4320" w:type="dxa"/>
            <w:vAlign w:val="center"/>
          </w:tcPr>
          <w:p w14:paraId="0854016F" w14:textId="77777777" w:rsidR="00B4763B" w:rsidRDefault="00B81C5C">
            <w:r>
              <w:rPr>
                <w:sz w:val="20"/>
              </w:rPr>
              <w:t>Excellent opportunities throughout the day</w:t>
            </w:r>
          </w:p>
        </w:tc>
      </w:tr>
      <w:tr w:rsidR="00B4763B" w14:paraId="23A1F6A8" w14:textId="77777777">
        <w:trPr>
          <w:cantSplit/>
          <w:jc w:val="center"/>
        </w:trPr>
        <w:tc>
          <w:tcPr>
            <w:tcW w:w="4320" w:type="dxa"/>
            <w:vAlign w:val="center"/>
          </w:tcPr>
          <w:p w14:paraId="1C87FB21" w14:textId="77777777" w:rsidR="00B4763B" w:rsidRDefault="00B81C5C">
            <w:r>
              <w:rPr>
                <w:sz w:val="20"/>
              </w:rPr>
              <w:t>Senior-Friendly</w:t>
            </w:r>
          </w:p>
        </w:tc>
        <w:tc>
          <w:tcPr>
            <w:tcW w:w="4320" w:type="dxa"/>
            <w:vAlign w:val="center"/>
          </w:tcPr>
          <w:p w14:paraId="27B9F2BD" w14:textId="77777777" w:rsidR="00B4763B" w:rsidRDefault="00B81C5C">
            <w:r>
              <w:rPr>
                <w:sz w:val="20"/>
              </w:rPr>
              <w:t>Generally suitable with rest breaks</w:t>
            </w:r>
          </w:p>
        </w:tc>
      </w:tr>
    </w:tbl>
    <w:p w14:paraId="17805523" w14:textId="77777777" w:rsidR="00B4763B" w:rsidRDefault="00B81C5C">
      <w:pPr>
        <w:pStyle w:val="Heading2"/>
      </w:pPr>
      <w:r>
        <w:t>Local Markets</w:t>
      </w:r>
    </w:p>
    <w:tbl>
      <w:tblPr>
        <w:tblStyle w:val="TableGrid"/>
        <w:tblW w:w="0" w:type="auto"/>
        <w:jc w:val="center"/>
        <w:tblLook w:val="04A0" w:firstRow="1" w:lastRow="0" w:firstColumn="1" w:lastColumn="0" w:noHBand="0" w:noVBand="1"/>
      </w:tblPr>
      <w:tblGrid>
        <w:gridCol w:w="4315"/>
        <w:gridCol w:w="4315"/>
      </w:tblGrid>
      <w:tr w:rsidR="00B4763B" w14:paraId="7DB0A15F" w14:textId="77777777">
        <w:trPr>
          <w:cantSplit/>
          <w:tblHeader/>
          <w:jc w:val="center"/>
        </w:trPr>
        <w:tc>
          <w:tcPr>
            <w:tcW w:w="4320" w:type="dxa"/>
            <w:shd w:val="clear" w:color="auto" w:fill="D9EAD3"/>
            <w:vAlign w:val="center"/>
          </w:tcPr>
          <w:p w14:paraId="314EEBD8" w14:textId="77777777" w:rsidR="00B4763B" w:rsidRDefault="00B81C5C">
            <w:r>
              <w:rPr>
                <w:b/>
                <w:sz w:val="20"/>
              </w:rPr>
              <w:t>Overview</w:t>
            </w:r>
          </w:p>
        </w:tc>
        <w:tc>
          <w:tcPr>
            <w:tcW w:w="4320" w:type="dxa"/>
            <w:shd w:val="clear" w:color="auto" w:fill="D9EAD3"/>
            <w:vAlign w:val="center"/>
          </w:tcPr>
          <w:p w14:paraId="3BBA85ED" w14:textId="77777777" w:rsidR="00B4763B" w:rsidRDefault="00B81C5C">
            <w:r>
              <w:rPr>
                <w:b/>
                <w:sz w:val="20"/>
              </w:rPr>
              <w:t>Browse local products and experience the everyday atmosphere of Sa Pa.</w:t>
            </w:r>
          </w:p>
        </w:tc>
      </w:tr>
      <w:tr w:rsidR="00B4763B" w14:paraId="6E2A5188" w14:textId="77777777">
        <w:trPr>
          <w:cantSplit/>
          <w:jc w:val="center"/>
        </w:trPr>
        <w:tc>
          <w:tcPr>
            <w:tcW w:w="4320" w:type="dxa"/>
            <w:vAlign w:val="center"/>
          </w:tcPr>
          <w:p w14:paraId="7C2BB644" w14:textId="77777777" w:rsidR="00B4763B" w:rsidRDefault="00B81C5C">
            <w:r>
              <w:rPr>
                <w:sz w:val="20"/>
              </w:rPr>
              <w:t>Best Experience</w:t>
            </w:r>
          </w:p>
        </w:tc>
        <w:tc>
          <w:tcPr>
            <w:tcW w:w="4320" w:type="dxa"/>
            <w:vAlign w:val="center"/>
          </w:tcPr>
          <w:p w14:paraId="33FC392D" w14:textId="77777777" w:rsidR="00B4763B" w:rsidRDefault="00B81C5C">
            <w:r>
              <w:rPr>
                <w:sz w:val="20"/>
              </w:rPr>
              <w:t>Relaxed walking and observation</w:t>
            </w:r>
          </w:p>
        </w:tc>
      </w:tr>
      <w:tr w:rsidR="00B4763B" w14:paraId="2728694D" w14:textId="77777777">
        <w:trPr>
          <w:cantSplit/>
          <w:jc w:val="center"/>
        </w:trPr>
        <w:tc>
          <w:tcPr>
            <w:tcW w:w="4320" w:type="dxa"/>
            <w:vAlign w:val="center"/>
          </w:tcPr>
          <w:p w14:paraId="6886B49B" w14:textId="77777777" w:rsidR="00B4763B" w:rsidRDefault="00B81C5C">
            <w:r>
              <w:rPr>
                <w:sz w:val="20"/>
              </w:rPr>
              <w:t>Photography</w:t>
            </w:r>
          </w:p>
        </w:tc>
        <w:tc>
          <w:tcPr>
            <w:tcW w:w="4320" w:type="dxa"/>
            <w:vAlign w:val="center"/>
          </w:tcPr>
          <w:p w14:paraId="12CB9539" w14:textId="77777777" w:rsidR="00B4763B" w:rsidRDefault="00B81C5C">
            <w:r>
              <w:rPr>
                <w:sz w:val="20"/>
              </w:rPr>
              <w:t>Excellent opportunities throughout the day</w:t>
            </w:r>
          </w:p>
        </w:tc>
      </w:tr>
      <w:tr w:rsidR="00B4763B" w14:paraId="094F1AE5" w14:textId="77777777">
        <w:trPr>
          <w:cantSplit/>
          <w:jc w:val="center"/>
        </w:trPr>
        <w:tc>
          <w:tcPr>
            <w:tcW w:w="4320" w:type="dxa"/>
            <w:vAlign w:val="center"/>
          </w:tcPr>
          <w:p w14:paraId="545C6E49" w14:textId="77777777" w:rsidR="00B4763B" w:rsidRDefault="00B81C5C">
            <w:r>
              <w:rPr>
                <w:sz w:val="20"/>
              </w:rPr>
              <w:t>Senior-Friendly</w:t>
            </w:r>
          </w:p>
        </w:tc>
        <w:tc>
          <w:tcPr>
            <w:tcW w:w="4320" w:type="dxa"/>
            <w:vAlign w:val="center"/>
          </w:tcPr>
          <w:p w14:paraId="78FFD303" w14:textId="77777777" w:rsidR="00B4763B" w:rsidRDefault="00B81C5C">
            <w:r>
              <w:rPr>
                <w:sz w:val="20"/>
              </w:rPr>
              <w:t>Generally suitable with rest breaks</w:t>
            </w:r>
          </w:p>
        </w:tc>
      </w:tr>
    </w:tbl>
    <w:p w14:paraId="3AC77FF5" w14:textId="77777777" w:rsidR="00B4763B" w:rsidRDefault="00B81C5C">
      <w:pPr>
        <w:pStyle w:val="Heading2"/>
      </w:pPr>
      <w:r>
        <w:t>Shopping Streets</w:t>
      </w:r>
    </w:p>
    <w:tbl>
      <w:tblPr>
        <w:tblStyle w:val="TableGrid"/>
        <w:tblW w:w="0" w:type="auto"/>
        <w:jc w:val="center"/>
        <w:tblLook w:val="04A0" w:firstRow="1" w:lastRow="0" w:firstColumn="1" w:lastColumn="0" w:noHBand="0" w:noVBand="1"/>
      </w:tblPr>
      <w:tblGrid>
        <w:gridCol w:w="4315"/>
        <w:gridCol w:w="4315"/>
      </w:tblGrid>
      <w:tr w:rsidR="00B4763B" w14:paraId="3CAFFE15" w14:textId="77777777">
        <w:trPr>
          <w:cantSplit/>
          <w:tblHeader/>
          <w:jc w:val="center"/>
        </w:trPr>
        <w:tc>
          <w:tcPr>
            <w:tcW w:w="4320" w:type="dxa"/>
            <w:shd w:val="clear" w:color="auto" w:fill="D9EAD3"/>
            <w:vAlign w:val="center"/>
          </w:tcPr>
          <w:p w14:paraId="1284BFC2" w14:textId="77777777" w:rsidR="00B4763B" w:rsidRDefault="00B81C5C">
            <w:r>
              <w:rPr>
                <w:b/>
                <w:sz w:val="20"/>
              </w:rPr>
              <w:t>Overview</w:t>
            </w:r>
          </w:p>
        </w:tc>
        <w:tc>
          <w:tcPr>
            <w:tcW w:w="4320" w:type="dxa"/>
            <w:shd w:val="clear" w:color="auto" w:fill="D9EAD3"/>
            <w:vAlign w:val="center"/>
          </w:tcPr>
          <w:p w14:paraId="09BD4295" w14:textId="77777777" w:rsidR="00B4763B" w:rsidRDefault="00B81C5C">
            <w:r>
              <w:rPr>
                <w:b/>
                <w:sz w:val="20"/>
              </w:rPr>
              <w:t>Explore shops offering souvenirs, clothing, and local specialties at a comfortable pace.</w:t>
            </w:r>
          </w:p>
        </w:tc>
      </w:tr>
      <w:tr w:rsidR="00B4763B" w14:paraId="029CA21A" w14:textId="77777777">
        <w:trPr>
          <w:cantSplit/>
          <w:jc w:val="center"/>
        </w:trPr>
        <w:tc>
          <w:tcPr>
            <w:tcW w:w="4320" w:type="dxa"/>
            <w:vAlign w:val="center"/>
          </w:tcPr>
          <w:p w14:paraId="46B34F0F" w14:textId="77777777" w:rsidR="00B4763B" w:rsidRDefault="00B81C5C">
            <w:r>
              <w:rPr>
                <w:sz w:val="20"/>
              </w:rPr>
              <w:t>Best Experience</w:t>
            </w:r>
          </w:p>
        </w:tc>
        <w:tc>
          <w:tcPr>
            <w:tcW w:w="4320" w:type="dxa"/>
            <w:vAlign w:val="center"/>
          </w:tcPr>
          <w:p w14:paraId="67ECCDB6" w14:textId="77777777" w:rsidR="00B4763B" w:rsidRDefault="00B81C5C">
            <w:r>
              <w:rPr>
                <w:sz w:val="20"/>
              </w:rPr>
              <w:t>Relaxed walking and observation</w:t>
            </w:r>
          </w:p>
        </w:tc>
      </w:tr>
      <w:tr w:rsidR="00B4763B" w14:paraId="5B08F020" w14:textId="77777777">
        <w:trPr>
          <w:cantSplit/>
          <w:jc w:val="center"/>
        </w:trPr>
        <w:tc>
          <w:tcPr>
            <w:tcW w:w="4320" w:type="dxa"/>
            <w:vAlign w:val="center"/>
          </w:tcPr>
          <w:p w14:paraId="4E0370E6" w14:textId="77777777" w:rsidR="00B4763B" w:rsidRDefault="00B81C5C">
            <w:r>
              <w:rPr>
                <w:sz w:val="20"/>
              </w:rPr>
              <w:t>Photography</w:t>
            </w:r>
          </w:p>
        </w:tc>
        <w:tc>
          <w:tcPr>
            <w:tcW w:w="4320" w:type="dxa"/>
            <w:vAlign w:val="center"/>
          </w:tcPr>
          <w:p w14:paraId="750EFCE6" w14:textId="77777777" w:rsidR="00B4763B" w:rsidRDefault="00B81C5C">
            <w:r>
              <w:rPr>
                <w:sz w:val="20"/>
              </w:rPr>
              <w:t>Excellent opportunities throughout the day</w:t>
            </w:r>
          </w:p>
        </w:tc>
      </w:tr>
      <w:tr w:rsidR="00B4763B" w14:paraId="675C3327" w14:textId="77777777">
        <w:trPr>
          <w:cantSplit/>
          <w:jc w:val="center"/>
        </w:trPr>
        <w:tc>
          <w:tcPr>
            <w:tcW w:w="4320" w:type="dxa"/>
            <w:vAlign w:val="center"/>
          </w:tcPr>
          <w:p w14:paraId="00F0DD1C" w14:textId="77777777" w:rsidR="00B4763B" w:rsidRDefault="00B81C5C">
            <w:r>
              <w:rPr>
                <w:sz w:val="20"/>
              </w:rPr>
              <w:lastRenderedPageBreak/>
              <w:t>Senior-Friendly</w:t>
            </w:r>
          </w:p>
        </w:tc>
        <w:tc>
          <w:tcPr>
            <w:tcW w:w="4320" w:type="dxa"/>
            <w:vAlign w:val="center"/>
          </w:tcPr>
          <w:p w14:paraId="335F3AB6" w14:textId="77777777" w:rsidR="00B4763B" w:rsidRDefault="00B81C5C">
            <w:r>
              <w:rPr>
                <w:sz w:val="20"/>
              </w:rPr>
              <w:t>Generally suitable with rest breaks</w:t>
            </w:r>
          </w:p>
        </w:tc>
      </w:tr>
    </w:tbl>
    <w:p w14:paraId="57235F1B" w14:textId="77777777" w:rsidR="00B4763B" w:rsidRDefault="00B81C5C">
      <w:pPr>
        <w:pStyle w:val="Heading2"/>
      </w:pPr>
      <w:r>
        <w:t>Comparison Guide</w:t>
      </w:r>
    </w:p>
    <w:tbl>
      <w:tblPr>
        <w:tblStyle w:val="TableGrid"/>
        <w:tblW w:w="0" w:type="auto"/>
        <w:jc w:val="center"/>
        <w:tblLook w:val="04A0" w:firstRow="1" w:lastRow="0" w:firstColumn="1" w:lastColumn="0" w:noHBand="0" w:noVBand="1"/>
      </w:tblPr>
      <w:tblGrid>
        <w:gridCol w:w="1725"/>
        <w:gridCol w:w="1726"/>
        <w:gridCol w:w="1726"/>
        <w:gridCol w:w="1726"/>
        <w:gridCol w:w="1727"/>
      </w:tblGrid>
      <w:tr w:rsidR="00B4763B" w14:paraId="1794C2F7" w14:textId="77777777">
        <w:trPr>
          <w:cantSplit/>
          <w:tblHeader/>
          <w:jc w:val="center"/>
        </w:trPr>
        <w:tc>
          <w:tcPr>
            <w:tcW w:w="1728" w:type="dxa"/>
            <w:shd w:val="clear" w:color="auto" w:fill="D9EAD3"/>
            <w:vAlign w:val="center"/>
          </w:tcPr>
          <w:p w14:paraId="0304819A" w14:textId="77777777" w:rsidR="00B4763B" w:rsidRDefault="00B81C5C">
            <w:r>
              <w:rPr>
                <w:b/>
                <w:sz w:val="20"/>
              </w:rPr>
              <w:t>Location</w:t>
            </w:r>
          </w:p>
        </w:tc>
        <w:tc>
          <w:tcPr>
            <w:tcW w:w="1728" w:type="dxa"/>
            <w:shd w:val="clear" w:color="auto" w:fill="D9EAD3"/>
            <w:vAlign w:val="center"/>
          </w:tcPr>
          <w:p w14:paraId="5EECAEE9" w14:textId="77777777" w:rsidR="00B4763B" w:rsidRDefault="00B81C5C">
            <w:r>
              <w:rPr>
                <w:b/>
                <w:sz w:val="20"/>
              </w:rPr>
              <w:t>Best Time</w:t>
            </w:r>
          </w:p>
        </w:tc>
        <w:tc>
          <w:tcPr>
            <w:tcW w:w="1728" w:type="dxa"/>
            <w:shd w:val="clear" w:color="auto" w:fill="D9EAD3"/>
            <w:vAlign w:val="center"/>
          </w:tcPr>
          <w:p w14:paraId="38FF02CE" w14:textId="77777777" w:rsidR="00B4763B" w:rsidRDefault="00B81C5C">
            <w:r>
              <w:rPr>
                <w:b/>
                <w:sz w:val="20"/>
              </w:rPr>
              <w:t>Visit Duration</w:t>
            </w:r>
          </w:p>
        </w:tc>
        <w:tc>
          <w:tcPr>
            <w:tcW w:w="1728" w:type="dxa"/>
            <w:shd w:val="clear" w:color="auto" w:fill="D9EAD3"/>
            <w:vAlign w:val="center"/>
          </w:tcPr>
          <w:p w14:paraId="2A1B615E" w14:textId="77777777" w:rsidR="00B4763B" w:rsidRDefault="00B81C5C">
            <w:r>
              <w:rPr>
                <w:b/>
                <w:sz w:val="20"/>
              </w:rPr>
              <w:t>Senior-Friendly</w:t>
            </w:r>
          </w:p>
        </w:tc>
        <w:tc>
          <w:tcPr>
            <w:tcW w:w="1728" w:type="dxa"/>
            <w:shd w:val="clear" w:color="auto" w:fill="D9EAD3"/>
            <w:vAlign w:val="center"/>
          </w:tcPr>
          <w:p w14:paraId="77732664" w14:textId="77777777" w:rsidR="00B4763B" w:rsidRDefault="00B81C5C">
            <w:r>
              <w:rPr>
                <w:b/>
                <w:sz w:val="20"/>
              </w:rPr>
              <w:t>Photography</w:t>
            </w:r>
          </w:p>
        </w:tc>
      </w:tr>
      <w:tr w:rsidR="00B4763B" w14:paraId="66746FA1" w14:textId="77777777">
        <w:trPr>
          <w:cantSplit/>
          <w:jc w:val="center"/>
        </w:trPr>
        <w:tc>
          <w:tcPr>
            <w:tcW w:w="1728" w:type="dxa"/>
            <w:vAlign w:val="center"/>
          </w:tcPr>
          <w:p w14:paraId="4108424A" w14:textId="77777777" w:rsidR="00B4763B" w:rsidRDefault="00B81C5C">
            <w:r>
              <w:rPr>
                <w:sz w:val="20"/>
              </w:rPr>
              <w:t>Sa Pa Lake</w:t>
            </w:r>
          </w:p>
        </w:tc>
        <w:tc>
          <w:tcPr>
            <w:tcW w:w="1728" w:type="dxa"/>
            <w:vAlign w:val="center"/>
          </w:tcPr>
          <w:p w14:paraId="74E3F270" w14:textId="77777777" w:rsidR="00B4763B" w:rsidRDefault="00B81C5C">
            <w:r>
              <w:rPr>
                <w:sz w:val="20"/>
              </w:rPr>
              <w:t>Morning / Late Afternoon</w:t>
            </w:r>
          </w:p>
        </w:tc>
        <w:tc>
          <w:tcPr>
            <w:tcW w:w="1728" w:type="dxa"/>
            <w:vAlign w:val="center"/>
          </w:tcPr>
          <w:p w14:paraId="67D89F8E" w14:textId="77777777" w:rsidR="00B4763B" w:rsidRDefault="00B81C5C">
            <w:r>
              <w:rPr>
                <w:sz w:val="20"/>
              </w:rPr>
              <w:t>30–60 min</w:t>
            </w:r>
          </w:p>
        </w:tc>
        <w:tc>
          <w:tcPr>
            <w:tcW w:w="1728" w:type="dxa"/>
            <w:vAlign w:val="center"/>
          </w:tcPr>
          <w:p w14:paraId="7C6E07F0" w14:textId="77777777" w:rsidR="00B4763B" w:rsidRDefault="00B81C5C">
            <w:r>
              <w:rPr>
                <w:sz w:val="20"/>
              </w:rPr>
              <w:t>★★★★★</w:t>
            </w:r>
          </w:p>
        </w:tc>
        <w:tc>
          <w:tcPr>
            <w:tcW w:w="1728" w:type="dxa"/>
            <w:vAlign w:val="center"/>
          </w:tcPr>
          <w:p w14:paraId="24337DF9" w14:textId="77777777" w:rsidR="00B4763B" w:rsidRDefault="00B81C5C">
            <w:r>
              <w:rPr>
                <w:sz w:val="20"/>
              </w:rPr>
              <w:t>★★★★★</w:t>
            </w:r>
          </w:p>
        </w:tc>
      </w:tr>
      <w:tr w:rsidR="00B4763B" w14:paraId="20C9E126" w14:textId="77777777">
        <w:trPr>
          <w:cantSplit/>
          <w:jc w:val="center"/>
        </w:trPr>
        <w:tc>
          <w:tcPr>
            <w:tcW w:w="1728" w:type="dxa"/>
            <w:vAlign w:val="center"/>
          </w:tcPr>
          <w:p w14:paraId="1BEB59D8" w14:textId="77777777" w:rsidR="00B4763B" w:rsidRDefault="00B81C5C">
            <w:r>
              <w:rPr>
                <w:sz w:val="20"/>
              </w:rPr>
              <w:t>Town Square</w:t>
            </w:r>
          </w:p>
        </w:tc>
        <w:tc>
          <w:tcPr>
            <w:tcW w:w="1728" w:type="dxa"/>
            <w:vAlign w:val="center"/>
          </w:tcPr>
          <w:p w14:paraId="2EE26B97" w14:textId="77777777" w:rsidR="00B4763B" w:rsidRDefault="00B81C5C">
            <w:r>
              <w:rPr>
                <w:sz w:val="20"/>
              </w:rPr>
              <w:t>Morning / Evening</w:t>
            </w:r>
          </w:p>
        </w:tc>
        <w:tc>
          <w:tcPr>
            <w:tcW w:w="1728" w:type="dxa"/>
            <w:vAlign w:val="center"/>
          </w:tcPr>
          <w:p w14:paraId="3F465B91" w14:textId="77777777" w:rsidR="00B4763B" w:rsidRDefault="00B81C5C">
            <w:r>
              <w:rPr>
                <w:sz w:val="20"/>
              </w:rPr>
              <w:t>20–45 min</w:t>
            </w:r>
          </w:p>
        </w:tc>
        <w:tc>
          <w:tcPr>
            <w:tcW w:w="1728" w:type="dxa"/>
            <w:vAlign w:val="center"/>
          </w:tcPr>
          <w:p w14:paraId="0933B01B" w14:textId="77777777" w:rsidR="00B4763B" w:rsidRDefault="00B81C5C">
            <w:r>
              <w:rPr>
                <w:sz w:val="20"/>
              </w:rPr>
              <w:t>★★★★★</w:t>
            </w:r>
          </w:p>
        </w:tc>
        <w:tc>
          <w:tcPr>
            <w:tcW w:w="1728" w:type="dxa"/>
            <w:vAlign w:val="center"/>
          </w:tcPr>
          <w:p w14:paraId="1EF7BAE7" w14:textId="77777777" w:rsidR="00B4763B" w:rsidRDefault="00B81C5C">
            <w:r>
              <w:rPr>
                <w:sz w:val="20"/>
              </w:rPr>
              <w:t>★★★★☆</w:t>
            </w:r>
          </w:p>
        </w:tc>
      </w:tr>
      <w:tr w:rsidR="00B4763B" w14:paraId="1EA8D87F" w14:textId="77777777">
        <w:trPr>
          <w:cantSplit/>
          <w:jc w:val="center"/>
        </w:trPr>
        <w:tc>
          <w:tcPr>
            <w:tcW w:w="1728" w:type="dxa"/>
            <w:vAlign w:val="center"/>
          </w:tcPr>
          <w:p w14:paraId="7BCF2F3D" w14:textId="77777777" w:rsidR="00B4763B" w:rsidRDefault="00B81C5C">
            <w:r>
              <w:rPr>
                <w:sz w:val="20"/>
              </w:rPr>
              <w:t>Local Markets</w:t>
            </w:r>
          </w:p>
        </w:tc>
        <w:tc>
          <w:tcPr>
            <w:tcW w:w="1728" w:type="dxa"/>
            <w:vAlign w:val="center"/>
          </w:tcPr>
          <w:p w14:paraId="56543F74" w14:textId="77777777" w:rsidR="00B4763B" w:rsidRDefault="00B81C5C">
            <w:r>
              <w:rPr>
                <w:sz w:val="20"/>
              </w:rPr>
              <w:t>Morning</w:t>
            </w:r>
          </w:p>
        </w:tc>
        <w:tc>
          <w:tcPr>
            <w:tcW w:w="1728" w:type="dxa"/>
            <w:vAlign w:val="center"/>
          </w:tcPr>
          <w:p w14:paraId="79132E90" w14:textId="77777777" w:rsidR="00B4763B" w:rsidRDefault="00B81C5C">
            <w:r>
              <w:rPr>
                <w:sz w:val="20"/>
              </w:rPr>
              <w:t>30–60 min</w:t>
            </w:r>
          </w:p>
        </w:tc>
        <w:tc>
          <w:tcPr>
            <w:tcW w:w="1728" w:type="dxa"/>
            <w:vAlign w:val="center"/>
          </w:tcPr>
          <w:p w14:paraId="6FEE39F4" w14:textId="77777777" w:rsidR="00B4763B" w:rsidRDefault="00B81C5C">
            <w:r>
              <w:rPr>
                <w:sz w:val="20"/>
              </w:rPr>
              <w:t>★★★★☆</w:t>
            </w:r>
          </w:p>
        </w:tc>
        <w:tc>
          <w:tcPr>
            <w:tcW w:w="1728" w:type="dxa"/>
            <w:vAlign w:val="center"/>
          </w:tcPr>
          <w:p w14:paraId="2132385C" w14:textId="77777777" w:rsidR="00B4763B" w:rsidRDefault="00B81C5C">
            <w:r>
              <w:rPr>
                <w:sz w:val="20"/>
              </w:rPr>
              <w:t>★★★★☆</w:t>
            </w:r>
          </w:p>
        </w:tc>
      </w:tr>
      <w:tr w:rsidR="00B4763B" w14:paraId="4EACBA45" w14:textId="77777777">
        <w:trPr>
          <w:cantSplit/>
          <w:jc w:val="center"/>
        </w:trPr>
        <w:tc>
          <w:tcPr>
            <w:tcW w:w="1728" w:type="dxa"/>
            <w:vAlign w:val="center"/>
          </w:tcPr>
          <w:p w14:paraId="4E864705" w14:textId="77777777" w:rsidR="00B4763B" w:rsidRDefault="00B81C5C">
            <w:r>
              <w:rPr>
                <w:sz w:val="20"/>
              </w:rPr>
              <w:t>Shopping Streets</w:t>
            </w:r>
          </w:p>
        </w:tc>
        <w:tc>
          <w:tcPr>
            <w:tcW w:w="1728" w:type="dxa"/>
            <w:vAlign w:val="center"/>
          </w:tcPr>
          <w:p w14:paraId="105F5E37" w14:textId="77777777" w:rsidR="00B4763B" w:rsidRDefault="00B81C5C">
            <w:r>
              <w:rPr>
                <w:sz w:val="20"/>
              </w:rPr>
              <w:t>Afternoon</w:t>
            </w:r>
          </w:p>
        </w:tc>
        <w:tc>
          <w:tcPr>
            <w:tcW w:w="1728" w:type="dxa"/>
            <w:vAlign w:val="center"/>
          </w:tcPr>
          <w:p w14:paraId="35AE1DD3" w14:textId="77777777" w:rsidR="00B4763B" w:rsidRDefault="00B81C5C">
            <w:r>
              <w:rPr>
                <w:sz w:val="20"/>
              </w:rPr>
              <w:t>30–90 min</w:t>
            </w:r>
          </w:p>
        </w:tc>
        <w:tc>
          <w:tcPr>
            <w:tcW w:w="1728" w:type="dxa"/>
            <w:vAlign w:val="center"/>
          </w:tcPr>
          <w:p w14:paraId="73BB0A2E" w14:textId="77777777" w:rsidR="00B4763B" w:rsidRDefault="00B81C5C">
            <w:r>
              <w:rPr>
                <w:sz w:val="20"/>
              </w:rPr>
              <w:t>★★★★☆</w:t>
            </w:r>
          </w:p>
        </w:tc>
        <w:tc>
          <w:tcPr>
            <w:tcW w:w="1728" w:type="dxa"/>
            <w:vAlign w:val="center"/>
          </w:tcPr>
          <w:p w14:paraId="69828171" w14:textId="77777777" w:rsidR="00B4763B" w:rsidRDefault="00B81C5C">
            <w:r>
              <w:rPr>
                <w:sz w:val="20"/>
              </w:rPr>
              <w:t>★★★★☆</w:t>
            </w:r>
          </w:p>
        </w:tc>
      </w:tr>
    </w:tbl>
    <w:p w14:paraId="5372CA53" w14:textId="77777777" w:rsidR="00B4763B" w:rsidRDefault="00B81C5C">
      <w:pPr>
        <w:pStyle w:val="Heading3"/>
      </w:pPr>
      <w:r>
        <w:t>Travel Tip</w:t>
      </w:r>
    </w:p>
    <w:p w14:paraId="75C8A326" w14:textId="77777777" w:rsidR="00B4763B" w:rsidRDefault="00B81C5C">
      <w:r>
        <w:t>Visit early or late in the day for cooler temperatures and softer light.</w:t>
      </w:r>
    </w:p>
    <w:p w14:paraId="2D27D035" w14:textId="77777777" w:rsidR="00B4763B" w:rsidRDefault="00B81C5C">
      <w:pPr>
        <w:pStyle w:val="Heading3"/>
      </w:pPr>
      <w:r>
        <w:t>Editor's Note</w:t>
      </w:r>
    </w:p>
    <w:p w14:paraId="6B6B4E34" w14:textId="77777777" w:rsidR="00B4763B" w:rsidRDefault="00B81C5C">
      <w:r>
        <w:t>Keep Stone Church as an optional stop only if it naturally fits your walking route.</w:t>
      </w:r>
    </w:p>
    <w:p w14:paraId="0EA40FA3" w14:textId="77777777" w:rsidR="00B4763B" w:rsidRDefault="00B81C5C">
      <w:pPr>
        <w:pStyle w:val="Heading3"/>
      </w:pPr>
      <w:r>
        <w:t>Caution</w:t>
      </w:r>
    </w:p>
    <w:p w14:paraId="46F8A5AC" w14:textId="77777777" w:rsidR="00B4763B" w:rsidRDefault="00B81C5C">
      <w:r>
        <w:t>Watch for uneven pavements and changing weather.</w:t>
      </w:r>
    </w:p>
    <w:p w14:paraId="4BF89FEF" w14:textId="77777777" w:rsidR="00B4763B" w:rsidRDefault="00B81C5C">
      <w:pPr>
        <w:pStyle w:val="Heading3"/>
      </w:pPr>
      <w:r>
        <w:t>Senior-Friendly Advice</w:t>
      </w:r>
    </w:p>
    <w:p w14:paraId="1C1C759C" w14:textId="77777777" w:rsidR="00B4763B" w:rsidRDefault="00B81C5C">
      <w:r>
        <w:t>Schedule café breaks and avoid extended uphill walks without rest.</w:t>
      </w:r>
    </w:p>
    <w:p w14:paraId="0AD896BA" w14:textId="77777777" w:rsidR="00B4763B" w:rsidRDefault="00B81C5C">
      <w:pPr>
        <w:pStyle w:val="Title"/>
      </w:pPr>
      <w:r>
        <w:t>CHAPTER 7 – Block 2</w:t>
      </w:r>
    </w:p>
    <w:p w14:paraId="321B01C3" w14:textId="77777777" w:rsidR="00B4763B" w:rsidRDefault="00B81C5C">
      <w:r>
        <w:t>[Hero Image Placeholder – Full-width chapter opener]</w:t>
      </w:r>
    </w:p>
    <w:p w14:paraId="511F656A" w14:textId="77777777" w:rsidR="00B4763B" w:rsidRDefault="00B81C5C">
      <w:pPr>
        <w:pStyle w:val="Heading1"/>
      </w:pPr>
      <w:r>
        <w:t>Dining, Walking &amp; Photography</w:t>
      </w:r>
    </w:p>
    <w:p w14:paraId="3C82699A" w14:textId="77777777" w:rsidR="00B4763B" w:rsidRDefault="00B81C5C">
      <w:pPr>
        <w:pStyle w:val="Heading2"/>
      </w:pPr>
      <w:r>
        <w:t>Coffee Break Recommendations</w:t>
      </w:r>
    </w:p>
    <w:p w14:paraId="721A0778" w14:textId="77777777" w:rsidR="00B4763B" w:rsidRDefault="00B81C5C">
      <w:r>
        <w:t>Plan a relaxing coffee break during the walk to enjoy Sa Pa's cool mountain atmosphere before continuing your exploration.</w:t>
      </w:r>
    </w:p>
    <w:p w14:paraId="6B9D6E38" w14:textId="77777777" w:rsidR="00B4763B" w:rsidRDefault="00B81C5C">
      <w:pPr>
        <w:pStyle w:val="Heading2"/>
      </w:pPr>
      <w:r>
        <w:t>Lunch Recommendations</w:t>
      </w:r>
    </w:p>
    <w:p w14:paraId="119A3C47" w14:textId="77777777" w:rsidR="00B4763B" w:rsidRDefault="00B81C5C">
      <w:r>
        <w:t>Choose a nearby local restaurant for a leisurely lunch, allowing sufficient time to rest before the afternoon walk.</w:t>
      </w:r>
    </w:p>
    <w:p w14:paraId="650732DA" w14:textId="77777777" w:rsidR="00B4763B" w:rsidRDefault="00B81C5C">
      <w:pPr>
        <w:pStyle w:val="Heading2"/>
      </w:pPr>
      <w:r>
        <w:t>Walking Route Planner</w:t>
      </w:r>
    </w:p>
    <w:tbl>
      <w:tblPr>
        <w:tblStyle w:val="TableGrid"/>
        <w:tblW w:w="0" w:type="auto"/>
        <w:jc w:val="center"/>
        <w:tblLook w:val="04A0" w:firstRow="1" w:lastRow="0" w:firstColumn="1" w:lastColumn="0" w:noHBand="0" w:noVBand="1"/>
      </w:tblPr>
      <w:tblGrid>
        <w:gridCol w:w="2876"/>
        <w:gridCol w:w="2877"/>
        <w:gridCol w:w="2877"/>
      </w:tblGrid>
      <w:tr w:rsidR="00B4763B" w14:paraId="6027D9C8" w14:textId="77777777">
        <w:trPr>
          <w:cantSplit/>
          <w:tblHeader/>
          <w:jc w:val="center"/>
        </w:trPr>
        <w:tc>
          <w:tcPr>
            <w:tcW w:w="2880" w:type="dxa"/>
            <w:shd w:val="clear" w:color="auto" w:fill="D9EAD3"/>
            <w:vAlign w:val="center"/>
          </w:tcPr>
          <w:p w14:paraId="6036C4D6" w14:textId="77777777" w:rsidR="00B4763B" w:rsidRDefault="00B81C5C">
            <w:r>
              <w:rPr>
                <w:b/>
                <w:sz w:val="20"/>
              </w:rPr>
              <w:t>Route</w:t>
            </w:r>
          </w:p>
        </w:tc>
        <w:tc>
          <w:tcPr>
            <w:tcW w:w="2880" w:type="dxa"/>
            <w:shd w:val="clear" w:color="auto" w:fill="D9EAD3"/>
            <w:vAlign w:val="center"/>
          </w:tcPr>
          <w:p w14:paraId="302A384F" w14:textId="77777777" w:rsidR="00B4763B" w:rsidRDefault="00B81C5C">
            <w:r>
              <w:rPr>
                <w:b/>
                <w:sz w:val="20"/>
              </w:rPr>
              <w:t>Highlights</w:t>
            </w:r>
          </w:p>
        </w:tc>
        <w:tc>
          <w:tcPr>
            <w:tcW w:w="2880" w:type="dxa"/>
            <w:shd w:val="clear" w:color="auto" w:fill="D9EAD3"/>
            <w:vAlign w:val="center"/>
          </w:tcPr>
          <w:p w14:paraId="5EBEFE1F" w14:textId="77777777" w:rsidR="00B4763B" w:rsidRDefault="00B81C5C">
            <w:r>
              <w:rPr>
                <w:b/>
                <w:sz w:val="20"/>
              </w:rPr>
              <w:t>Recommended Pace</w:t>
            </w:r>
          </w:p>
        </w:tc>
      </w:tr>
      <w:tr w:rsidR="00B4763B" w14:paraId="66C4C0A3" w14:textId="77777777">
        <w:trPr>
          <w:cantSplit/>
          <w:jc w:val="center"/>
        </w:trPr>
        <w:tc>
          <w:tcPr>
            <w:tcW w:w="2880" w:type="dxa"/>
            <w:vAlign w:val="center"/>
          </w:tcPr>
          <w:p w14:paraId="73DAA46C" w14:textId="77777777" w:rsidR="00B4763B" w:rsidRDefault="00B81C5C">
            <w:r>
              <w:rPr>
                <w:sz w:val="20"/>
              </w:rPr>
              <w:t>Hotel → Sa Pa Lake</w:t>
            </w:r>
          </w:p>
        </w:tc>
        <w:tc>
          <w:tcPr>
            <w:tcW w:w="2880" w:type="dxa"/>
            <w:vAlign w:val="center"/>
          </w:tcPr>
          <w:p w14:paraId="25E2AA1D" w14:textId="77777777" w:rsidR="00B4763B" w:rsidRDefault="00B81C5C">
            <w:r>
              <w:rPr>
                <w:sz w:val="20"/>
              </w:rPr>
              <w:t>Scenery &amp; photos</w:t>
            </w:r>
          </w:p>
        </w:tc>
        <w:tc>
          <w:tcPr>
            <w:tcW w:w="2880" w:type="dxa"/>
            <w:vAlign w:val="center"/>
          </w:tcPr>
          <w:p w14:paraId="03A4DD27" w14:textId="77777777" w:rsidR="00B4763B" w:rsidRDefault="00B81C5C">
            <w:r>
              <w:rPr>
                <w:sz w:val="20"/>
              </w:rPr>
              <w:t>Relaxed</w:t>
            </w:r>
          </w:p>
        </w:tc>
      </w:tr>
      <w:tr w:rsidR="00B4763B" w14:paraId="2DF3ACE2" w14:textId="77777777">
        <w:trPr>
          <w:cantSplit/>
          <w:jc w:val="center"/>
        </w:trPr>
        <w:tc>
          <w:tcPr>
            <w:tcW w:w="2880" w:type="dxa"/>
            <w:vAlign w:val="center"/>
          </w:tcPr>
          <w:p w14:paraId="251F1225" w14:textId="77777777" w:rsidR="00B4763B" w:rsidRDefault="00B81C5C">
            <w:r>
              <w:rPr>
                <w:sz w:val="20"/>
              </w:rPr>
              <w:t>Lake → Town Square</w:t>
            </w:r>
          </w:p>
        </w:tc>
        <w:tc>
          <w:tcPr>
            <w:tcW w:w="2880" w:type="dxa"/>
            <w:vAlign w:val="center"/>
          </w:tcPr>
          <w:p w14:paraId="3407E29E" w14:textId="77777777" w:rsidR="00B4763B" w:rsidRDefault="00B81C5C">
            <w:r>
              <w:rPr>
                <w:sz w:val="20"/>
              </w:rPr>
              <w:t>Public spaces</w:t>
            </w:r>
          </w:p>
        </w:tc>
        <w:tc>
          <w:tcPr>
            <w:tcW w:w="2880" w:type="dxa"/>
            <w:vAlign w:val="center"/>
          </w:tcPr>
          <w:p w14:paraId="2D8DA4B0" w14:textId="77777777" w:rsidR="00B4763B" w:rsidRDefault="00B81C5C">
            <w:r>
              <w:rPr>
                <w:sz w:val="20"/>
              </w:rPr>
              <w:t>Easy</w:t>
            </w:r>
          </w:p>
        </w:tc>
      </w:tr>
      <w:tr w:rsidR="00B4763B" w14:paraId="22BECBEB" w14:textId="77777777">
        <w:trPr>
          <w:cantSplit/>
          <w:jc w:val="center"/>
        </w:trPr>
        <w:tc>
          <w:tcPr>
            <w:tcW w:w="2880" w:type="dxa"/>
            <w:vAlign w:val="center"/>
          </w:tcPr>
          <w:p w14:paraId="783C35BC" w14:textId="77777777" w:rsidR="00B4763B" w:rsidRDefault="00B81C5C">
            <w:r>
              <w:rPr>
                <w:sz w:val="20"/>
              </w:rPr>
              <w:t>Town Square → Shopping Streets</w:t>
            </w:r>
          </w:p>
        </w:tc>
        <w:tc>
          <w:tcPr>
            <w:tcW w:w="2880" w:type="dxa"/>
            <w:vAlign w:val="center"/>
          </w:tcPr>
          <w:p w14:paraId="38E6731F" w14:textId="77777777" w:rsidR="00B4763B" w:rsidRDefault="00B81C5C">
            <w:r>
              <w:rPr>
                <w:sz w:val="20"/>
              </w:rPr>
              <w:t>Local atmosphere</w:t>
            </w:r>
          </w:p>
        </w:tc>
        <w:tc>
          <w:tcPr>
            <w:tcW w:w="2880" w:type="dxa"/>
            <w:vAlign w:val="center"/>
          </w:tcPr>
          <w:p w14:paraId="7BDB2F9E" w14:textId="77777777" w:rsidR="00B4763B" w:rsidRDefault="00B81C5C">
            <w:r>
              <w:rPr>
                <w:sz w:val="20"/>
              </w:rPr>
              <w:t>Leisurely</w:t>
            </w:r>
          </w:p>
        </w:tc>
      </w:tr>
      <w:tr w:rsidR="00B4763B" w14:paraId="7D452B8B" w14:textId="77777777">
        <w:trPr>
          <w:cantSplit/>
          <w:jc w:val="center"/>
        </w:trPr>
        <w:tc>
          <w:tcPr>
            <w:tcW w:w="2880" w:type="dxa"/>
            <w:vAlign w:val="center"/>
          </w:tcPr>
          <w:p w14:paraId="0CA1B23E" w14:textId="77777777" w:rsidR="00B4763B" w:rsidRDefault="00B81C5C">
            <w:r>
              <w:rPr>
                <w:sz w:val="20"/>
              </w:rPr>
              <w:lastRenderedPageBreak/>
              <w:t>Shopping Streets → Café</w:t>
            </w:r>
          </w:p>
        </w:tc>
        <w:tc>
          <w:tcPr>
            <w:tcW w:w="2880" w:type="dxa"/>
            <w:vAlign w:val="center"/>
          </w:tcPr>
          <w:p w14:paraId="323FAD05" w14:textId="77777777" w:rsidR="00B4763B" w:rsidRDefault="00B81C5C">
            <w:r>
              <w:rPr>
                <w:sz w:val="20"/>
              </w:rPr>
              <w:t>Coffee break</w:t>
            </w:r>
          </w:p>
        </w:tc>
        <w:tc>
          <w:tcPr>
            <w:tcW w:w="2880" w:type="dxa"/>
            <w:vAlign w:val="center"/>
          </w:tcPr>
          <w:p w14:paraId="4FDD7102" w14:textId="77777777" w:rsidR="00B4763B" w:rsidRDefault="00B81C5C">
            <w:r>
              <w:rPr>
                <w:sz w:val="20"/>
              </w:rPr>
              <w:t>Flexible</w:t>
            </w:r>
          </w:p>
        </w:tc>
      </w:tr>
    </w:tbl>
    <w:p w14:paraId="61A4812F" w14:textId="77777777" w:rsidR="00B4763B" w:rsidRDefault="00B81C5C">
      <w:pPr>
        <w:pStyle w:val="Heading2"/>
      </w:pPr>
      <w:r>
        <w:t>Photography Planning</w:t>
      </w:r>
    </w:p>
    <w:tbl>
      <w:tblPr>
        <w:tblStyle w:val="TableGrid"/>
        <w:tblW w:w="0" w:type="auto"/>
        <w:jc w:val="center"/>
        <w:tblLook w:val="04A0" w:firstRow="1" w:lastRow="0" w:firstColumn="1" w:lastColumn="0" w:noHBand="0" w:noVBand="1"/>
      </w:tblPr>
      <w:tblGrid>
        <w:gridCol w:w="2877"/>
        <w:gridCol w:w="2876"/>
        <w:gridCol w:w="2877"/>
      </w:tblGrid>
      <w:tr w:rsidR="00B4763B" w14:paraId="466D4733" w14:textId="77777777">
        <w:trPr>
          <w:cantSplit/>
          <w:tblHeader/>
          <w:jc w:val="center"/>
        </w:trPr>
        <w:tc>
          <w:tcPr>
            <w:tcW w:w="2880" w:type="dxa"/>
            <w:shd w:val="clear" w:color="auto" w:fill="D9EAD3"/>
            <w:vAlign w:val="center"/>
          </w:tcPr>
          <w:p w14:paraId="7EFCD47E" w14:textId="77777777" w:rsidR="00B4763B" w:rsidRDefault="00B81C5C">
            <w:r>
              <w:rPr>
                <w:b/>
                <w:sz w:val="20"/>
              </w:rPr>
              <w:t>Best Time</w:t>
            </w:r>
          </w:p>
        </w:tc>
        <w:tc>
          <w:tcPr>
            <w:tcW w:w="2880" w:type="dxa"/>
            <w:shd w:val="clear" w:color="auto" w:fill="D9EAD3"/>
            <w:vAlign w:val="center"/>
          </w:tcPr>
          <w:p w14:paraId="4470DF9B" w14:textId="77777777" w:rsidR="00B4763B" w:rsidRDefault="00B81C5C">
            <w:r>
              <w:rPr>
                <w:b/>
                <w:sz w:val="20"/>
              </w:rPr>
              <w:t>Lighting</w:t>
            </w:r>
          </w:p>
        </w:tc>
        <w:tc>
          <w:tcPr>
            <w:tcW w:w="2880" w:type="dxa"/>
            <w:shd w:val="clear" w:color="auto" w:fill="D9EAD3"/>
            <w:vAlign w:val="center"/>
          </w:tcPr>
          <w:p w14:paraId="393F24A3" w14:textId="77777777" w:rsidR="00B4763B" w:rsidRDefault="00B81C5C">
            <w:r>
              <w:rPr>
                <w:b/>
                <w:sz w:val="20"/>
              </w:rPr>
              <w:t>Suggested Subjects</w:t>
            </w:r>
          </w:p>
        </w:tc>
      </w:tr>
      <w:tr w:rsidR="00B4763B" w14:paraId="7B7F566A" w14:textId="77777777">
        <w:trPr>
          <w:cantSplit/>
          <w:jc w:val="center"/>
        </w:trPr>
        <w:tc>
          <w:tcPr>
            <w:tcW w:w="2880" w:type="dxa"/>
            <w:vAlign w:val="center"/>
          </w:tcPr>
          <w:p w14:paraId="69513C07" w14:textId="77777777" w:rsidR="00B4763B" w:rsidRDefault="00B81C5C">
            <w:r>
              <w:rPr>
                <w:sz w:val="20"/>
              </w:rPr>
              <w:t>Morning</w:t>
            </w:r>
          </w:p>
        </w:tc>
        <w:tc>
          <w:tcPr>
            <w:tcW w:w="2880" w:type="dxa"/>
            <w:vAlign w:val="center"/>
          </w:tcPr>
          <w:p w14:paraId="6C78C3D7" w14:textId="77777777" w:rsidR="00B4763B" w:rsidRDefault="00B81C5C">
            <w:r>
              <w:rPr>
                <w:sz w:val="20"/>
              </w:rPr>
              <w:t>Soft light</w:t>
            </w:r>
          </w:p>
        </w:tc>
        <w:tc>
          <w:tcPr>
            <w:tcW w:w="2880" w:type="dxa"/>
            <w:vAlign w:val="center"/>
          </w:tcPr>
          <w:p w14:paraId="6FFDED23" w14:textId="77777777" w:rsidR="00B4763B" w:rsidRDefault="00B81C5C">
            <w:r>
              <w:rPr>
                <w:sz w:val="20"/>
              </w:rPr>
              <w:t>Lake and streets</w:t>
            </w:r>
          </w:p>
        </w:tc>
      </w:tr>
      <w:tr w:rsidR="00B4763B" w14:paraId="178C8945" w14:textId="77777777">
        <w:trPr>
          <w:cantSplit/>
          <w:jc w:val="center"/>
        </w:trPr>
        <w:tc>
          <w:tcPr>
            <w:tcW w:w="2880" w:type="dxa"/>
            <w:vAlign w:val="center"/>
          </w:tcPr>
          <w:p w14:paraId="5F2326B4" w14:textId="77777777" w:rsidR="00B4763B" w:rsidRDefault="00B81C5C">
            <w:r>
              <w:rPr>
                <w:sz w:val="20"/>
              </w:rPr>
              <w:t>Late Afternoon</w:t>
            </w:r>
          </w:p>
        </w:tc>
        <w:tc>
          <w:tcPr>
            <w:tcW w:w="2880" w:type="dxa"/>
            <w:vAlign w:val="center"/>
          </w:tcPr>
          <w:p w14:paraId="6290AD84" w14:textId="77777777" w:rsidR="00B4763B" w:rsidRDefault="00B81C5C">
            <w:r>
              <w:rPr>
                <w:sz w:val="20"/>
              </w:rPr>
              <w:t>Golden hour</w:t>
            </w:r>
          </w:p>
        </w:tc>
        <w:tc>
          <w:tcPr>
            <w:tcW w:w="2880" w:type="dxa"/>
            <w:vAlign w:val="center"/>
          </w:tcPr>
          <w:p w14:paraId="635D90E5" w14:textId="77777777" w:rsidR="00B4763B" w:rsidRDefault="00B81C5C">
            <w:r>
              <w:rPr>
                <w:sz w:val="20"/>
              </w:rPr>
              <w:t>Town views and cafés</w:t>
            </w:r>
          </w:p>
        </w:tc>
      </w:tr>
    </w:tbl>
    <w:p w14:paraId="057ADB03" w14:textId="77777777" w:rsidR="00B4763B" w:rsidRDefault="00B81C5C">
      <w:pPr>
        <w:pStyle w:val="Heading2"/>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6FE4D056" w14:textId="77777777">
        <w:trPr>
          <w:cantSplit/>
          <w:tblHeader/>
          <w:jc w:val="center"/>
        </w:trPr>
        <w:tc>
          <w:tcPr>
            <w:tcW w:w="4320" w:type="dxa"/>
            <w:shd w:val="clear" w:color="auto" w:fill="D9EAD3"/>
            <w:vAlign w:val="center"/>
          </w:tcPr>
          <w:p w14:paraId="5530A561" w14:textId="77777777" w:rsidR="00B4763B" w:rsidRDefault="00B81C5C">
            <w:r>
              <w:rPr>
                <w:b/>
                <w:sz w:val="20"/>
              </w:rPr>
              <w:t>Topic</w:t>
            </w:r>
          </w:p>
        </w:tc>
        <w:tc>
          <w:tcPr>
            <w:tcW w:w="4320" w:type="dxa"/>
            <w:shd w:val="clear" w:color="auto" w:fill="D9EAD3"/>
            <w:vAlign w:val="center"/>
          </w:tcPr>
          <w:p w14:paraId="46456948" w14:textId="77777777" w:rsidR="00B4763B" w:rsidRDefault="00B81C5C">
            <w:r>
              <w:rPr>
                <w:b/>
                <w:sz w:val="20"/>
              </w:rPr>
              <w:t>Recommendation</w:t>
            </w:r>
          </w:p>
        </w:tc>
      </w:tr>
      <w:tr w:rsidR="00B4763B" w14:paraId="24101474" w14:textId="77777777">
        <w:trPr>
          <w:cantSplit/>
          <w:jc w:val="center"/>
        </w:trPr>
        <w:tc>
          <w:tcPr>
            <w:tcW w:w="4320" w:type="dxa"/>
            <w:vAlign w:val="center"/>
          </w:tcPr>
          <w:p w14:paraId="381963A3" w14:textId="77777777" w:rsidR="00B4763B" w:rsidRDefault="00B81C5C">
            <w:r>
              <w:rPr>
                <w:sz w:val="20"/>
              </w:rPr>
              <w:t>Weather</w:t>
            </w:r>
          </w:p>
        </w:tc>
        <w:tc>
          <w:tcPr>
            <w:tcW w:w="4320" w:type="dxa"/>
            <w:vAlign w:val="center"/>
          </w:tcPr>
          <w:p w14:paraId="41102960" w14:textId="77777777" w:rsidR="00B4763B" w:rsidRDefault="00B81C5C">
            <w:r>
              <w:rPr>
                <w:sz w:val="20"/>
              </w:rPr>
              <w:t>Cool mountain climate</w:t>
            </w:r>
          </w:p>
        </w:tc>
      </w:tr>
      <w:tr w:rsidR="00B4763B" w14:paraId="3AE66849" w14:textId="77777777">
        <w:trPr>
          <w:cantSplit/>
          <w:jc w:val="center"/>
        </w:trPr>
        <w:tc>
          <w:tcPr>
            <w:tcW w:w="4320" w:type="dxa"/>
            <w:vAlign w:val="center"/>
          </w:tcPr>
          <w:p w14:paraId="17ED720C" w14:textId="77777777" w:rsidR="00B4763B" w:rsidRDefault="00B81C5C">
            <w:r>
              <w:rPr>
                <w:sz w:val="20"/>
              </w:rPr>
              <w:t>Clothing</w:t>
            </w:r>
          </w:p>
        </w:tc>
        <w:tc>
          <w:tcPr>
            <w:tcW w:w="4320" w:type="dxa"/>
            <w:vAlign w:val="center"/>
          </w:tcPr>
          <w:p w14:paraId="0B3CE9EA" w14:textId="77777777" w:rsidR="00B4763B" w:rsidRDefault="00B81C5C">
            <w:r>
              <w:rPr>
                <w:sz w:val="20"/>
              </w:rPr>
              <w:t>Wear layers</w:t>
            </w:r>
          </w:p>
        </w:tc>
      </w:tr>
      <w:tr w:rsidR="00B4763B" w14:paraId="0B8527C8" w14:textId="77777777">
        <w:trPr>
          <w:cantSplit/>
          <w:jc w:val="center"/>
        </w:trPr>
        <w:tc>
          <w:tcPr>
            <w:tcW w:w="4320" w:type="dxa"/>
            <w:vAlign w:val="center"/>
          </w:tcPr>
          <w:p w14:paraId="343B8DCA" w14:textId="77777777" w:rsidR="00B4763B" w:rsidRDefault="00B81C5C">
            <w:r>
              <w:rPr>
                <w:sz w:val="20"/>
              </w:rPr>
              <w:t>Rain</w:t>
            </w:r>
          </w:p>
        </w:tc>
        <w:tc>
          <w:tcPr>
            <w:tcW w:w="4320" w:type="dxa"/>
            <w:vAlign w:val="center"/>
          </w:tcPr>
          <w:p w14:paraId="6BBB4CFB" w14:textId="77777777" w:rsidR="00B4763B" w:rsidRDefault="00B81C5C">
            <w:r>
              <w:rPr>
                <w:sz w:val="20"/>
              </w:rPr>
              <w:t>Carry a light rain jacket</w:t>
            </w:r>
          </w:p>
        </w:tc>
      </w:tr>
      <w:tr w:rsidR="00B4763B" w14:paraId="0E2812E3" w14:textId="77777777">
        <w:trPr>
          <w:cantSplit/>
          <w:jc w:val="center"/>
        </w:trPr>
        <w:tc>
          <w:tcPr>
            <w:tcW w:w="4320" w:type="dxa"/>
            <w:vAlign w:val="center"/>
          </w:tcPr>
          <w:p w14:paraId="0E53DB08" w14:textId="77777777" w:rsidR="00B4763B" w:rsidRDefault="00B81C5C">
            <w:r>
              <w:rPr>
                <w:sz w:val="20"/>
              </w:rPr>
              <w:t>Footwear</w:t>
            </w:r>
          </w:p>
        </w:tc>
        <w:tc>
          <w:tcPr>
            <w:tcW w:w="4320" w:type="dxa"/>
            <w:vAlign w:val="center"/>
          </w:tcPr>
          <w:p w14:paraId="42067E4C" w14:textId="77777777" w:rsidR="00B4763B" w:rsidRDefault="00B81C5C">
            <w:r>
              <w:rPr>
                <w:sz w:val="20"/>
              </w:rPr>
              <w:t>Comfortable walking shoes</w:t>
            </w:r>
          </w:p>
        </w:tc>
      </w:tr>
    </w:tbl>
    <w:p w14:paraId="326949CF" w14:textId="77777777" w:rsidR="00B4763B" w:rsidRDefault="00B81C5C">
      <w:pPr>
        <w:pStyle w:val="Heading3"/>
      </w:pPr>
      <w:r>
        <w:t>Travel Tip</w:t>
      </w:r>
    </w:p>
    <w:p w14:paraId="0C415EA6" w14:textId="77777777" w:rsidR="00B4763B" w:rsidRDefault="00B81C5C">
      <w:r>
        <w:t>Take breaks at cafés to recharge during longer walks.</w:t>
      </w:r>
    </w:p>
    <w:p w14:paraId="42D8AE9E" w14:textId="77777777" w:rsidR="00B4763B" w:rsidRDefault="00B81C5C">
      <w:pPr>
        <w:pStyle w:val="Heading3"/>
      </w:pPr>
      <w:r>
        <w:t>Editor's Note</w:t>
      </w:r>
    </w:p>
    <w:p w14:paraId="0DAFB29A" w14:textId="77777777" w:rsidR="00B4763B" w:rsidRDefault="00B81C5C">
      <w:r>
        <w:t>Stone Church remains optional and is not a featured stop.</w:t>
      </w:r>
    </w:p>
    <w:p w14:paraId="28637133" w14:textId="77777777" w:rsidR="00B4763B" w:rsidRDefault="00B81C5C">
      <w:pPr>
        <w:pStyle w:val="Heading3"/>
      </w:pPr>
      <w:r>
        <w:t>Caution</w:t>
      </w:r>
    </w:p>
    <w:p w14:paraId="09FA6E4C" w14:textId="77777777" w:rsidR="00B4763B" w:rsidRDefault="00B81C5C">
      <w:r>
        <w:t>Mountain weather can change quickly.</w:t>
      </w:r>
    </w:p>
    <w:p w14:paraId="676618FF" w14:textId="77777777" w:rsidR="00B4763B" w:rsidRDefault="00B81C5C">
      <w:pPr>
        <w:pStyle w:val="Heading3"/>
      </w:pPr>
      <w:r>
        <w:t>Senior-Friendly Advice</w:t>
      </w:r>
    </w:p>
    <w:p w14:paraId="52D9E21A" w14:textId="77777777" w:rsidR="00B4763B" w:rsidRDefault="00B81C5C">
      <w:r>
        <w:t>Adjust the route length according to comfort and energy.</w:t>
      </w:r>
    </w:p>
    <w:p w14:paraId="0BC3D5C4" w14:textId="77777777" w:rsidR="00B4763B" w:rsidRDefault="00B81C5C">
      <w:pPr>
        <w:pStyle w:val="Heading3"/>
      </w:pPr>
      <w:r>
        <w:t>Budget Tip</w:t>
      </w:r>
    </w:p>
    <w:p w14:paraId="72EC7D44" w14:textId="77777777" w:rsidR="00B4763B" w:rsidRDefault="00B81C5C">
      <w:r>
        <w:t>Walking between attractions minimizes transportation costs.</w:t>
      </w:r>
    </w:p>
    <w:p w14:paraId="758E9B53" w14:textId="77777777" w:rsidR="00B4763B" w:rsidRDefault="00B81C5C">
      <w:pPr>
        <w:pStyle w:val="Title"/>
      </w:pPr>
      <w:r>
        <w:t>CHAPTER 7 – Block 3</w:t>
      </w:r>
    </w:p>
    <w:p w14:paraId="7AE9C8A4" w14:textId="77777777" w:rsidR="00B4763B" w:rsidRDefault="00B81C5C">
      <w:r>
        <w:t>[Hero Image Placeholder – Full-width chapter opener]</w:t>
      </w:r>
    </w:p>
    <w:p w14:paraId="75C347C4" w14:textId="77777777" w:rsidR="00B4763B" w:rsidRDefault="00B81C5C">
      <w:pPr>
        <w:pStyle w:val="Heading1"/>
      </w:pPr>
      <w:r>
        <w:t>Chapter Wrap-Up</w:t>
      </w:r>
    </w:p>
    <w:p w14:paraId="5FA524B6" w14:textId="77777777" w:rsidR="00B4763B" w:rsidRDefault="00B81C5C">
      <w:pPr>
        <w:pStyle w:val="Heading2"/>
      </w:pPr>
      <w:r>
        <w:t>Safety Tips</w:t>
      </w:r>
    </w:p>
    <w:p w14:paraId="5D7E335B" w14:textId="77777777" w:rsidR="00B4763B" w:rsidRDefault="00B81C5C">
      <w:r>
        <w:t>☐ Keep valuables secure in crowded areas.</w:t>
      </w:r>
    </w:p>
    <w:p w14:paraId="4D8510B6" w14:textId="77777777" w:rsidR="00B4763B" w:rsidRDefault="00B81C5C">
      <w:r>
        <w:t>☐ Watch for uneven or wet walking surfaces.</w:t>
      </w:r>
    </w:p>
    <w:p w14:paraId="04DEEA1E" w14:textId="77777777" w:rsidR="00B4763B" w:rsidRDefault="00B81C5C">
      <w:r>
        <w:t>☐ Monitor changing mountain weather.</w:t>
      </w:r>
    </w:p>
    <w:p w14:paraId="76C825C3" w14:textId="77777777" w:rsidR="00B4763B" w:rsidRDefault="00B81C5C">
      <w:r>
        <w:t>☐ Stay together when exploring busy streets.</w:t>
      </w:r>
    </w:p>
    <w:p w14:paraId="775D91C3" w14:textId="77777777" w:rsidR="00B4763B" w:rsidRDefault="00B81C5C">
      <w:r>
        <w:lastRenderedPageBreak/>
        <w:t>☐ Carry your hotel address and emergency contacts.</w:t>
      </w:r>
    </w:p>
    <w:p w14:paraId="5BADE3A5" w14:textId="77777777" w:rsidR="00B4763B" w:rsidRDefault="00B81C5C">
      <w:pPr>
        <w:pStyle w:val="Heading2"/>
      </w:pPr>
      <w:r>
        <w:t>Travel Tips</w:t>
      </w:r>
    </w:p>
    <w:p w14:paraId="390309E2" w14:textId="77777777" w:rsidR="00B4763B" w:rsidRDefault="00B81C5C">
      <w:r>
        <w:t>✓ Start your walk early for cooler temperatures.</w:t>
      </w:r>
    </w:p>
    <w:p w14:paraId="449EEDE1" w14:textId="77777777" w:rsidR="00B4763B" w:rsidRDefault="00B81C5C">
      <w:r>
        <w:t>✓ Take regular café and hydration breaks.</w:t>
      </w:r>
    </w:p>
    <w:p w14:paraId="2018B538" w14:textId="77777777" w:rsidR="00B4763B" w:rsidRDefault="00B81C5C">
      <w:r>
        <w:t>✓ Wear comfortable walking shoes.</w:t>
      </w:r>
    </w:p>
    <w:p w14:paraId="6EECEF12" w14:textId="77777777" w:rsidR="00B4763B" w:rsidRDefault="00B81C5C">
      <w:r>
        <w:t>✓ Keep a light rain jacket in your day bag.</w:t>
      </w:r>
    </w:p>
    <w:p w14:paraId="129C7B8E" w14:textId="77777777" w:rsidR="00B4763B" w:rsidRDefault="00B81C5C">
      <w:r>
        <w:t>✓ Remember that Stone Church is optional.</w:t>
      </w:r>
    </w:p>
    <w:p w14:paraId="183CAD5C" w14:textId="77777777" w:rsidR="00B4763B" w:rsidRDefault="00B81C5C">
      <w:pPr>
        <w:pStyle w:val="Heading2"/>
      </w:pPr>
      <w:r>
        <w:t>Editor's Recommendations</w:t>
      </w:r>
    </w:p>
    <w:p w14:paraId="6AD373CB" w14:textId="77777777" w:rsidR="00B4763B" w:rsidRDefault="00B81C5C">
      <w:r>
        <w:t>Enjoy Sa Pa Town at a relaxed pace. Focus on the scenery, local atmosphere, and memorable experiences rather than trying to visit every corner in a single day.</w:t>
      </w:r>
    </w:p>
    <w:p w14:paraId="4D0E16A0" w14:textId="77777777" w:rsidR="00B4763B" w:rsidRDefault="00B81C5C">
      <w:pPr>
        <w:pStyle w:val="Heading2"/>
      </w:pPr>
      <w:r>
        <w:t>Chapter Summary</w:t>
      </w:r>
    </w:p>
    <w:p w14:paraId="3086D6E9" w14:textId="77777777" w:rsidR="00B4763B" w:rsidRDefault="00B81C5C">
      <w:r>
        <w:t>This chapter introduced a relaxed walking exploration of Sa Pa Town, highlighting its lakeside scenery, town center, markets, shopping streets, dining breaks, photography opportunities, and practical travel guidance.</w:t>
      </w:r>
    </w:p>
    <w:p w14:paraId="3FEF79DE" w14:textId="77777777" w:rsidR="00B4763B" w:rsidRDefault="00B81C5C">
      <w:pPr>
        <w:pStyle w:val="Heading2"/>
      </w:pPr>
      <w:r>
        <w:t>Key Takeaways</w:t>
      </w:r>
    </w:p>
    <w:p w14:paraId="61230F97" w14:textId="77777777" w:rsidR="00B4763B" w:rsidRDefault="00B81C5C">
      <w:r>
        <w:t>• Relax and enjoy the town on foot.</w:t>
      </w:r>
    </w:p>
    <w:p w14:paraId="1919FACF" w14:textId="77777777" w:rsidR="00B4763B" w:rsidRDefault="00B81C5C">
      <w:r>
        <w:t>• Plan breaks throughout the day.</w:t>
      </w:r>
    </w:p>
    <w:p w14:paraId="14B7A0B5" w14:textId="77777777" w:rsidR="00B4763B" w:rsidRDefault="00B81C5C">
      <w:r>
        <w:t>• Dress appropriately for cool mountain weather.</w:t>
      </w:r>
    </w:p>
    <w:p w14:paraId="639CFA7F" w14:textId="77777777" w:rsidR="00B4763B" w:rsidRDefault="00B81C5C">
      <w:r>
        <w:t>• Use taxis when comfort or weather requires.</w:t>
      </w:r>
    </w:p>
    <w:p w14:paraId="1842C390" w14:textId="77777777" w:rsidR="00B4763B" w:rsidRDefault="00B81C5C">
      <w:r>
        <w:t>• Save dedicated attractions for their own chapters.</w:t>
      </w:r>
    </w:p>
    <w:p w14:paraId="54553497" w14:textId="77777777" w:rsidR="00B4763B" w:rsidRDefault="00B81C5C">
      <w:pPr>
        <w:pStyle w:val="Heading3"/>
      </w:pPr>
      <w:r>
        <w:t>Travel Tip</w:t>
      </w:r>
    </w:p>
    <w:p w14:paraId="63CF776B" w14:textId="77777777" w:rsidR="00B4763B" w:rsidRDefault="00B81C5C">
      <w:r>
        <w:t>Walking slowly allows more opportunities for photography and discovering local details.</w:t>
      </w:r>
    </w:p>
    <w:p w14:paraId="292539A9" w14:textId="77777777" w:rsidR="00B4763B" w:rsidRDefault="00B81C5C">
      <w:pPr>
        <w:pStyle w:val="Heading3"/>
      </w:pPr>
      <w:r>
        <w:t>Editor's Note</w:t>
      </w:r>
    </w:p>
    <w:p w14:paraId="1421D08E" w14:textId="77777777" w:rsidR="00B4763B" w:rsidRDefault="00B81C5C">
      <w:r>
        <w:t>The next chapter focuses on Fansipan, one of the highlights of the itinerary.</w:t>
      </w:r>
    </w:p>
    <w:p w14:paraId="704A87FD" w14:textId="77777777" w:rsidR="00B4763B" w:rsidRDefault="00B81C5C">
      <w:pPr>
        <w:pStyle w:val="Heading3"/>
      </w:pPr>
      <w:r>
        <w:t>Caution</w:t>
      </w:r>
    </w:p>
    <w:p w14:paraId="764FDBC9" w14:textId="77777777" w:rsidR="00B4763B" w:rsidRDefault="00B81C5C">
      <w:r>
        <w:t>Do not rush uphill sections; prioritize safety over speed.</w:t>
      </w:r>
    </w:p>
    <w:p w14:paraId="70AF96FE" w14:textId="77777777" w:rsidR="00B4763B" w:rsidRDefault="00B81C5C">
      <w:pPr>
        <w:pStyle w:val="Heading3"/>
      </w:pPr>
      <w:r>
        <w:t>Senior-Friendly Advice</w:t>
      </w:r>
    </w:p>
    <w:p w14:paraId="1B407A8C" w14:textId="77777777" w:rsidR="00B4763B" w:rsidRDefault="00B81C5C">
      <w:r>
        <w:t>Choose shorter walking segments and schedule frequent rest stops.</w:t>
      </w:r>
    </w:p>
    <w:p w14:paraId="13AA1279" w14:textId="77777777" w:rsidR="00B4763B" w:rsidRDefault="00B81C5C">
      <w:pPr>
        <w:pStyle w:val="Heading3"/>
      </w:pPr>
      <w:r>
        <w:lastRenderedPageBreak/>
        <w:t>Budget Tip</w:t>
      </w:r>
    </w:p>
    <w:p w14:paraId="7E93559D" w14:textId="77777777" w:rsidR="00B4763B" w:rsidRDefault="00B81C5C">
      <w:r>
        <w:t>Walking between nearby attractions helps reduce transportation expenses.</w:t>
      </w:r>
    </w:p>
    <w:p w14:paraId="754867EF" w14:textId="77777777" w:rsidR="00B4763B" w:rsidRDefault="00B81C5C">
      <w:r>
        <w:br w:type="page"/>
      </w:r>
    </w:p>
    <w:p w14:paraId="75C83E6C" w14:textId="77777777" w:rsidR="00B4763B" w:rsidRDefault="00B81C5C">
      <w:r>
        <w:lastRenderedPageBreak/>
        <w:br w:type="page"/>
      </w:r>
    </w:p>
    <w:p w14:paraId="1E0FA627" w14:textId="77777777" w:rsidR="00B4763B" w:rsidRDefault="00B81C5C">
      <w:r>
        <w:lastRenderedPageBreak/>
        <w:br w:type="page"/>
      </w:r>
    </w:p>
    <w:p w14:paraId="5965F5D1" w14:textId="77777777" w:rsidR="00B4763B" w:rsidRDefault="00B81C5C">
      <w:pPr>
        <w:pStyle w:val="Title"/>
        <w:jc w:val="center"/>
      </w:pPr>
      <w:r>
        <w:lastRenderedPageBreak/>
        <w:t>CHAPTER 8</w:t>
      </w:r>
    </w:p>
    <w:p w14:paraId="37942FFD" w14:textId="77777777" w:rsidR="00B4763B" w:rsidRDefault="00B81C5C">
      <w:r>
        <w:t>[Hero Image Placeholder – Full-width chapter opener]</w:t>
      </w:r>
    </w:p>
    <w:p w14:paraId="4B01C750" w14:textId="77777777" w:rsidR="00B4763B" w:rsidRDefault="00B81C5C">
      <w:pPr>
        <w:pStyle w:val="Heading1"/>
        <w:jc w:val="center"/>
      </w:pPr>
      <w:r>
        <w:t>Fansipan – The Roof of Indochina</w:t>
      </w:r>
    </w:p>
    <w:p w14:paraId="1E483011" w14:textId="77777777" w:rsidR="00B4763B" w:rsidRDefault="00B81C5C">
      <w:pPr>
        <w:jc w:val="center"/>
      </w:pPr>
      <w:r>
        <w:rPr>
          <w:i/>
        </w:rPr>
        <w:t>"Reach the highest point in Indochina with comfort, preparation, and unforgettable views."</w:t>
      </w:r>
    </w:p>
    <w:p w14:paraId="5268B425" w14:textId="77777777" w:rsidR="00B4763B" w:rsidRDefault="00B81C5C">
      <w:pPr>
        <w:pStyle w:val="Heading1"/>
      </w:pPr>
      <w:r>
        <w:t>Editor's Introduction</w:t>
      </w:r>
    </w:p>
    <w:p w14:paraId="15D3E395" w14:textId="77777777" w:rsidR="00B4763B" w:rsidRDefault="00B81C5C">
      <w:r>
        <w:t>[Navigation Panel Placeholder | Chapter Overview | Key Stops | QR]</w:t>
      </w:r>
    </w:p>
    <w:p w14:paraId="7CCE936E" w14:textId="77777777" w:rsidR="00B4763B" w:rsidRDefault="00B81C5C">
      <w:r>
        <w:t>Fansipan is the signature highlight of this itinerary. Modern transportation allows travelers to enjoy Vietnam's highest peak while minimizing strenuous climbing, making it suitable for a wide range of visitors.</w:t>
      </w:r>
    </w:p>
    <w:p w14:paraId="1BFAEE08"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048A612E"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14E7A67F" w14:textId="77777777">
        <w:trPr>
          <w:cantSplit/>
          <w:tblHeader/>
          <w:jc w:val="center"/>
        </w:trPr>
        <w:tc>
          <w:tcPr>
            <w:tcW w:w="4320" w:type="dxa"/>
            <w:shd w:val="clear" w:color="auto" w:fill="D9EAD3"/>
            <w:vAlign w:val="center"/>
          </w:tcPr>
          <w:p w14:paraId="4BBEE4FF" w14:textId="77777777" w:rsidR="00B4763B" w:rsidRDefault="00B81C5C">
            <w:r>
              <w:rPr>
                <w:b/>
                <w:sz w:val="20"/>
              </w:rPr>
              <w:t>Item</w:t>
            </w:r>
          </w:p>
        </w:tc>
        <w:tc>
          <w:tcPr>
            <w:tcW w:w="4320" w:type="dxa"/>
            <w:shd w:val="clear" w:color="auto" w:fill="D9EAD3"/>
            <w:vAlign w:val="center"/>
          </w:tcPr>
          <w:p w14:paraId="7563E8D2" w14:textId="77777777" w:rsidR="00B4763B" w:rsidRDefault="00B81C5C">
            <w:r>
              <w:rPr>
                <w:b/>
                <w:sz w:val="20"/>
              </w:rPr>
              <w:t>Details</w:t>
            </w:r>
          </w:p>
        </w:tc>
      </w:tr>
      <w:tr w:rsidR="00B4763B" w14:paraId="647FB7B3" w14:textId="77777777">
        <w:trPr>
          <w:cantSplit/>
          <w:jc w:val="center"/>
        </w:trPr>
        <w:tc>
          <w:tcPr>
            <w:tcW w:w="4320" w:type="dxa"/>
            <w:vAlign w:val="center"/>
          </w:tcPr>
          <w:p w14:paraId="15EB0053" w14:textId="77777777" w:rsidR="00B4763B" w:rsidRDefault="00B81C5C">
            <w:r>
              <w:rPr>
                <w:sz w:val="20"/>
              </w:rPr>
              <w:t>Elevation</w:t>
            </w:r>
          </w:p>
        </w:tc>
        <w:tc>
          <w:tcPr>
            <w:tcW w:w="4320" w:type="dxa"/>
            <w:vAlign w:val="center"/>
          </w:tcPr>
          <w:p w14:paraId="73782DBE" w14:textId="77777777" w:rsidR="00B4763B" w:rsidRDefault="00B81C5C">
            <w:r>
              <w:rPr>
                <w:sz w:val="20"/>
              </w:rPr>
              <w:t>3,143 meters</w:t>
            </w:r>
          </w:p>
        </w:tc>
      </w:tr>
      <w:tr w:rsidR="00B4763B" w14:paraId="057728D9" w14:textId="77777777">
        <w:trPr>
          <w:cantSplit/>
          <w:jc w:val="center"/>
        </w:trPr>
        <w:tc>
          <w:tcPr>
            <w:tcW w:w="4320" w:type="dxa"/>
            <w:vAlign w:val="center"/>
          </w:tcPr>
          <w:p w14:paraId="12B73A9A" w14:textId="77777777" w:rsidR="00B4763B" w:rsidRDefault="00B81C5C">
            <w:r>
              <w:rPr>
                <w:sz w:val="20"/>
              </w:rPr>
              <w:t>Recognition</w:t>
            </w:r>
          </w:p>
        </w:tc>
        <w:tc>
          <w:tcPr>
            <w:tcW w:w="4320" w:type="dxa"/>
            <w:vAlign w:val="center"/>
          </w:tcPr>
          <w:p w14:paraId="1A4FE0FE" w14:textId="77777777" w:rsidR="00B4763B" w:rsidRDefault="00B81C5C">
            <w:r>
              <w:rPr>
                <w:sz w:val="20"/>
              </w:rPr>
              <w:t>Highest mountain in Indochina</w:t>
            </w:r>
          </w:p>
        </w:tc>
      </w:tr>
      <w:tr w:rsidR="00B4763B" w14:paraId="5CF43C23" w14:textId="77777777">
        <w:trPr>
          <w:cantSplit/>
          <w:jc w:val="center"/>
        </w:trPr>
        <w:tc>
          <w:tcPr>
            <w:tcW w:w="4320" w:type="dxa"/>
            <w:vAlign w:val="center"/>
          </w:tcPr>
          <w:p w14:paraId="4766C5A1" w14:textId="77777777" w:rsidR="00B4763B" w:rsidRDefault="00B81C5C">
            <w:r>
              <w:rPr>
                <w:sz w:val="20"/>
              </w:rPr>
              <w:t>Recommended Visit</w:t>
            </w:r>
          </w:p>
        </w:tc>
        <w:tc>
          <w:tcPr>
            <w:tcW w:w="4320" w:type="dxa"/>
            <w:vAlign w:val="center"/>
          </w:tcPr>
          <w:p w14:paraId="4CB87F30" w14:textId="77777777" w:rsidR="00B4763B" w:rsidRDefault="00B81C5C">
            <w:r>
              <w:rPr>
                <w:sz w:val="20"/>
              </w:rPr>
              <w:t>Morning</w:t>
            </w:r>
          </w:p>
        </w:tc>
      </w:tr>
      <w:tr w:rsidR="00B4763B" w14:paraId="45C49080" w14:textId="77777777">
        <w:trPr>
          <w:cantSplit/>
          <w:jc w:val="center"/>
        </w:trPr>
        <w:tc>
          <w:tcPr>
            <w:tcW w:w="4320" w:type="dxa"/>
            <w:vAlign w:val="center"/>
          </w:tcPr>
          <w:p w14:paraId="20B3F38B" w14:textId="77777777" w:rsidR="00B4763B" w:rsidRDefault="00B81C5C">
            <w:r>
              <w:rPr>
                <w:sz w:val="20"/>
              </w:rPr>
              <w:t>Weather Reminder</w:t>
            </w:r>
          </w:p>
        </w:tc>
        <w:tc>
          <w:tcPr>
            <w:tcW w:w="4320" w:type="dxa"/>
            <w:vAlign w:val="center"/>
          </w:tcPr>
          <w:p w14:paraId="3292D365" w14:textId="77777777" w:rsidR="00B4763B" w:rsidRDefault="00B81C5C">
            <w:r>
              <w:rPr>
                <w:sz w:val="20"/>
              </w:rPr>
              <w:t>Mountain conditions may change rapidly</w:t>
            </w:r>
          </w:p>
        </w:tc>
      </w:tr>
    </w:tbl>
    <w:p w14:paraId="20E84AEE" w14:textId="77777777" w:rsidR="00B4763B" w:rsidRDefault="00B81C5C">
      <w:pPr>
        <w:pStyle w:val="Heading2"/>
      </w:pPr>
      <w:r>
        <w:t>Introduction to Fansipan</w:t>
      </w:r>
    </w:p>
    <w:p w14:paraId="0A8F4A6E" w14:textId="77777777" w:rsidR="00B4763B" w:rsidRDefault="00B81C5C">
      <w:r>
        <w:t>Fansipan, the highest mountain in Indochina at 3,143 meters, is the signature experience of this itinerary. Modern transport systems make the summit accessible while preserving spectacular mountain scenery.</w:t>
      </w:r>
    </w:p>
    <w:p w14:paraId="362719C1" w14:textId="77777777" w:rsidR="00B4763B" w:rsidRDefault="00B81C5C">
      <w:pPr>
        <w:pStyle w:val="Heading2"/>
      </w:pPr>
      <w:r>
        <w:t>Why Fansipan Is the Signature Experience</w:t>
      </w:r>
    </w:p>
    <w:p w14:paraId="1513D902" w14:textId="77777777" w:rsidR="00B4763B" w:rsidRDefault="00B81C5C">
      <w:r>
        <w:t>Among all planned destinations, Fansipan offers the most memorable combination of engineering, natural beauty, panoramic views, and cultural landmarks. The itinerary is intentionally designed around favorable weather for this visit.</w:t>
      </w:r>
    </w:p>
    <w:p w14:paraId="3578D7AD" w14:textId="77777777" w:rsidR="00B4763B" w:rsidRDefault="00B81C5C">
      <w:pPr>
        <w:pStyle w:val="Heading2"/>
      </w:pPr>
      <w:r>
        <w:t>Fansipan Experience Overview</w:t>
      </w:r>
    </w:p>
    <w:p w14:paraId="77F6D94B" w14:textId="77777777" w:rsidR="00B4763B" w:rsidRDefault="00B81C5C">
      <w:r>
        <w:t>Hotel → Muong Hoa Mountain Railway → Fansipan Cable Car → Peak Rail → Summit → Return</w:t>
      </w:r>
    </w:p>
    <w:p w14:paraId="53FAFD18" w14:textId="77777777" w:rsidR="00B4763B" w:rsidRDefault="00B81C5C">
      <w:pPr>
        <w:pStyle w:val="Heading3"/>
      </w:pPr>
      <w:r>
        <w:t>Travel Tip</w:t>
      </w:r>
    </w:p>
    <w:p w14:paraId="5ECC5C75" w14:textId="77777777" w:rsidR="00B4763B" w:rsidRDefault="00B81C5C">
      <w:r>
        <w:t>Start early to maximize visibility and avoid larger crowds.</w:t>
      </w:r>
    </w:p>
    <w:p w14:paraId="6103CD11" w14:textId="77777777" w:rsidR="00B4763B" w:rsidRDefault="00B81C5C">
      <w:pPr>
        <w:pStyle w:val="Heading3"/>
      </w:pPr>
      <w:r>
        <w:t>Editor's Note</w:t>
      </w:r>
    </w:p>
    <w:p w14:paraId="69DEF9D6" w14:textId="77777777" w:rsidR="00B4763B" w:rsidRDefault="00B81C5C">
      <w:r>
        <w:t>If weather conditions are excellent, prioritize this day over optional activities.</w:t>
      </w:r>
    </w:p>
    <w:p w14:paraId="2A237FD4" w14:textId="77777777" w:rsidR="00B4763B" w:rsidRDefault="00B81C5C">
      <w:pPr>
        <w:pStyle w:val="Heading3"/>
      </w:pPr>
      <w:r>
        <w:lastRenderedPageBreak/>
        <w:t>Caution</w:t>
      </w:r>
    </w:p>
    <w:p w14:paraId="2EEBAFE0" w14:textId="77777777" w:rsidR="00B4763B" w:rsidRDefault="00B81C5C">
      <w:r>
        <w:t>Mountain weather can change quickly; carry an extra layer.</w:t>
      </w:r>
    </w:p>
    <w:p w14:paraId="22C6DF45" w14:textId="77777777" w:rsidR="00B4763B" w:rsidRDefault="00B81C5C">
      <w:pPr>
        <w:pStyle w:val="Heading3"/>
      </w:pPr>
      <w:r>
        <w:t>Senior-Friendly Advice</w:t>
      </w:r>
    </w:p>
    <w:p w14:paraId="42702B10" w14:textId="77777777" w:rsidR="00B4763B" w:rsidRDefault="00B81C5C">
      <w:r>
        <w:t>Use the complete railway, cable car, and Peak Rail combination to reduce strenuous walking.</w:t>
      </w:r>
    </w:p>
    <w:p w14:paraId="6430EC36" w14:textId="77777777" w:rsidR="00B4763B" w:rsidRDefault="00B81C5C">
      <w:pPr>
        <w:pStyle w:val="Title"/>
      </w:pPr>
      <w:r>
        <w:t>CHAPTER 8 – Block 1B</w:t>
      </w:r>
    </w:p>
    <w:p w14:paraId="43E2C6EF" w14:textId="77777777" w:rsidR="00B4763B" w:rsidRDefault="00B81C5C">
      <w:r>
        <w:t>[Hero Image Placeholder – Full-width chapter opener]</w:t>
      </w:r>
    </w:p>
    <w:p w14:paraId="6DF68734" w14:textId="77777777" w:rsidR="00B4763B" w:rsidRDefault="00B81C5C">
      <w:pPr>
        <w:pStyle w:val="Heading1"/>
      </w:pPr>
      <w:r>
        <w:t>Planning the Fansipan Journey</w:t>
      </w:r>
    </w:p>
    <w:p w14:paraId="25ADC191" w14:textId="77777777" w:rsidR="00B4763B" w:rsidRDefault="00B81C5C">
      <w:pPr>
        <w:pStyle w:val="Heading2"/>
      </w:pPr>
      <w:r>
        <w:t>Complete Ticket &amp; Transportation Guide</w:t>
      </w:r>
    </w:p>
    <w:tbl>
      <w:tblPr>
        <w:tblStyle w:val="TableGrid"/>
        <w:tblW w:w="0" w:type="auto"/>
        <w:jc w:val="center"/>
        <w:tblLook w:val="04A0" w:firstRow="1" w:lastRow="0" w:firstColumn="1" w:lastColumn="0" w:noHBand="0" w:noVBand="1"/>
      </w:tblPr>
      <w:tblGrid>
        <w:gridCol w:w="2876"/>
        <w:gridCol w:w="2876"/>
        <w:gridCol w:w="2878"/>
      </w:tblGrid>
      <w:tr w:rsidR="00B4763B" w14:paraId="4E898D77" w14:textId="77777777">
        <w:trPr>
          <w:cantSplit/>
          <w:tblHeader/>
          <w:jc w:val="center"/>
        </w:trPr>
        <w:tc>
          <w:tcPr>
            <w:tcW w:w="2880" w:type="dxa"/>
            <w:shd w:val="clear" w:color="auto" w:fill="D9EAD3"/>
            <w:vAlign w:val="center"/>
          </w:tcPr>
          <w:p w14:paraId="15E78BE7" w14:textId="77777777" w:rsidR="00B4763B" w:rsidRDefault="00B81C5C">
            <w:r>
              <w:rPr>
                <w:b/>
                <w:sz w:val="20"/>
              </w:rPr>
              <w:t>Segment</w:t>
            </w:r>
          </w:p>
        </w:tc>
        <w:tc>
          <w:tcPr>
            <w:tcW w:w="2880" w:type="dxa"/>
            <w:shd w:val="clear" w:color="auto" w:fill="D9EAD3"/>
            <w:vAlign w:val="center"/>
          </w:tcPr>
          <w:p w14:paraId="6EEEE78B" w14:textId="77777777" w:rsidR="00B4763B" w:rsidRDefault="00B81C5C">
            <w:r>
              <w:rPr>
                <w:b/>
                <w:sz w:val="20"/>
              </w:rPr>
              <w:t>Purpose</w:t>
            </w:r>
          </w:p>
        </w:tc>
        <w:tc>
          <w:tcPr>
            <w:tcW w:w="2880" w:type="dxa"/>
            <w:shd w:val="clear" w:color="auto" w:fill="D9EAD3"/>
            <w:vAlign w:val="center"/>
          </w:tcPr>
          <w:p w14:paraId="5E35BC66" w14:textId="77777777" w:rsidR="00B4763B" w:rsidRDefault="00B81C5C">
            <w:r>
              <w:rPr>
                <w:b/>
                <w:sz w:val="20"/>
              </w:rPr>
              <w:t>Recommendation</w:t>
            </w:r>
          </w:p>
        </w:tc>
      </w:tr>
      <w:tr w:rsidR="00B4763B" w14:paraId="619D3934" w14:textId="77777777">
        <w:trPr>
          <w:cantSplit/>
          <w:jc w:val="center"/>
        </w:trPr>
        <w:tc>
          <w:tcPr>
            <w:tcW w:w="2880" w:type="dxa"/>
            <w:vAlign w:val="center"/>
          </w:tcPr>
          <w:p w14:paraId="0E04E41A" w14:textId="77777777" w:rsidR="00B4763B" w:rsidRDefault="00B81C5C">
            <w:r>
              <w:rPr>
                <w:sz w:val="20"/>
              </w:rPr>
              <w:t>Muong Hoa Mountain Railway</w:t>
            </w:r>
          </w:p>
        </w:tc>
        <w:tc>
          <w:tcPr>
            <w:tcW w:w="2880" w:type="dxa"/>
            <w:vAlign w:val="center"/>
          </w:tcPr>
          <w:p w14:paraId="6CAF7310" w14:textId="77777777" w:rsidR="00B4763B" w:rsidRDefault="00B81C5C">
            <w:r>
              <w:rPr>
                <w:sz w:val="20"/>
              </w:rPr>
              <w:t>Town to cable car station</w:t>
            </w:r>
          </w:p>
        </w:tc>
        <w:tc>
          <w:tcPr>
            <w:tcW w:w="2880" w:type="dxa"/>
            <w:vAlign w:val="center"/>
          </w:tcPr>
          <w:p w14:paraId="21DE20CE" w14:textId="77777777" w:rsidR="00B4763B" w:rsidRDefault="00B81C5C">
            <w:r>
              <w:rPr>
                <w:sz w:val="20"/>
              </w:rPr>
              <w:t>Recommended</w:t>
            </w:r>
          </w:p>
        </w:tc>
      </w:tr>
      <w:tr w:rsidR="00B4763B" w14:paraId="64B5F7F5" w14:textId="77777777">
        <w:trPr>
          <w:cantSplit/>
          <w:jc w:val="center"/>
        </w:trPr>
        <w:tc>
          <w:tcPr>
            <w:tcW w:w="2880" w:type="dxa"/>
            <w:vAlign w:val="center"/>
          </w:tcPr>
          <w:p w14:paraId="67A86CD6" w14:textId="77777777" w:rsidR="00B4763B" w:rsidRDefault="00B81C5C">
            <w:r>
              <w:rPr>
                <w:sz w:val="20"/>
              </w:rPr>
              <w:t>Fansipan Cable Car</w:t>
            </w:r>
          </w:p>
        </w:tc>
        <w:tc>
          <w:tcPr>
            <w:tcW w:w="2880" w:type="dxa"/>
            <w:vAlign w:val="center"/>
          </w:tcPr>
          <w:p w14:paraId="43642BA1" w14:textId="77777777" w:rsidR="00B4763B" w:rsidRDefault="00B81C5C">
            <w:r>
              <w:rPr>
                <w:sz w:val="20"/>
              </w:rPr>
              <w:t>Main ascent</w:t>
            </w:r>
          </w:p>
        </w:tc>
        <w:tc>
          <w:tcPr>
            <w:tcW w:w="2880" w:type="dxa"/>
            <w:vAlign w:val="center"/>
          </w:tcPr>
          <w:p w14:paraId="74EA89D0" w14:textId="77777777" w:rsidR="00B4763B" w:rsidRDefault="00B81C5C">
            <w:r>
              <w:rPr>
                <w:sz w:val="20"/>
              </w:rPr>
              <w:t>Recommended</w:t>
            </w:r>
          </w:p>
        </w:tc>
      </w:tr>
      <w:tr w:rsidR="00B4763B" w14:paraId="66D9CE56" w14:textId="77777777">
        <w:trPr>
          <w:cantSplit/>
          <w:jc w:val="center"/>
        </w:trPr>
        <w:tc>
          <w:tcPr>
            <w:tcW w:w="2880" w:type="dxa"/>
            <w:vAlign w:val="center"/>
          </w:tcPr>
          <w:p w14:paraId="33F65489" w14:textId="77777777" w:rsidR="00B4763B" w:rsidRDefault="00B81C5C">
            <w:r>
              <w:rPr>
                <w:sz w:val="20"/>
              </w:rPr>
              <w:t>Peak Rail (Round Trip)</w:t>
            </w:r>
          </w:p>
        </w:tc>
        <w:tc>
          <w:tcPr>
            <w:tcW w:w="2880" w:type="dxa"/>
            <w:vAlign w:val="center"/>
          </w:tcPr>
          <w:p w14:paraId="0C15E024" w14:textId="77777777" w:rsidR="00B4763B" w:rsidRDefault="00B81C5C">
            <w:r>
              <w:rPr>
                <w:sz w:val="20"/>
              </w:rPr>
              <w:t>Summit access</w:t>
            </w:r>
          </w:p>
        </w:tc>
        <w:tc>
          <w:tcPr>
            <w:tcW w:w="2880" w:type="dxa"/>
            <w:vAlign w:val="center"/>
          </w:tcPr>
          <w:p w14:paraId="3E448CC9" w14:textId="77777777" w:rsidR="00B4763B" w:rsidRDefault="00B81C5C">
            <w:r>
              <w:rPr>
                <w:sz w:val="20"/>
              </w:rPr>
              <w:t>Recommended</w:t>
            </w:r>
          </w:p>
        </w:tc>
      </w:tr>
    </w:tbl>
    <w:p w14:paraId="4CCDB8D8" w14:textId="77777777" w:rsidR="00B4763B" w:rsidRDefault="00B81C5C">
      <w:pPr>
        <w:pStyle w:val="Heading2"/>
      </w:pPr>
      <w:r>
        <w:t>Confirmed Recommended Route</w:t>
      </w:r>
    </w:p>
    <w:p w14:paraId="0B391D20" w14:textId="77777777" w:rsidR="00B4763B" w:rsidRDefault="00B81C5C">
      <w:r>
        <w:t>Hotel → Muong Hoa Mountain Railway → Fansipan Cable Car → Peak Rail → Summit → Peak Rail → Cable Car → Railway → Hotel</w:t>
      </w:r>
    </w:p>
    <w:p w14:paraId="291F0242" w14:textId="77777777" w:rsidR="00B4763B" w:rsidRDefault="00B81C5C">
      <w:pPr>
        <w:pStyle w:val="Heading2"/>
      </w:pPr>
      <w:r>
        <w:t>Process Flow</w:t>
      </w:r>
    </w:p>
    <w:p w14:paraId="25A66935" w14:textId="77777777" w:rsidR="00B4763B" w:rsidRDefault="00B81C5C">
      <w:r>
        <w:t>Hotel → Railway → Cable Car → Peak Rail → Summit → Return via same route</w:t>
      </w:r>
    </w:p>
    <w:p w14:paraId="7C1ED7D0" w14:textId="77777777" w:rsidR="00B4763B" w:rsidRDefault="00B81C5C">
      <w:pPr>
        <w:pStyle w:val="Heading2"/>
      </w:pPr>
      <w:r>
        <w:t>Suggested Full-Day Schedule</w:t>
      </w:r>
    </w:p>
    <w:tbl>
      <w:tblPr>
        <w:tblStyle w:val="TableGrid"/>
        <w:tblW w:w="0" w:type="auto"/>
        <w:jc w:val="center"/>
        <w:tblLook w:val="04A0" w:firstRow="1" w:lastRow="0" w:firstColumn="1" w:lastColumn="0" w:noHBand="0" w:noVBand="1"/>
      </w:tblPr>
      <w:tblGrid>
        <w:gridCol w:w="4315"/>
        <w:gridCol w:w="4315"/>
      </w:tblGrid>
      <w:tr w:rsidR="00B4763B" w14:paraId="4592EA1D" w14:textId="77777777">
        <w:trPr>
          <w:cantSplit/>
          <w:tblHeader/>
          <w:jc w:val="center"/>
        </w:trPr>
        <w:tc>
          <w:tcPr>
            <w:tcW w:w="4320" w:type="dxa"/>
            <w:shd w:val="clear" w:color="auto" w:fill="D9EAD3"/>
            <w:vAlign w:val="center"/>
          </w:tcPr>
          <w:p w14:paraId="464A444B" w14:textId="77777777" w:rsidR="00B4763B" w:rsidRDefault="00B81C5C">
            <w:r>
              <w:rPr>
                <w:b/>
                <w:sz w:val="20"/>
              </w:rPr>
              <w:t>Time</w:t>
            </w:r>
          </w:p>
        </w:tc>
        <w:tc>
          <w:tcPr>
            <w:tcW w:w="4320" w:type="dxa"/>
            <w:shd w:val="clear" w:color="auto" w:fill="D9EAD3"/>
            <w:vAlign w:val="center"/>
          </w:tcPr>
          <w:p w14:paraId="2A2AC34B" w14:textId="77777777" w:rsidR="00B4763B" w:rsidRDefault="00B81C5C">
            <w:r>
              <w:rPr>
                <w:b/>
                <w:sz w:val="20"/>
              </w:rPr>
              <w:t>Activity</w:t>
            </w:r>
          </w:p>
        </w:tc>
      </w:tr>
      <w:tr w:rsidR="00B4763B" w14:paraId="11627749" w14:textId="77777777">
        <w:trPr>
          <w:cantSplit/>
          <w:jc w:val="center"/>
        </w:trPr>
        <w:tc>
          <w:tcPr>
            <w:tcW w:w="4320" w:type="dxa"/>
            <w:vAlign w:val="center"/>
          </w:tcPr>
          <w:p w14:paraId="302C3A85" w14:textId="77777777" w:rsidR="00B4763B" w:rsidRDefault="00B81C5C">
            <w:r>
              <w:rPr>
                <w:sz w:val="20"/>
              </w:rPr>
              <w:t>05:30</w:t>
            </w:r>
          </w:p>
        </w:tc>
        <w:tc>
          <w:tcPr>
            <w:tcW w:w="4320" w:type="dxa"/>
            <w:vAlign w:val="center"/>
          </w:tcPr>
          <w:p w14:paraId="2BCDCDF2" w14:textId="77777777" w:rsidR="00B4763B" w:rsidRDefault="00B81C5C">
            <w:r>
              <w:rPr>
                <w:sz w:val="20"/>
              </w:rPr>
              <w:t>Wake up</w:t>
            </w:r>
          </w:p>
        </w:tc>
      </w:tr>
      <w:tr w:rsidR="00B4763B" w14:paraId="16C06036" w14:textId="77777777">
        <w:trPr>
          <w:cantSplit/>
          <w:jc w:val="center"/>
        </w:trPr>
        <w:tc>
          <w:tcPr>
            <w:tcW w:w="4320" w:type="dxa"/>
            <w:vAlign w:val="center"/>
          </w:tcPr>
          <w:p w14:paraId="0986F21B" w14:textId="77777777" w:rsidR="00B4763B" w:rsidRDefault="00B81C5C">
            <w:r>
              <w:rPr>
                <w:sz w:val="20"/>
              </w:rPr>
              <w:t>06:00</w:t>
            </w:r>
          </w:p>
        </w:tc>
        <w:tc>
          <w:tcPr>
            <w:tcW w:w="4320" w:type="dxa"/>
            <w:vAlign w:val="center"/>
          </w:tcPr>
          <w:p w14:paraId="1902AD55" w14:textId="77777777" w:rsidR="00B4763B" w:rsidRDefault="00B81C5C">
            <w:r>
              <w:rPr>
                <w:sz w:val="20"/>
              </w:rPr>
              <w:t>Breakfast</w:t>
            </w:r>
          </w:p>
        </w:tc>
      </w:tr>
      <w:tr w:rsidR="00B4763B" w14:paraId="292A505F" w14:textId="77777777">
        <w:trPr>
          <w:cantSplit/>
          <w:jc w:val="center"/>
        </w:trPr>
        <w:tc>
          <w:tcPr>
            <w:tcW w:w="4320" w:type="dxa"/>
            <w:vAlign w:val="center"/>
          </w:tcPr>
          <w:p w14:paraId="6D37B249" w14:textId="77777777" w:rsidR="00B4763B" w:rsidRDefault="00B81C5C">
            <w:r>
              <w:rPr>
                <w:sz w:val="20"/>
              </w:rPr>
              <w:t>06:45</w:t>
            </w:r>
          </w:p>
        </w:tc>
        <w:tc>
          <w:tcPr>
            <w:tcW w:w="4320" w:type="dxa"/>
            <w:vAlign w:val="center"/>
          </w:tcPr>
          <w:p w14:paraId="0CBF7CFB" w14:textId="77777777" w:rsidR="00B4763B" w:rsidRDefault="00B81C5C">
            <w:r>
              <w:rPr>
                <w:sz w:val="20"/>
              </w:rPr>
              <w:t>Leave hotel</w:t>
            </w:r>
          </w:p>
        </w:tc>
      </w:tr>
      <w:tr w:rsidR="00B4763B" w14:paraId="6ACCB1A5" w14:textId="77777777">
        <w:trPr>
          <w:cantSplit/>
          <w:jc w:val="center"/>
        </w:trPr>
        <w:tc>
          <w:tcPr>
            <w:tcW w:w="4320" w:type="dxa"/>
            <w:vAlign w:val="center"/>
          </w:tcPr>
          <w:p w14:paraId="575A2646" w14:textId="77777777" w:rsidR="00B4763B" w:rsidRDefault="00B81C5C">
            <w:r>
              <w:rPr>
                <w:sz w:val="20"/>
              </w:rPr>
              <w:t>07:00</w:t>
            </w:r>
          </w:p>
        </w:tc>
        <w:tc>
          <w:tcPr>
            <w:tcW w:w="4320" w:type="dxa"/>
            <w:vAlign w:val="center"/>
          </w:tcPr>
          <w:p w14:paraId="387B3C7F" w14:textId="77777777" w:rsidR="00B4763B" w:rsidRDefault="00B81C5C">
            <w:r>
              <w:rPr>
                <w:sz w:val="20"/>
              </w:rPr>
              <w:t>Railway</w:t>
            </w:r>
          </w:p>
        </w:tc>
      </w:tr>
      <w:tr w:rsidR="00B4763B" w14:paraId="12C42B4B" w14:textId="77777777">
        <w:trPr>
          <w:cantSplit/>
          <w:jc w:val="center"/>
        </w:trPr>
        <w:tc>
          <w:tcPr>
            <w:tcW w:w="4320" w:type="dxa"/>
            <w:vAlign w:val="center"/>
          </w:tcPr>
          <w:p w14:paraId="49C7FB28" w14:textId="77777777" w:rsidR="00B4763B" w:rsidRDefault="00B81C5C">
            <w:r>
              <w:rPr>
                <w:sz w:val="20"/>
              </w:rPr>
              <w:t>08:00</w:t>
            </w:r>
          </w:p>
        </w:tc>
        <w:tc>
          <w:tcPr>
            <w:tcW w:w="4320" w:type="dxa"/>
            <w:vAlign w:val="center"/>
          </w:tcPr>
          <w:p w14:paraId="17FAFCE2" w14:textId="77777777" w:rsidR="00B4763B" w:rsidRDefault="00B81C5C">
            <w:r>
              <w:rPr>
                <w:sz w:val="20"/>
              </w:rPr>
              <w:t>Cable Car</w:t>
            </w:r>
          </w:p>
        </w:tc>
      </w:tr>
      <w:tr w:rsidR="00B4763B" w14:paraId="17A6C49A" w14:textId="77777777">
        <w:trPr>
          <w:cantSplit/>
          <w:jc w:val="center"/>
        </w:trPr>
        <w:tc>
          <w:tcPr>
            <w:tcW w:w="4320" w:type="dxa"/>
            <w:vAlign w:val="center"/>
          </w:tcPr>
          <w:p w14:paraId="0ABD90C6" w14:textId="77777777" w:rsidR="00B4763B" w:rsidRDefault="00B81C5C">
            <w:r>
              <w:rPr>
                <w:sz w:val="20"/>
              </w:rPr>
              <w:t>09:00</w:t>
            </w:r>
          </w:p>
        </w:tc>
        <w:tc>
          <w:tcPr>
            <w:tcW w:w="4320" w:type="dxa"/>
            <w:vAlign w:val="center"/>
          </w:tcPr>
          <w:p w14:paraId="2567BC12" w14:textId="77777777" w:rsidR="00B4763B" w:rsidRDefault="00B81C5C">
            <w:r>
              <w:rPr>
                <w:sz w:val="20"/>
              </w:rPr>
              <w:t>Summit</w:t>
            </w:r>
          </w:p>
        </w:tc>
      </w:tr>
      <w:tr w:rsidR="00B4763B" w14:paraId="22BB880B" w14:textId="77777777">
        <w:trPr>
          <w:cantSplit/>
          <w:jc w:val="center"/>
        </w:trPr>
        <w:tc>
          <w:tcPr>
            <w:tcW w:w="4320" w:type="dxa"/>
            <w:vAlign w:val="center"/>
          </w:tcPr>
          <w:p w14:paraId="73D0F50D" w14:textId="77777777" w:rsidR="00B4763B" w:rsidRDefault="00B81C5C">
            <w:r>
              <w:rPr>
                <w:sz w:val="20"/>
              </w:rPr>
              <w:t>12:00</w:t>
            </w:r>
          </w:p>
        </w:tc>
        <w:tc>
          <w:tcPr>
            <w:tcW w:w="4320" w:type="dxa"/>
            <w:vAlign w:val="center"/>
          </w:tcPr>
          <w:p w14:paraId="3255DAE6" w14:textId="77777777" w:rsidR="00B4763B" w:rsidRDefault="00B81C5C">
            <w:r>
              <w:rPr>
                <w:sz w:val="20"/>
              </w:rPr>
              <w:t>Lunch</w:t>
            </w:r>
          </w:p>
        </w:tc>
      </w:tr>
      <w:tr w:rsidR="00B4763B" w14:paraId="57382125" w14:textId="77777777">
        <w:trPr>
          <w:cantSplit/>
          <w:jc w:val="center"/>
        </w:trPr>
        <w:tc>
          <w:tcPr>
            <w:tcW w:w="4320" w:type="dxa"/>
            <w:vAlign w:val="center"/>
          </w:tcPr>
          <w:p w14:paraId="0F5EC359" w14:textId="77777777" w:rsidR="00B4763B" w:rsidRDefault="00B81C5C">
            <w:r>
              <w:rPr>
                <w:sz w:val="20"/>
              </w:rPr>
              <w:t>14:00</w:t>
            </w:r>
          </w:p>
        </w:tc>
        <w:tc>
          <w:tcPr>
            <w:tcW w:w="4320" w:type="dxa"/>
            <w:vAlign w:val="center"/>
          </w:tcPr>
          <w:p w14:paraId="4178ED65" w14:textId="77777777" w:rsidR="00B4763B" w:rsidRDefault="00B81C5C">
            <w:r>
              <w:rPr>
                <w:sz w:val="20"/>
              </w:rPr>
              <w:t>Return</w:t>
            </w:r>
          </w:p>
        </w:tc>
      </w:tr>
      <w:tr w:rsidR="00B4763B" w14:paraId="796476AF" w14:textId="77777777">
        <w:trPr>
          <w:cantSplit/>
          <w:jc w:val="center"/>
        </w:trPr>
        <w:tc>
          <w:tcPr>
            <w:tcW w:w="4320" w:type="dxa"/>
            <w:vAlign w:val="center"/>
          </w:tcPr>
          <w:p w14:paraId="1F5C6009" w14:textId="77777777" w:rsidR="00B4763B" w:rsidRDefault="00B81C5C">
            <w:r>
              <w:rPr>
                <w:sz w:val="20"/>
              </w:rPr>
              <w:t>16:00</w:t>
            </w:r>
          </w:p>
        </w:tc>
        <w:tc>
          <w:tcPr>
            <w:tcW w:w="4320" w:type="dxa"/>
            <w:vAlign w:val="center"/>
          </w:tcPr>
          <w:p w14:paraId="35DCF9B5" w14:textId="77777777" w:rsidR="00B4763B" w:rsidRDefault="00B81C5C">
            <w:r>
              <w:rPr>
                <w:sz w:val="20"/>
              </w:rPr>
              <w:t>Rest</w:t>
            </w:r>
          </w:p>
        </w:tc>
      </w:tr>
    </w:tbl>
    <w:p w14:paraId="1E2A00ED" w14:textId="77777777" w:rsidR="00B4763B" w:rsidRDefault="00B81C5C">
      <w:pPr>
        <w:pStyle w:val="Heading3"/>
      </w:pPr>
      <w:r>
        <w:t>Travel Tip</w:t>
      </w:r>
    </w:p>
    <w:p w14:paraId="4C72468F" w14:textId="77777777" w:rsidR="00B4763B" w:rsidRDefault="00B81C5C">
      <w:r>
        <w:t>Arrive early and keep tickets accessible.</w:t>
      </w:r>
    </w:p>
    <w:p w14:paraId="5709BA35" w14:textId="77777777" w:rsidR="00B4763B" w:rsidRDefault="00B81C5C">
      <w:pPr>
        <w:pStyle w:val="Heading3"/>
      </w:pPr>
      <w:r>
        <w:t>Editor's Note</w:t>
      </w:r>
    </w:p>
    <w:p w14:paraId="2B39706D" w14:textId="77777777" w:rsidR="00B4763B" w:rsidRDefault="00B81C5C">
      <w:r>
        <w:t>Follow the complete transport sequence for the smoothest experience.</w:t>
      </w:r>
    </w:p>
    <w:p w14:paraId="559AD206" w14:textId="77777777" w:rsidR="00B4763B" w:rsidRDefault="00B81C5C">
      <w:pPr>
        <w:pStyle w:val="Heading3"/>
      </w:pPr>
      <w:r>
        <w:lastRenderedPageBreak/>
        <w:t>Caution</w:t>
      </w:r>
    </w:p>
    <w:p w14:paraId="2F781483" w14:textId="77777777" w:rsidR="00B4763B" w:rsidRDefault="00B81C5C">
      <w:r>
        <w:t>Weather can affect mountain operations.</w:t>
      </w:r>
    </w:p>
    <w:p w14:paraId="2CB7A162" w14:textId="77777777" w:rsidR="00B4763B" w:rsidRDefault="00B81C5C">
      <w:pPr>
        <w:pStyle w:val="Heading3"/>
      </w:pPr>
      <w:r>
        <w:t>Senior-Friendly Advice</w:t>
      </w:r>
    </w:p>
    <w:p w14:paraId="1BB7047F" w14:textId="77777777" w:rsidR="00B4763B" w:rsidRDefault="00B81C5C">
      <w:r>
        <w:t>Use the Peak Rail to minimize stair climbing.</w:t>
      </w:r>
    </w:p>
    <w:p w14:paraId="57343216" w14:textId="77777777" w:rsidR="00B4763B" w:rsidRDefault="00B81C5C">
      <w:pPr>
        <w:pStyle w:val="Heading3"/>
      </w:pPr>
      <w:r>
        <w:t>Budget Tip</w:t>
      </w:r>
    </w:p>
    <w:p w14:paraId="08724771" w14:textId="77777777" w:rsidR="00B4763B" w:rsidRDefault="00B81C5C">
      <w:r>
        <w:t>Plan transportation costs before departure.</w:t>
      </w:r>
    </w:p>
    <w:p w14:paraId="232B7E8A" w14:textId="77777777" w:rsidR="00B4763B" w:rsidRDefault="00B81C5C">
      <w:pPr>
        <w:pStyle w:val="Title"/>
      </w:pPr>
      <w:r>
        <w:t>CHAPTER 8 – Block 2</w:t>
      </w:r>
    </w:p>
    <w:p w14:paraId="56A2285B" w14:textId="77777777" w:rsidR="00B4763B" w:rsidRDefault="00B81C5C">
      <w:r>
        <w:t>[Hero Image Placeholder – Full-width chapter opener]</w:t>
      </w:r>
    </w:p>
    <w:p w14:paraId="25F31C0D" w14:textId="77777777" w:rsidR="00B4763B" w:rsidRDefault="00B81C5C">
      <w:pPr>
        <w:pStyle w:val="Heading1"/>
      </w:pPr>
      <w:r>
        <w:t>The Fansipan Experience</w:t>
      </w:r>
    </w:p>
    <w:p w14:paraId="7A87F543" w14:textId="77777777" w:rsidR="00B4763B" w:rsidRDefault="00B81C5C">
      <w:pPr>
        <w:pStyle w:val="Heading2"/>
      </w:pPr>
      <w:r>
        <w:t>Station Guide</w:t>
      </w:r>
    </w:p>
    <w:tbl>
      <w:tblPr>
        <w:tblStyle w:val="TableGrid"/>
        <w:tblW w:w="0" w:type="auto"/>
        <w:jc w:val="center"/>
        <w:tblLook w:val="04A0" w:firstRow="1" w:lastRow="0" w:firstColumn="1" w:lastColumn="0" w:noHBand="0" w:noVBand="1"/>
      </w:tblPr>
      <w:tblGrid>
        <w:gridCol w:w="4315"/>
        <w:gridCol w:w="4315"/>
      </w:tblGrid>
      <w:tr w:rsidR="00B4763B" w14:paraId="029D8D3D" w14:textId="77777777">
        <w:trPr>
          <w:cantSplit/>
          <w:tblHeader/>
          <w:jc w:val="center"/>
        </w:trPr>
        <w:tc>
          <w:tcPr>
            <w:tcW w:w="4320" w:type="dxa"/>
            <w:shd w:val="clear" w:color="auto" w:fill="D9EAD3"/>
            <w:vAlign w:val="center"/>
          </w:tcPr>
          <w:p w14:paraId="4CD903AD" w14:textId="77777777" w:rsidR="00B4763B" w:rsidRDefault="00B81C5C">
            <w:r>
              <w:rPr>
                <w:b/>
                <w:sz w:val="20"/>
              </w:rPr>
              <w:t>Preparation</w:t>
            </w:r>
          </w:p>
        </w:tc>
        <w:tc>
          <w:tcPr>
            <w:tcW w:w="4320" w:type="dxa"/>
            <w:shd w:val="clear" w:color="auto" w:fill="D9EAD3"/>
            <w:vAlign w:val="center"/>
          </w:tcPr>
          <w:p w14:paraId="3C6ED2E6" w14:textId="77777777" w:rsidR="00B4763B" w:rsidRDefault="00B81C5C">
            <w:r>
              <w:rPr>
                <w:b/>
                <w:sz w:val="20"/>
              </w:rPr>
              <w:t>Recommendation</w:t>
            </w:r>
          </w:p>
        </w:tc>
      </w:tr>
      <w:tr w:rsidR="00B4763B" w14:paraId="65900D53" w14:textId="77777777">
        <w:trPr>
          <w:cantSplit/>
          <w:jc w:val="center"/>
        </w:trPr>
        <w:tc>
          <w:tcPr>
            <w:tcW w:w="4320" w:type="dxa"/>
            <w:vAlign w:val="center"/>
          </w:tcPr>
          <w:p w14:paraId="713FFBCE" w14:textId="77777777" w:rsidR="00B4763B" w:rsidRDefault="00B81C5C">
            <w:r>
              <w:rPr>
                <w:sz w:val="20"/>
              </w:rPr>
              <w:t>Tickets</w:t>
            </w:r>
          </w:p>
        </w:tc>
        <w:tc>
          <w:tcPr>
            <w:tcW w:w="4320" w:type="dxa"/>
            <w:vAlign w:val="center"/>
          </w:tcPr>
          <w:p w14:paraId="3EABF2D8" w14:textId="77777777" w:rsidR="00B4763B" w:rsidRDefault="00B81C5C">
            <w:r>
              <w:rPr>
                <w:sz w:val="20"/>
              </w:rPr>
              <w:t>Keep tickets and identification readily accessible.</w:t>
            </w:r>
          </w:p>
        </w:tc>
      </w:tr>
      <w:tr w:rsidR="00B4763B" w14:paraId="4C70E65E" w14:textId="77777777">
        <w:trPr>
          <w:cantSplit/>
          <w:jc w:val="center"/>
        </w:trPr>
        <w:tc>
          <w:tcPr>
            <w:tcW w:w="4320" w:type="dxa"/>
            <w:vAlign w:val="center"/>
          </w:tcPr>
          <w:p w14:paraId="625C2695" w14:textId="77777777" w:rsidR="00B4763B" w:rsidRDefault="00B81C5C">
            <w:r>
              <w:rPr>
                <w:sz w:val="20"/>
              </w:rPr>
              <w:t>Clothing</w:t>
            </w:r>
          </w:p>
        </w:tc>
        <w:tc>
          <w:tcPr>
            <w:tcW w:w="4320" w:type="dxa"/>
            <w:vAlign w:val="center"/>
          </w:tcPr>
          <w:p w14:paraId="0440FE85" w14:textId="77777777" w:rsidR="00B4763B" w:rsidRDefault="00B81C5C">
            <w:r>
              <w:rPr>
                <w:sz w:val="20"/>
              </w:rPr>
              <w:t>Wear layered clothing for cooler temperatures.</w:t>
            </w:r>
          </w:p>
        </w:tc>
      </w:tr>
      <w:tr w:rsidR="00B4763B" w14:paraId="5B1F66B6" w14:textId="77777777">
        <w:trPr>
          <w:cantSplit/>
          <w:jc w:val="center"/>
        </w:trPr>
        <w:tc>
          <w:tcPr>
            <w:tcW w:w="4320" w:type="dxa"/>
            <w:vAlign w:val="center"/>
          </w:tcPr>
          <w:p w14:paraId="22428AE1" w14:textId="77777777" w:rsidR="00B4763B" w:rsidRDefault="00B81C5C">
            <w:r>
              <w:rPr>
                <w:sz w:val="20"/>
              </w:rPr>
              <w:t>Luggage</w:t>
            </w:r>
          </w:p>
        </w:tc>
        <w:tc>
          <w:tcPr>
            <w:tcW w:w="4320" w:type="dxa"/>
            <w:vAlign w:val="center"/>
          </w:tcPr>
          <w:p w14:paraId="6DD68E56" w14:textId="77777777" w:rsidR="00B4763B" w:rsidRDefault="00B81C5C">
            <w:r>
              <w:rPr>
                <w:sz w:val="20"/>
              </w:rPr>
              <w:t>Carry only essential day items.</w:t>
            </w:r>
          </w:p>
        </w:tc>
      </w:tr>
      <w:tr w:rsidR="00B4763B" w14:paraId="5B61C206" w14:textId="77777777">
        <w:trPr>
          <w:cantSplit/>
          <w:jc w:val="center"/>
        </w:trPr>
        <w:tc>
          <w:tcPr>
            <w:tcW w:w="4320" w:type="dxa"/>
            <w:vAlign w:val="center"/>
          </w:tcPr>
          <w:p w14:paraId="5EB43C7E" w14:textId="77777777" w:rsidR="00B4763B" w:rsidRDefault="00B81C5C">
            <w:r>
              <w:rPr>
                <w:sz w:val="20"/>
              </w:rPr>
              <w:t>Timing</w:t>
            </w:r>
          </w:p>
        </w:tc>
        <w:tc>
          <w:tcPr>
            <w:tcW w:w="4320" w:type="dxa"/>
            <w:vAlign w:val="center"/>
          </w:tcPr>
          <w:p w14:paraId="43818896" w14:textId="77777777" w:rsidR="00B4763B" w:rsidRDefault="00B81C5C">
            <w:r>
              <w:rPr>
                <w:sz w:val="20"/>
              </w:rPr>
              <w:t>Arrive early to avoid queues.</w:t>
            </w:r>
          </w:p>
        </w:tc>
      </w:tr>
    </w:tbl>
    <w:p w14:paraId="505D50B9" w14:textId="77777777" w:rsidR="00B4763B" w:rsidRDefault="00B81C5C">
      <w:pPr>
        <w:pStyle w:val="Heading2"/>
      </w:pPr>
      <w:r>
        <w:t>Cable Car Experience</w:t>
      </w:r>
    </w:p>
    <w:p w14:paraId="26EE9C4E" w14:textId="77777777" w:rsidR="00B4763B" w:rsidRDefault="00B81C5C">
      <w:r>
        <w:t>The cable car provides panoramic mountain views while minimizing physical effort. Prepare your camera before boarding and remain seated throughout the journey.</w:t>
      </w:r>
    </w:p>
    <w:p w14:paraId="2AEF20AC" w14:textId="77777777" w:rsidR="00B4763B" w:rsidRDefault="00B81C5C">
      <w:pPr>
        <w:pStyle w:val="Heading2"/>
      </w:pPr>
      <w:r>
        <w:t>Summit Attractions</w:t>
      </w:r>
    </w:p>
    <w:p w14:paraId="32C53323" w14:textId="77777777" w:rsidR="00B4763B" w:rsidRDefault="00B81C5C">
      <w:pPr>
        <w:pStyle w:val="Heading3"/>
      </w:pPr>
      <w:r>
        <w:t>Summit Marker</w:t>
      </w:r>
    </w:p>
    <w:tbl>
      <w:tblPr>
        <w:tblStyle w:val="TableGrid"/>
        <w:tblW w:w="0" w:type="auto"/>
        <w:jc w:val="center"/>
        <w:tblLook w:val="04A0" w:firstRow="1" w:lastRow="0" w:firstColumn="1" w:lastColumn="0" w:noHBand="0" w:noVBand="1"/>
      </w:tblPr>
      <w:tblGrid>
        <w:gridCol w:w="4315"/>
        <w:gridCol w:w="4315"/>
      </w:tblGrid>
      <w:tr w:rsidR="00B4763B" w14:paraId="123A318A" w14:textId="77777777">
        <w:trPr>
          <w:cantSplit/>
          <w:tblHeader/>
          <w:jc w:val="center"/>
        </w:trPr>
        <w:tc>
          <w:tcPr>
            <w:tcW w:w="4320" w:type="dxa"/>
            <w:shd w:val="clear" w:color="auto" w:fill="D9EAD3"/>
            <w:vAlign w:val="center"/>
          </w:tcPr>
          <w:p w14:paraId="52479896" w14:textId="77777777" w:rsidR="00B4763B" w:rsidRDefault="00B81C5C">
            <w:r>
              <w:rPr>
                <w:b/>
                <w:sz w:val="20"/>
              </w:rPr>
              <w:t>Overview</w:t>
            </w:r>
          </w:p>
        </w:tc>
        <w:tc>
          <w:tcPr>
            <w:tcW w:w="4320" w:type="dxa"/>
            <w:shd w:val="clear" w:color="auto" w:fill="D9EAD3"/>
            <w:vAlign w:val="center"/>
          </w:tcPr>
          <w:p w14:paraId="1FB5884A" w14:textId="77777777" w:rsidR="00B4763B" w:rsidRDefault="00B81C5C">
            <w:r>
              <w:rPr>
                <w:b/>
                <w:sz w:val="20"/>
              </w:rPr>
              <w:t>The symbolic highest point of Indochina.</w:t>
            </w:r>
          </w:p>
        </w:tc>
      </w:tr>
      <w:tr w:rsidR="00B4763B" w14:paraId="5634A52A" w14:textId="77777777">
        <w:trPr>
          <w:cantSplit/>
          <w:jc w:val="center"/>
        </w:trPr>
        <w:tc>
          <w:tcPr>
            <w:tcW w:w="4320" w:type="dxa"/>
            <w:vAlign w:val="center"/>
          </w:tcPr>
          <w:p w14:paraId="5D8B2684" w14:textId="77777777" w:rsidR="00B4763B" w:rsidRDefault="00B81C5C">
            <w:r>
              <w:rPr>
                <w:sz w:val="20"/>
              </w:rPr>
              <w:t>Photography</w:t>
            </w:r>
          </w:p>
        </w:tc>
        <w:tc>
          <w:tcPr>
            <w:tcW w:w="4320" w:type="dxa"/>
            <w:vAlign w:val="center"/>
          </w:tcPr>
          <w:p w14:paraId="3E517650" w14:textId="77777777" w:rsidR="00B4763B" w:rsidRDefault="00B81C5C">
            <w:r>
              <w:rPr>
                <w:sz w:val="20"/>
              </w:rPr>
              <w:t>Highly recommended</w:t>
            </w:r>
          </w:p>
        </w:tc>
      </w:tr>
      <w:tr w:rsidR="00B4763B" w14:paraId="6C547187" w14:textId="77777777">
        <w:trPr>
          <w:cantSplit/>
          <w:jc w:val="center"/>
        </w:trPr>
        <w:tc>
          <w:tcPr>
            <w:tcW w:w="4320" w:type="dxa"/>
            <w:vAlign w:val="center"/>
          </w:tcPr>
          <w:p w14:paraId="3CB12EC0" w14:textId="77777777" w:rsidR="00B4763B" w:rsidRDefault="00B81C5C">
            <w:r>
              <w:rPr>
                <w:sz w:val="20"/>
              </w:rPr>
              <w:t>Visit Pace</w:t>
            </w:r>
          </w:p>
        </w:tc>
        <w:tc>
          <w:tcPr>
            <w:tcW w:w="4320" w:type="dxa"/>
            <w:vAlign w:val="center"/>
          </w:tcPr>
          <w:p w14:paraId="745B4434" w14:textId="77777777" w:rsidR="00B4763B" w:rsidRDefault="00B81C5C">
            <w:r>
              <w:rPr>
                <w:sz w:val="20"/>
              </w:rPr>
              <w:t>Relaxed</w:t>
            </w:r>
          </w:p>
        </w:tc>
      </w:tr>
    </w:tbl>
    <w:p w14:paraId="7E9444F2" w14:textId="77777777" w:rsidR="00B4763B" w:rsidRDefault="00B81C5C">
      <w:pPr>
        <w:pStyle w:val="Heading3"/>
      </w:pPr>
      <w:r>
        <w:t>Mountain Panorama</w:t>
      </w:r>
    </w:p>
    <w:tbl>
      <w:tblPr>
        <w:tblStyle w:val="TableGrid"/>
        <w:tblW w:w="0" w:type="auto"/>
        <w:jc w:val="center"/>
        <w:tblLook w:val="04A0" w:firstRow="1" w:lastRow="0" w:firstColumn="1" w:lastColumn="0" w:noHBand="0" w:noVBand="1"/>
      </w:tblPr>
      <w:tblGrid>
        <w:gridCol w:w="4315"/>
        <w:gridCol w:w="4315"/>
      </w:tblGrid>
      <w:tr w:rsidR="00B4763B" w14:paraId="049C5DAD" w14:textId="77777777">
        <w:trPr>
          <w:cantSplit/>
          <w:tblHeader/>
          <w:jc w:val="center"/>
        </w:trPr>
        <w:tc>
          <w:tcPr>
            <w:tcW w:w="4320" w:type="dxa"/>
            <w:shd w:val="clear" w:color="auto" w:fill="D9EAD3"/>
            <w:vAlign w:val="center"/>
          </w:tcPr>
          <w:p w14:paraId="1925F054" w14:textId="77777777" w:rsidR="00B4763B" w:rsidRDefault="00B81C5C">
            <w:r>
              <w:rPr>
                <w:b/>
                <w:sz w:val="20"/>
              </w:rPr>
              <w:t>Overview</w:t>
            </w:r>
          </w:p>
        </w:tc>
        <w:tc>
          <w:tcPr>
            <w:tcW w:w="4320" w:type="dxa"/>
            <w:shd w:val="clear" w:color="auto" w:fill="D9EAD3"/>
            <w:vAlign w:val="center"/>
          </w:tcPr>
          <w:p w14:paraId="5F817618" w14:textId="77777777" w:rsidR="00B4763B" w:rsidRDefault="00B81C5C">
            <w:r>
              <w:rPr>
                <w:b/>
                <w:sz w:val="20"/>
              </w:rPr>
              <w:t>Wide-ranging views across the Hoàng Liên Sơn mountains.</w:t>
            </w:r>
          </w:p>
        </w:tc>
      </w:tr>
      <w:tr w:rsidR="00B4763B" w14:paraId="673259E0" w14:textId="77777777">
        <w:trPr>
          <w:cantSplit/>
          <w:jc w:val="center"/>
        </w:trPr>
        <w:tc>
          <w:tcPr>
            <w:tcW w:w="4320" w:type="dxa"/>
            <w:vAlign w:val="center"/>
          </w:tcPr>
          <w:p w14:paraId="7DC258FC" w14:textId="77777777" w:rsidR="00B4763B" w:rsidRDefault="00B81C5C">
            <w:r>
              <w:rPr>
                <w:sz w:val="20"/>
              </w:rPr>
              <w:t>Photography</w:t>
            </w:r>
          </w:p>
        </w:tc>
        <w:tc>
          <w:tcPr>
            <w:tcW w:w="4320" w:type="dxa"/>
            <w:vAlign w:val="center"/>
          </w:tcPr>
          <w:p w14:paraId="23DCC305" w14:textId="77777777" w:rsidR="00B4763B" w:rsidRDefault="00B81C5C">
            <w:r>
              <w:rPr>
                <w:sz w:val="20"/>
              </w:rPr>
              <w:t>Highly recommended</w:t>
            </w:r>
          </w:p>
        </w:tc>
      </w:tr>
      <w:tr w:rsidR="00B4763B" w14:paraId="1205713E" w14:textId="77777777">
        <w:trPr>
          <w:cantSplit/>
          <w:jc w:val="center"/>
        </w:trPr>
        <w:tc>
          <w:tcPr>
            <w:tcW w:w="4320" w:type="dxa"/>
            <w:vAlign w:val="center"/>
          </w:tcPr>
          <w:p w14:paraId="11AED605" w14:textId="77777777" w:rsidR="00B4763B" w:rsidRDefault="00B81C5C">
            <w:r>
              <w:rPr>
                <w:sz w:val="20"/>
              </w:rPr>
              <w:t>Visit Pace</w:t>
            </w:r>
          </w:p>
        </w:tc>
        <w:tc>
          <w:tcPr>
            <w:tcW w:w="4320" w:type="dxa"/>
            <w:vAlign w:val="center"/>
          </w:tcPr>
          <w:p w14:paraId="7B554A04" w14:textId="77777777" w:rsidR="00B4763B" w:rsidRDefault="00B81C5C">
            <w:r>
              <w:rPr>
                <w:sz w:val="20"/>
              </w:rPr>
              <w:t>Relaxed</w:t>
            </w:r>
          </w:p>
        </w:tc>
      </w:tr>
    </w:tbl>
    <w:p w14:paraId="75D61FAD" w14:textId="77777777" w:rsidR="00B4763B" w:rsidRDefault="00B81C5C">
      <w:pPr>
        <w:pStyle w:val="Heading3"/>
      </w:pPr>
      <w:r>
        <w:t>Pagodas</w:t>
      </w:r>
    </w:p>
    <w:tbl>
      <w:tblPr>
        <w:tblStyle w:val="TableGrid"/>
        <w:tblW w:w="0" w:type="auto"/>
        <w:jc w:val="center"/>
        <w:tblLook w:val="04A0" w:firstRow="1" w:lastRow="0" w:firstColumn="1" w:lastColumn="0" w:noHBand="0" w:noVBand="1"/>
      </w:tblPr>
      <w:tblGrid>
        <w:gridCol w:w="4315"/>
        <w:gridCol w:w="4315"/>
      </w:tblGrid>
      <w:tr w:rsidR="00B4763B" w14:paraId="7B3FAA4D" w14:textId="77777777">
        <w:trPr>
          <w:cantSplit/>
          <w:tblHeader/>
          <w:jc w:val="center"/>
        </w:trPr>
        <w:tc>
          <w:tcPr>
            <w:tcW w:w="4320" w:type="dxa"/>
            <w:shd w:val="clear" w:color="auto" w:fill="D9EAD3"/>
            <w:vAlign w:val="center"/>
          </w:tcPr>
          <w:p w14:paraId="328A2CFB" w14:textId="77777777" w:rsidR="00B4763B" w:rsidRDefault="00B81C5C">
            <w:r>
              <w:rPr>
                <w:b/>
                <w:sz w:val="20"/>
              </w:rPr>
              <w:t>Overview</w:t>
            </w:r>
          </w:p>
        </w:tc>
        <w:tc>
          <w:tcPr>
            <w:tcW w:w="4320" w:type="dxa"/>
            <w:shd w:val="clear" w:color="auto" w:fill="D9EAD3"/>
            <w:vAlign w:val="center"/>
          </w:tcPr>
          <w:p w14:paraId="79EC59D8" w14:textId="77777777" w:rsidR="00B4763B" w:rsidRDefault="00B81C5C">
            <w:r>
              <w:rPr>
                <w:b/>
                <w:sz w:val="20"/>
              </w:rPr>
              <w:t>Peaceful spiritual structures near the summit.</w:t>
            </w:r>
          </w:p>
        </w:tc>
      </w:tr>
      <w:tr w:rsidR="00B4763B" w14:paraId="69DAA843" w14:textId="77777777">
        <w:trPr>
          <w:cantSplit/>
          <w:jc w:val="center"/>
        </w:trPr>
        <w:tc>
          <w:tcPr>
            <w:tcW w:w="4320" w:type="dxa"/>
            <w:vAlign w:val="center"/>
          </w:tcPr>
          <w:p w14:paraId="54754F79" w14:textId="77777777" w:rsidR="00B4763B" w:rsidRDefault="00B81C5C">
            <w:r>
              <w:rPr>
                <w:sz w:val="20"/>
              </w:rPr>
              <w:t>Photography</w:t>
            </w:r>
          </w:p>
        </w:tc>
        <w:tc>
          <w:tcPr>
            <w:tcW w:w="4320" w:type="dxa"/>
            <w:vAlign w:val="center"/>
          </w:tcPr>
          <w:p w14:paraId="3376A668" w14:textId="77777777" w:rsidR="00B4763B" w:rsidRDefault="00B81C5C">
            <w:r>
              <w:rPr>
                <w:sz w:val="20"/>
              </w:rPr>
              <w:t>Highly recommended</w:t>
            </w:r>
          </w:p>
        </w:tc>
      </w:tr>
      <w:tr w:rsidR="00B4763B" w14:paraId="5DAEDDEA" w14:textId="77777777">
        <w:trPr>
          <w:cantSplit/>
          <w:jc w:val="center"/>
        </w:trPr>
        <w:tc>
          <w:tcPr>
            <w:tcW w:w="4320" w:type="dxa"/>
            <w:vAlign w:val="center"/>
          </w:tcPr>
          <w:p w14:paraId="0476134C" w14:textId="77777777" w:rsidR="00B4763B" w:rsidRDefault="00B81C5C">
            <w:r>
              <w:rPr>
                <w:sz w:val="20"/>
              </w:rPr>
              <w:t>Visit Pace</w:t>
            </w:r>
          </w:p>
        </w:tc>
        <w:tc>
          <w:tcPr>
            <w:tcW w:w="4320" w:type="dxa"/>
            <w:vAlign w:val="center"/>
          </w:tcPr>
          <w:p w14:paraId="40CEEEE0" w14:textId="77777777" w:rsidR="00B4763B" w:rsidRDefault="00B81C5C">
            <w:r>
              <w:rPr>
                <w:sz w:val="20"/>
              </w:rPr>
              <w:t>Relaxed</w:t>
            </w:r>
          </w:p>
        </w:tc>
      </w:tr>
    </w:tbl>
    <w:p w14:paraId="18845258" w14:textId="77777777" w:rsidR="00B4763B" w:rsidRDefault="00B81C5C">
      <w:pPr>
        <w:pStyle w:val="Heading3"/>
      </w:pPr>
      <w:r>
        <w:lastRenderedPageBreak/>
        <w:t>Buddha Statue</w:t>
      </w:r>
    </w:p>
    <w:tbl>
      <w:tblPr>
        <w:tblStyle w:val="TableGrid"/>
        <w:tblW w:w="0" w:type="auto"/>
        <w:jc w:val="center"/>
        <w:tblLook w:val="04A0" w:firstRow="1" w:lastRow="0" w:firstColumn="1" w:lastColumn="0" w:noHBand="0" w:noVBand="1"/>
      </w:tblPr>
      <w:tblGrid>
        <w:gridCol w:w="4315"/>
        <w:gridCol w:w="4315"/>
      </w:tblGrid>
      <w:tr w:rsidR="00B4763B" w14:paraId="3F72495D" w14:textId="77777777">
        <w:trPr>
          <w:cantSplit/>
          <w:tblHeader/>
          <w:jc w:val="center"/>
        </w:trPr>
        <w:tc>
          <w:tcPr>
            <w:tcW w:w="4320" w:type="dxa"/>
            <w:shd w:val="clear" w:color="auto" w:fill="D9EAD3"/>
            <w:vAlign w:val="center"/>
          </w:tcPr>
          <w:p w14:paraId="2757C8DF" w14:textId="77777777" w:rsidR="00B4763B" w:rsidRDefault="00B81C5C">
            <w:r>
              <w:rPr>
                <w:b/>
                <w:sz w:val="20"/>
              </w:rPr>
              <w:t>Overview</w:t>
            </w:r>
          </w:p>
        </w:tc>
        <w:tc>
          <w:tcPr>
            <w:tcW w:w="4320" w:type="dxa"/>
            <w:shd w:val="clear" w:color="auto" w:fill="D9EAD3"/>
            <w:vAlign w:val="center"/>
          </w:tcPr>
          <w:p w14:paraId="6DC1D0C0" w14:textId="77777777" w:rsidR="00B4763B" w:rsidRDefault="00B81C5C">
            <w:r>
              <w:rPr>
                <w:b/>
                <w:sz w:val="20"/>
              </w:rPr>
              <w:t>A prominent cultural and photographic landmark.</w:t>
            </w:r>
          </w:p>
        </w:tc>
      </w:tr>
      <w:tr w:rsidR="00B4763B" w14:paraId="72DD5130" w14:textId="77777777">
        <w:trPr>
          <w:cantSplit/>
          <w:jc w:val="center"/>
        </w:trPr>
        <w:tc>
          <w:tcPr>
            <w:tcW w:w="4320" w:type="dxa"/>
            <w:vAlign w:val="center"/>
          </w:tcPr>
          <w:p w14:paraId="1E75591E" w14:textId="77777777" w:rsidR="00B4763B" w:rsidRDefault="00B81C5C">
            <w:r>
              <w:rPr>
                <w:sz w:val="20"/>
              </w:rPr>
              <w:t>Photography</w:t>
            </w:r>
          </w:p>
        </w:tc>
        <w:tc>
          <w:tcPr>
            <w:tcW w:w="4320" w:type="dxa"/>
            <w:vAlign w:val="center"/>
          </w:tcPr>
          <w:p w14:paraId="16E88FB2" w14:textId="77777777" w:rsidR="00B4763B" w:rsidRDefault="00B81C5C">
            <w:r>
              <w:rPr>
                <w:sz w:val="20"/>
              </w:rPr>
              <w:t>Highly recommended</w:t>
            </w:r>
          </w:p>
        </w:tc>
      </w:tr>
      <w:tr w:rsidR="00B4763B" w14:paraId="5E5FD608" w14:textId="77777777">
        <w:trPr>
          <w:cantSplit/>
          <w:jc w:val="center"/>
        </w:trPr>
        <w:tc>
          <w:tcPr>
            <w:tcW w:w="4320" w:type="dxa"/>
            <w:vAlign w:val="center"/>
          </w:tcPr>
          <w:p w14:paraId="2F80A11D" w14:textId="77777777" w:rsidR="00B4763B" w:rsidRDefault="00B81C5C">
            <w:r>
              <w:rPr>
                <w:sz w:val="20"/>
              </w:rPr>
              <w:t>Visit Pace</w:t>
            </w:r>
          </w:p>
        </w:tc>
        <w:tc>
          <w:tcPr>
            <w:tcW w:w="4320" w:type="dxa"/>
            <w:vAlign w:val="center"/>
          </w:tcPr>
          <w:p w14:paraId="74B1A6FB" w14:textId="77777777" w:rsidR="00B4763B" w:rsidRDefault="00B81C5C">
            <w:r>
              <w:rPr>
                <w:sz w:val="20"/>
              </w:rPr>
              <w:t>Relaxed</w:t>
            </w:r>
          </w:p>
        </w:tc>
      </w:tr>
    </w:tbl>
    <w:p w14:paraId="1DA2CBA6" w14:textId="77777777" w:rsidR="00B4763B" w:rsidRDefault="00B81C5C">
      <w:pPr>
        <w:pStyle w:val="Heading3"/>
      </w:pPr>
      <w:r>
        <w:t>Viewing Platforms</w:t>
      </w:r>
    </w:p>
    <w:tbl>
      <w:tblPr>
        <w:tblStyle w:val="TableGrid"/>
        <w:tblW w:w="0" w:type="auto"/>
        <w:jc w:val="center"/>
        <w:tblLook w:val="04A0" w:firstRow="1" w:lastRow="0" w:firstColumn="1" w:lastColumn="0" w:noHBand="0" w:noVBand="1"/>
      </w:tblPr>
      <w:tblGrid>
        <w:gridCol w:w="4315"/>
        <w:gridCol w:w="4315"/>
      </w:tblGrid>
      <w:tr w:rsidR="00B4763B" w14:paraId="4FC12BC3" w14:textId="77777777">
        <w:trPr>
          <w:cantSplit/>
          <w:tblHeader/>
          <w:jc w:val="center"/>
        </w:trPr>
        <w:tc>
          <w:tcPr>
            <w:tcW w:w="4320" w:type="dxa"/>
            <w:shd w:val="clear" w:color="auto" w:fill="D9EAD3"/>
            <w:vAlign w:val="center"/>
          </w:tcPr>
          <w:p w14:paraId="096B5183" w14:textId="77777777" w:rsidR="00B4763B" w:rsidRDefault="00B81C5C">
            <w:r>
              <w:rPr>
                <w:b/>
                <w:sz w:val="20"/>
              </w:rPr>
              <w:t>Overview</w:t>
            </w:r>
          </w:p>
        </w:tc>
        <w:tc>
          <w:tcPr>
            <w:tcW w:w="4320" w:type="dxa"/>
            <w:shd w:val="clear" w:color="auto" w:fill="D9EAD3"/>
            <w:vAlign w:val="center"/>
          </w:tcPr>
          <w:p w14:paraId="7522B686" w14:textId="77777777" w:rsidR="00B4763B" w:rsidRDefault="00B81C5C">
            <w:r>
              <w:rPr>
                <w:b/>
                <w:sz w:val="20"/>
              </w:rPr>
              <w:t>Excellent locations for enjoying the scenery.</w:t>
            </w:r>
          </w:p>
        </w:tc>
      </w:tr>
      <w:tr w:rsidR="00B4763B" w14:paraId="23A806C1" w14:textId="77777777">
        <w:trPr>
          <w:cantSplit/>
          <w:jc w:val="center"/>
        </w:trPr>
        <w:tc>
          <w:tcPr>
            <w:tcW w:w="4320" w:type="dxa"/>
            <w:vAlign w:val="center"/>
          </w:tcPr>
          <w:p w14:paraId="40B8C60F" w14:textId="77777777" w:rsidR="00B4763B" w:rsidRDefault="00B81C5C">
            <w:r>
              <w:rPr>
                <w:sz w:val="20"/>
              </w:rPr>
              <w:t>Photography</w:t>
            </w:r>
          </w:p>
        </w:tc>
        <w:tc>
          <w:tcPr>
            <w:tcW w:w="4320" w:type="dxa"/>
            <w:vAlign w:val="center"/>
          </w:tcPr>
          <w:p w14:paraId="0B930EB6" w14:textId="77777777" w:rsidR="00B4763B" w:rsidRDefault="00B81C5C">
            <w:r>
              <w:rPr>
                <w:sz w:val="20"/>
              </w:rPr>
              <w:t>Highly recommended</w:t>
            </w:r>
          </w:p>
        </w:tc>
      </w:tr>
      <w:tr w:rsidR="00B4763B" w14:paraId="49BF51A5" w14:textId="77777777">
        <w:trPr>
          <w:cantSplit/>
          <w:jc w:val="center"/>
        </w:trPr>
        <w:tc>
          <w:tcPr>
            <w:tcW w:w="4320" w:type="dxa"/>
            <w:vAlign w:val="center"/>
          </w:tcPr>
          <w:p w14:paraId="0017DB28" w14:textId="77777777" w:rsidR="00B4763B" w:rsidRDefault="00B81C5C">
            <w:r>
              <w:rPr>
                <w:sz w:val="20"/>
              </w:rPr>
              <w:t>Visit Pace</w:t>
            </w:r>
          </w:p>
        </w:tc>
        <w:tc>
          <w:tcPr>
            <w:tcW w:w="4320" w:type="dxa"/>
            <w:vAlign w:val="center"/>
          </w:tcPr>
          <w:p w14:paraId="2E3F341F" w14:textId="77777777" w:rsidR="00B4763B" w:rsidRDefault="00B81C5C">
            <w:r>
              <w:rPr>
                <w:sz w:val="20"/>
              </w:rPr>
              <w:t>Relaxed</w:t>
            </w:r>
          </w:p>
        </w:tc>
      </w:tr>
    </w:tbl>
    <w:p w14:paraId="4BABF9E3" w14:textId="77777777" w:rsidR="00B4763B" w:rsidRDefault="00B81C5C">
      <w:pPr>
        <w:pStyle w:val="Heading2"/>
      </w:pPr>
      <w:r>
        <w:t>Weather &amp; Visibility Guide</w:t>
      </w:r>
    </w:p>
    <w:tbl>
      <w:tblPr>
        <w:tblStyle w:val="TableGrid"/>
        <w:tblW w:w="0" w:type="auto"/>
        <w:jc w:val="center"/>
        <w:tblLook w:val="04A0" w:firstRow="1" w:lastRow="0" w:firstColumn="1" w:lastColumn="0" w:noHBand="0" w:noVBand="1"/>
      </w:tblPr>
      <w:tblGrid>
        <w:gridCol w:w="2876"/>
        <w:gridCol w:w="2876"/>
        <w:gridCol w:w="2878"/>
      </w:tblGrid>
      <w:tr w:rsidR="00B4763B" w14:paraId="77440407" w14:textId="77777777">
        <w:trPr>
          <w:cantSplit/>
          <w:tblHeader/>
          <w:jc w:val="center"/>
        </w:trPr>
        <w:tc>
          <w:tcPr>
            <w:tcW w:w="2880" w:type="dxa"/>
            <w:shd w:val="clear" w:color="auto" w:fill="D9EAD3"/>
            <w:vAlign w:val="center"/>
          </w:tcPr>
          <w:p w14:paraId="1F9E563A" w14:textId="77777777" w:rsidR="00B4763B" w:rsidRDefault="00B81C5C">
            <w:r>
              <w:rPr>
                <w:b/>
                <w:sz w:val="20"/>
              </w:rPr>
              <w:t>Condition</w:t>
            </w:r>
          </w:p>
        </w:tc>
        <w:tc>
          <w:tcPr>
            <w:tcW w:w="2880" w:type="dxa"/>
            <w:shd w:val="clear" w:color="auto" w:fill="D9EAD3"/>
            <w:vAlign w:val="center"/>
          </w:tcPr>
          <w:p w14:paraId="185EC3F8" w14:textId="77777777" w:rsidR="00B4763B" w:rsidRDefault="00B81C5C">
            <w:r>
              <w:rPr>
                <w:b/>
                <w:sz w:val="20"/>
              </w:rPr>
              <w:t>Visibility</w:t>
            </w:r>
          </w:p>
        </w:tc>
        <w:tc>
          <w:tcPr>
            <w:tcW w:w="2880" w:type="dxa"/>
            <w:shd w:val="clear" w:color="auto" w:fill="D9EAD3"/>
            <w:vAlign w:val="center"/>
          </w:tcPr>
          <w:p w14:paraId="0690ACDB" w14:textId="77777777" w:rsidR="00B4763B" w:rsidRDefault="00B81C5C">
            <w:r>
              <w:rPr>
                <w:b/>
                <w:sz w:val="20"/>
              </w:rPr>
              <w:t>Recommendation</w:t>
            </w:r>
          </w:p>
        </w:tc>
      </w:tr>
      <w:tr w:rsidR="00B4763B" w14:paraId="3E924096" w14:textId="77777777">
        <w:trPr>
          <w:cantSplit/>
          <w:jc w:val="center"/>
        </w:trPr>
        <w:tc>
          <w:tcPr>
            <w:tcW w:w="2880" w:type="dxa"/>
            <w:vAlign w:val="center"/>
          </w:tcPr>
          <w:p w14:paraId="075B82C6" w14:textId="77777777" w:rsidR="00B4763B" w:rsidRDefault="00B81C5C">
            <w:r>
              <w:rPr>
                <w:sz w:val="20"/>
              </w:rPr>
              <w:t>Clear</w:t>
            </w:r>
          </w:p>
        </w:tc>
        <w:tc>
          <w:tcPr>
            <w:tcW w:w="2880" w:type="dxa"/>
            <w:vAlign w:val="center"/>
          </w:tcPr>
          <w:p w14:paraId="5CB48DB7" w14:textId="77777777" w:rsidR="00B4763B" w:rsidRDefault="00B81C5C">
            <w:r>
              <w:rPr>
                <w:sz w:val="20"/>
              </w:rPr>
              <w:t>Excellent</w:t>
            </w:r>
          </w:p>
        </w:tc>
        <w:tc>
          <w:tcPr>
            <w:tcW w:w="2880" w:type="dxa"/>
            <w:vAlign w:val="center"/>
          </w:tcPr>
          <w:p w14:paraId="15AD90A1" w14:textId="77777777" w:rsidR="00B4763B" w:rsidRDefault="00B81C5C">
            <w:r>
              <w:rPr>
                <w:sz w:val="20"/>
              </w:rPr>
              <w:t>Prioritize panoramic photography</w:t>
            </w:r>
          </w:p>
        </w:tc>
      </w:tr>
      <w:tr w:rsidR="00B4763B" w14:paraId="087D6B4F" w14:textId="77777777">
        <w:trPr>
          <w:cantSplit/>
          <w:jc w:val="center"/>
        </w:trPr>
        <w:tc>
          <w:tcPr>
            <w:tcW w:w="2880" w:type="dxa"/>
            <w:vAlign w:val="center"/>
          </w:tcPr>
          <w:p w14:paraId="0BC49B01" w14:textId="77777777" w:rsidR="00B4763B" w:rsidRDefault="00B81C5C">
            <w:r>
              <w:rPr>
                <w:sz w:val="20"/>
              </w:rPr>
              <w:t>Cloudy</w:t>
            </w:r>
          </w:p>
        </w:tc>
        <w:tc>
          <w:tcPr>
            <w:tcW w:w="2880" w:type="dxa"/>
            <w:vAlign w:val="center"/>
          </w:tcPr>
          <w:p w14:paraId="107B270B" w14:textId="77777777" w:rsidR="00B4763B" w:rsidRDefault="00B81C5C">
            <w:r>
              <w:rPr>
                <w:sz w:val="20"/>
              </w:rPr>
              <w:t>Moderate</w:t>
            </w:r>
          </w:p>
        </w:tc>
        <w:tc>
          <w:tcPr>
            <w:tcW w:w="2880" w:type="dxa"/>
            <w:vAlign w:val="center"/>
          </w:tcPr>
          <w:p w14:paraId="5F9594E1" w14:textId="77777777" w:rsidR="00B4763B" w:rsidRDefault="00B81C5C">
            <w:r>
              <w:rPr>
                <w:sz w:val="20"/>
              </w:rPr>
              <w:t>Enjoy atmospheric scenery</w:t>
            </w:r>
          </w:p>
        </w:tc>
      </w:tr>
      <w:tr w:rsidR="00B4763B" w14:paraId="5AC9B189" w14:textId="77777777">
        <w:trPr>
          <w:cantSplit/>
          <w:jc w:val="center"/>
        </w:trPr>
        <w:tc>
          <w:tcPr>
            <w:tcW w:w="2880" w:type="dxa"/>
            <w:vAlign w:val="center"/>
          </w:tcPr>
          <w:p w14:paraId="4E8A7AEF" w14:textId="77777777" w:rsidR="00B4763B" w:rsidRDefault="00B81C5C">
            <w:r>
              <w:rPr>
                <w:sz w:val="20"/>
              </w:rPr>
              <w:t>Foggy</w:t>
            </w:r>
          </w:p>
        </w:tc>
        <w:tc>
          <w:tcPr>
            <w:tcW w:w="2880" w:type="dxa"/>
            <w:vAlign w:val="center"/>
          </w:tcPr>
          <w:p w14:paraId="319AF65F" w14:textId="77777777" w:rsidR="00B4763B" w:rsidRDefault="00B81C5C">
            <w:r>
              <w:rPr>
                <w:sz w:val="20"/>
              </w:rPr>
              <w:t>Limited</w:t>
            </w:r>
          </w:p>
        </w:tc>
        <w:tc>
          <w:tcPr>
            <w:tcW w:w="2880" w:type="dxa"/>
            <w:vAlign w:val="center"/>
          </w:tcPr>
          <w:p w14:paraId="20EA624C" w14:textId="77777777" w:rsidR="00B4763B" w:rsidRDefault="00B81C5C">
            <w:r>
              <w:rPr>
                <w:sz w:val="20"/>
              </w:rPr>
              <w:t>Proceed carefully and be patient</w:t>
            </w:r>
          </w:p>
        </w:tc>
      </w:tr>
    </w:tbl>
    <w:p w14:paraId="06ACA9E4" w14:textId="77777777" w:rsidR="00B4763B" w:rsidRDefault="00B81C5C">
      <w:pPr>
        <w:pStyle w:val="Heading2"/>
      </w:pPr>
      <w:r>
        <w:t>Photography Planning</w:t>
      </w:r>
    </w:p>
    <w:tbl>
      <w:tblPr>
        <w:tblStyle w:val="TableGrid"/>
        <w:tblW w:w="0" w:type="auto"/>
        <w:jc w:val="center"/>
        <w:tblLook w:val="04A0" w:firstRow="1" w:lastRow="0" w:firstColumn="1" w:lastColumn="0" w:noHBand="0" w:noVBand="1"/>
      </w:tblPr>
      <w:tblGrid>
        <w:gridCol w:w="2877"/>
        <w:gridCol w:w="2877"/>
        <w:gridCol w:w="2876"/>
      </w:tblGrid>
      <w:tr w:rsidR="00B4763B" w14:paraId="2D7A9FD0" w14:textId="77777777">
        <w:trPr>
          <w:cantSplit/>
          <w:tblHeader/>
          <w:jc w:val="center"/>
        </w:trPr>
        <w:tc>
          <w:tcPr>
            <w:tcW w:w="2880" w:type="dxa"/>
            <w:shd w:val="clear" w:color="auto" w:fill="D9EAD3"/>
            <w:vAlign w:val="center"/>
          </w:tcPr>
          <w:p w14:paraId="28FE507E" w14:textId="77777777" w:rsidR="00B4763B" w:rsidRDefault="00B81C5C">
            <w:r>
              <w:rPr>
                <w:b/>
                <w:sz w:val="20"/>
              </w:rPr>
              <w:t>Best Time</w:t>
            </w:r>
          </w:p>
        </w:tc>
        <w:tc>
          <w:tcPr>
            <w:tcW w:w="2880" w:type="dxa"/>
            <w:shd w:val="clear" w:color="auto" w:fill="D9EAD3"/>
            <w:vAlign w:val="center"/>
          </w:tcPr>
          <w:p w14:paraId="3F62C23F" w14:textId="77777777" w:rsidR="00B4763B" w:rsidRDefault="00B81C5C">
            <w:r>
              <w:rPr>
                <w:b/>
                <w:sz w:val="20"/>
              </w:rPr>
              <w:t>Recommended Subjects</w:t>
            </w:r>
          </w:p>
        </w:tc>
        <w:tc>
          <w:tcPr>
            <w:tcW w:w="2880" w:type="dxa"/>
            <w:shd w:val="clear" w:color="auto" w:fill="D9EAD3"/>
            <w:vAlign w:val="center"/>
          </w:tcPr>
          <w:p w14:paraId="4AC2C7DF" w14:textId="77777777" w:rsidR="00B4763B" w:rsidRDefault="00B81C5C">
            <w:r>
              <w:rPr>
                <w:b/>
                <w:sz w:val="20"/>
              </w:rPr>
              <w:t>Camera Tips</w:t>
            </w:r>
          </w:p>
        </w:tc>
      </w:tr>
      <w:tr w:rsidR="00B4763B" w14:paraId="6D57A745" w14:textId="77777777">
        <w:trPr>
          <w:cantSplit/>
          <w:jc w:val="center"/>
        </w:trPr>
        <w:tc>
          <w:tcPr>
            <w:tcW w:w="2880" w:type="dxa"/>
            <w:vAlign w:val="center"/>
          </w:tcPr>
          <w:p w14:paraId="5451B452" w14:textId="77777777" w:rsidR="00B4763B" w:rsidRDefault="00B81C5C">
            <w:r>
              <w:rPr>
                <w:sz w:val="20"/>
              </w:rPr>
              <w:t>Morning</w:t>
            </w:r>
          </w:p>
        </w:tc>
        <w:tc>
          <w:tcPr>
            <w:tcW w:w="2880" w:type="dxa"/>
            <w:vAlign w:val="center"/>
          </w:tcPr>
          <w:p w14:paraId="5D7F8BBF" w14:textId="77777777" w:rsidR="00B4763B" w:rsidRDefault="00B81C5C">
            <w:r>
              <w:rPr>
                <w:sz w:val="20"/>
              </w:rPr>
              <w:t>Summit marker, panorama</w:t>
            </w:r>
          </w:p>
        </w:tc>
        <w:tc>
          <w:tcPr>
            <w:tcW w:w="2880" w:type="dxa"/>
            <w:vAlign w:val="center"/>
          </w:tcPr>
          <w:p w14:paraId="0121160D" w14:textId="77777777" w:rsidR="00B4763B" w:rsidRDefault="00B81C5C">
            <w:r>
              <w:rPr>
                <w:sz w:val="20"/>
              </w:rPr>
              <w:t>Use a wide-angle lens or panorama mode</w:t>
            </w:r>
          </w:p>
        </w:tc>
      </w:tr>
      <w:tr w:rsidR="00B4763B" w14:paraId="64367C84" w14:textId="77777777">
        <w:trPr>
          <w:cantSplit/>
          <w:jc w:val="center"/>
        </w:trPr>
        <w:tc>
          <w:tcPr>
            <w:tcW w:w="2880" w:type="dxa"/>
            <w:vAlign w:val="center"/>
          </w:tcPr>
          <w:p w14:paraId="56B8E4E6" w14:textId="77777777" w:rsidR="00B4763B" w:rsidRDefault="00B81C5C">
            <w:r>
              <w:rPr>
                <w:sz w:val="20"/>
              </w:rPr>
              <w:t>Golden Hour</w:t>
            </w:r>
          </w:p>
        </w:tc>
        <w:tc>
          <w:tcPr>
            <w:tcW w:w="2880" w:type="dxa"/>
            <w:vAlign w:val="center"/>
          </w:tcPr>
          <w:p w14:paraId="0E32210D" w14:textId="77777777" w:rsidR="00B4763B" w:rsidRDefault="00B81C5C">
            <w:r>
              <w:rPr>
                <w:sz w:val="20"/>
              </w:rPr>
              <w:t>Pagodas, Buddha statue</w:t>
            </w:r>
          </w:p>
        </w:tc>
        <w:tc>
          <w:tcPr>
            <w:tcW w:w="2880" w:type="dxa"/>
            <w:vAlign w:val="center"/>
          </w:tcPr>
          <w:p w14:paraId="342AACDD" w14:textId="77777777" w:rsidR="00B4763B" w:rsidRDefault="00B81C5C">
            <w:r>
              <w:rPr>
                <w:sz w:val="20"/>
              </w:rPr>
              <w:t>Stabilize shots and protect gear from wind</w:t>
            </w:r>
          </w:p>
        </w:tc>
      </w:tr>
    </w:tbl>
    <w:p w14:paraId="1953B2D1" w14:textId="77777777" w:rsidR="00B4763B" w:rsidRDefault="00B81C5C">
      <w:pPr>
        <w:pStyle w:val="Heading3"/>
      </w:pPr>
      <w:r>
        <w:t>Travel Tip</w:t>
      </w:r>
    </w:p>
    <w:p w14:paraId="3AFFADC1" w14:textId="77777777" w:rsidR="00B4763B" w:rsidRDefault="00B81C5C">
      <w:r>
        <w:t>Keep your camera ready before entering the cable car.</w:t>
      </w:r>
    </w:p>
    <w:p w14:paraId="7DB996EE" w14:textId="77777777" w:rsidR="00B4763B" w:rsidRDefault="00B81C5C">
      <w:pPr>
        <w:pStyle w:val="Heading3"/>
      </w:pPr>
      <w:r>
        <w:t>Editor's Note</w:t>
      </w:r>
    </w:p>
    <w:p w14:paraId="53E03626" w14:textId="77777777" w:rsidR="00B4763B" w:rsidRDefault="00B81C5C">
      <w:r>
        <w:t>Allow time to simply enjoy the scenery, not only photograph it.</w:t>
      </w:r>
    </w:p>
    <w:p w14:paraId="5B8A3C39" w14:textId="77777777" w:rsidR="00B4763B" w:rsidRDefault="00B81C5C">
      <w:pPr>
        <w:pStyle w:val="Heading3"/>
      </w:pPr>
      <w:r>
        <w:t>Caution</w:t>
      </w:r>
    </w:p>
    <w:p w14:paraId="6135508A" w14:textId="77777777" w:rsidR="00B4763B" w:rsidRDefault="00B81C5C">
      <w:r>
        <w:t>Mountain weather may change quickly; secure loose items.</w:t>
      </w:r>
    </w:p>
    <w:p w14:paraId="555FA54F" w14:textId="77777777" w:rsidR="00B4763B" w:rsidRDefault="00B81C5C">
      <w:pPr>
        <w:pStyle w:val="Heading3"/>
      </w:pPr>
      <w:r>
        <w:t>Senior-Friendly Advice</w:t>
      </w:r>
    </w:p>
    <w:p w14:paraId="5155A61C" w14:textId="77777777" w:rsidR="00B4763B" w:rsidRDefault="00B81C5C">
      <w:r>
        <w:t>Use handrails and take breaks between summit attractions.</w:t>
      </w:r>
    </w:p>
    <w:p w14:paraId="5DD254EA" w14:textId="77777777" w:rsidR="00B4763B" w:rsidRDefault="00B81C5C">
      <w:pPr>
        <w:pStyle w:val="Title"/>
      </w:pPr>
      <w:r>
        <w:t>CHAPTER 8 – Block 3</w:t>
      </w:r>
    </w:p>
    <w:p w14:paraId="69107F8E" w14:textId="77777777" w:rsidR="00B4763B" w:rsidRDefault="00B81C5C">
      <w:r>
        <w:t>[Hero Image Placeholder – Full-width chapter opener]</w:t>
      </w:r>
    </w:p>
    <w:p w14:paraId="38FA4FAA" w14:textId="77777777" w:rsidR="00B4763B" w:rsidRDefault="00B81C5C">
      <w:pPr>
        <w:pStyle w:val="Heading1"/>
      </w:pPr>
      <w:r>
        <w:lastRenderedPageBreak/>
        <w:t>Chapter Wrap-Up</w:t>
      </w:r>
    </w:p>
    <w:p w14:paraId="75CF07DE" w14:textId="77777777" w:rsidR="00B4763B" w:rsidRDefault="00B81C5C">
      <w:pPr>
        <w:pStyle w:val="Heading2"/>
      </w:pPr>
      <w:r>
        <w:t>Accessibility &amp; Senior-Friendly Advice</w:t>
      </w:r>
    </w:p>
    <w:tbl>
      <w:tblPr>
        <w:tblStyle w:val="TableGrid"/>
        <w:tblW w:w="0" w:type="auto"/>
        <w:jc w:val="center"/>
        <w:tblLook w:val="04A0" w:firstRow="1" w:lastRow="0" w:firstColumn="1" w:lastColumn="0" w:noHBand="0" w:noVBand="1"/>
      </w:tblPr>
      <w:tblGrid>
        <w:gridCol w:w="4315"/>
        <w:gridCol w:w="4315"/>
      </w:tblGrid>
      <w:tr w:rsidR="00B4763B" w14:paraId="348F17E8" w14:textId="77777777">
        <w:trPr>
          <w:cantSplit/>
          <w:tblHeader/>
          <w:jc w:val="center"/>
        </w:trPr>
        <w:tc>
          <w:tcPr>
            <w:tcW w:w="4320" w:type="dxa"/>
            <w:shd w:val="clear" w:color="auto" w:fill="D9EAD3"/>
            <w:vAlign w:val="center"/>
          </w:tcPr>
          <w:p w14:paraId="226DCB0F" w14:textId="77777777" w:rsidR="00B4763B" w:rsidRDefault="00B81C5C">
            <w:r>
              <w:rPr>
                <w:b/>
                <w:sz w:val="20"/>
              </w:rPr>
              <w:t>Topic</w:t>
            </w:r>
          </w:p>
        </w:tc>
        <w:tc>
          <w:tcPr>
            <w:tcW w:w="4320" w:type="dxa"/>
            <w:shd w:val="clear" w:color="auto" w:fill="D9EAD3"/>
            <w:vAlign w:val="center"/>
          </w:tcPr>
          <w:p w14:paraId="6913B837" w14:textId="77777777" w:rsidR="00B4763B" w:rsidRDefault="00B81C5C">
            <w:r>
              <w:rPr>
                <w:b/>
                <w:sz w:val="20"/>
              </w:rPr>
              <w:t>Guidance</w:t>
            </w:r>
          </w:p>
        </w:tc>
      </w:tr>
      <w:tr w:rsidR="00B4763B" w14:paraId="6EE5972E" w14:textId="77777777">
        <w:trPr>
          <w:cantSplit/>
          <w:jc w:val="center"/>
        </w:trPr>
        <w:tc>
          <w:tcPr>
            <w:tcW w:w="4320" w:type="dxa"/>
            <w:vAlign w:val="center"/>
          </w:tcPr>
          <w:p w14:paraId="7094F7C5" w14:textId="77777777" w:rsidR="00B4763B" w:rsidRDefault="00B81C5C">
            <w:r>
              <w:rPr>
                <w:sz w:val="20"/>
              </w:rPr>
              <w:t>Transportation</w:t>
            </w:r>
          </w:p>
        </w:tc>
        <w:tc>
          <w:tcPr>
            <w:tcW w:w="4320" w:type="dxa"/>
            <w:vAlign w:val="center"/>
          </w:tcPr>
          <w:p w14:paraId="1DF22E44" w14:textId="77777777" w:rsidR="00B4763B" w:rsidRDefault="00B81C5C">
            <w:r>
              <w:rPr>
                <w:sz w:val="20"/>
              </w:rPr>
              <w:t>Use Muong Hoa Railway, Cable Car, and Peak Rail to minimize strenuous walking.</w:t>
            </w:r>
          </w:p>
        </w:tc>
      </w:tr>
      <w:tr w:rsidR="00B4763B" w14:paraId="19206635" w14:textId="77777777">
        <w:trPr>
          <w:cantSplit/>
          <w:jc w:val="center"/>
        </w:trPr>
        <w:tc>
          <w:tcPr>
            <w:tcW w:w="4320" w:type="dxa"/>
            <w:vAlign w:val="center"/>
          </w:tcPr>
          <w:p w14:paraId="78E5AD8D" w14:textId="77777777" w:rsidR="00B4763B" w:rsidRDefault="00B81C5C">
            <w:r>
              <w:rPr>
                <w:sz w:val="20"/>
              </w:rPr>
              <w:t>Walking</w:t>
            </w:r>
          </w:p>
        </w:tc>
        <w:tc>
          <w:tcPr>
            <w:tcW w:w="4320" w:type="dxa"/>
            <w:vAlign w:val="center"/>
          </w:tcPr>
          <w:p w14:paraId="1E400584" w14:textId="77777777" w:rsidR="00B4763B" w:rsidRDefault="00B81C5C">
            <w:r>
              <w:rPr>
                <w:sz w:val="20"/>
              </w:rPr>
              <w:t>Take frequent rest breaks and use handrails where available.</w:t>
            </w:r>
          </w:p>
        </w:tc>
      </w:tr>
      <w:tr w:rsidR="00B4763B" w14:paraId="24BA6F81" w14:textId="77777777">
        <w:trPr>
          <w:cantSplit/>
          <w:jc w:val="center"/>
        </w:trPr>
        <w:tc>
          <w:tcPr>
            <w:tcW w:w="4320" w:type="dxa"/>
            <w:vAlign w:val="center"/>
          </w:tcPr>
          <w:p w14:paraId="0AFDBD26" w14:textId="77777777" w:rsidR="00B4763B" w:rsidRDefault="00B81C5C">
            <w:r>
              <w:rPr>
                <w:sz w:val="20"/>
              </w:rPr>
              <w:t>Weather</w:t>
            </w:r>
          </w:p>
        </w:tc>
        <w:tc>
          <w:tcPr>
            <w:tcW w:w="4320" w:type="dxa"/>
            <w:vAlign w:val="center"/>
          </w:tcPr>
          <w:p w14:paraId="434E0FA1" w14:textId="77777777" w:rsidR="00B4763B" w:rsidRDefault="00B81C5C">
            <w:r>
              <w:rPr>
                <w:sz w:val="20"/>
              </w:rPr>
              <w:t>Dress in layers and monitor conditions before continuing.</w:t>
            </w:r>
          </w:p>
        </w:tc>
      </w:tr>
    </w:tbl>
    <w:p w14:paraId="1F545D70" w14:textId="77777777" w:rsidR="00B4763B" w:rsidRDefault="00B81C5C">
      <w:pPr>
        <w:pStyle w:val="Heading2"/>
      </w:pPr>
      <w:r>
        <w:t>Safety Tips</w:t>
      </w:r>
    </w:p>
    <w:p w14:paraId="029166A9" w14:textId="77777777" w:rsidR="00B4763B" w:rsidRDefault="00B81C5C">
      <w:r>
        <w:t>☐ Keep tickets and ID accessible.</w:t>
      </w:r>
    </w:p>
    <w:p w14:paraId="1F1C1420" w14:textId="77777777" w:rsidR="00B4763B" w:rsidRDefault="00B81C5C">
      <w:r>
        <w:t>☐ Follow staff instructions.</w:t>
      </w:r>
    </w:p>
    <w:p w14:paraId="133CC1FB" w14:textId="77777777" w:rsidR="00B4763B" w:rsidRDefault="00B81C5C">
      <w:r>
        <w:t>☐ Stay on designated paths.</w:t>
      </w:r>
    </w:p>
    <w:p w14:paraId="1CEA8710" w14:textId="77777777" w:rsidR="00B4763B" w:rsidRDefault="00B81C5C">
      <w:r>
        <w:t>☐ Watch for changing weather.</w:t>
      </w:r>
    </w:p>
    <w:p w14:paraId="6C4C3239" w14:textId="77777777" w:rsidR="00B4763B" w:rsidRDefault="00B81C5C">
      <w:r>
        <w:t>☐ Keep hydrated.</w:t>
      </w:r>
    </w:p>
    <w:p w14:paraId="422FA480" w14:textId="77777777" w:rsidR="00B4763B" w:rsidRDefault="00B81C5C">
      <w:pPr>
        <w:pStyle w:val="Heading2"/>
      </w:pPr>
      <w:r>
        <w:t>Travel Tips</w:t>
      </w:r>
    </w:p>
    <w:p w14:paraId="38C69CA4" w14:textId="77777777" w:rsidR="00B4763B" w:rsidRDefault="00B81C5C">
      <w:r>
        <w:t>✓ Start early.</w:t>
      </w:r>
    </w:p>
    <w:p w14:paraId="367406C3" w14:textId="77777777" w:rsidR="00B4763B" w:rsidRDefault="00B81C5C">
      <w:r>
        <w:t>✓ Keep camera ready.</w:t>
      </w:r>
    </w:p>
    <w:p w14:paraId="1C342FBF" w14:textId="77777777" w:rsidR="00B4763B" w:rsidRDefault="00B81C5C">
      <w:r>
        <w:t>✓ Allow extra time for photos.</w:t>
      </w:r>
    </w:p>
    <w:p w14:paraId="1918821D" w14:textId="77777777" w:rsidR="00B4763B" w:rsidRDefault="00B81C5C">
      <w:r>
        <w:t>✓ Follow the complete transport sequence.</w:t>
      </w:r>
    </w:p>
    <w:p w14:paraId="5C445033" w14:textId="77777777" w:rsidR="00B4763B" w:rsidRDefault="00B81C5C">
      <w:r>
        <w:t>✓ Carry a light jacket.</w:t>
      </w:r>
    </w:p>
    <w:p w14:paraId="43C5A12C" w14:textId="77777777" w:rsidR="00B4763B" w:rsidRDefault="00B81C5C">
      <w:pPr>
        <w:pStyle w:val="Heading2"/>
      </w:pPr>
      <w:r>
        <w:t>Editor's Recommendations</w:t>
      </w:r>
    </w:p>
    <w:p w14:paraId="0FC4FD5D" w14:textId="77777777" w:rsidR="00B4763B" w:rsidRDefault="00B81C5C">
      <w:r>
        <w:t>Fansipan is best enjoyed without rushing. Prioritize comfort, safety, and time at the summit over trying to move quickly through each stop.</w:t>
      </w:r>
    </w:p>
    <w:p w14:paraId="13388D3D" w14:textId="77777777" w:rsidR="00B4763B" w:rsidRDefault="00B81C5C">
      <w:pPr>
        <w:pStyle w:val="Heading2"/>
      </w:pPr>
      <w:r>
        <w:t>Chapter Summary</w:t>
      </w:r>
    </w:p>
    <w:p w14:paraId="7B8F1654" w14:textId="77777777" w:rsidR="00B4763B" w:rsidRDefault="00B81C5C">
      <w:r>
        <w:t>This chapter prepared you for the complete Fansipan experience, including transportation, summit attractions, photography planning, accessibility considerations, and practical travel guidance.</w:t>
      </w:r>
    </w:p>
    <w:p w14:paraId="3B58850F" w14:textId="77777777" w:rsidR="00B4763B" w:rsidRDefault="00B81C5C">
      <w:pPr>
        <w:pStyle w:val="Heading2"/>
      </w:pPr>
      <w:r>
        <w:t>Key Takeaways</w:t>
      </w:r>
    </w:p>
    <w:p w14:paraId="4DF563B2" w14:textId="77777777" w:rsidR="00B4763B" w:rsidRDefault="00B81C5C">
      <w:r>
        <w:t>• Use the recommended railway–cable car–Peak Rail route.</w:t>
      </w:r>
    </w:p>
    <w:p w14:paraId="59FE75EF" w14:textId="77777777" w:rsidR="00B4763B" w:rsidRDefault="00B81C5C">
      <w:r>
        <w:t>• Start early for better weather and visibility.</w:t>
      </w:r>
    </w:p>
    <w:p w14:paraId="11FF3C9A" w14:textId="77777777" w:rsidR="00B4763B" w:rsidRDefault="00B81C5C">
      <w:r>
        <w:lastRenderedPageBreak/>
        <w:t>• Dress for changing mountain conditions.</w:t>
      </w:r>
    </w:p>
    <w:p w14:paraId="07C48D35" w14:textId="77777777" w:rsidR="00B4763B" w:rsidRDefault="00B81C5C">
      <w:r>
        <w:t>• Take your time at the summit.</w:t>
      </w:r>
    </w:p>
    <w:p w14:paraId="1A69D2A5" w14:textId="77777777" w:rsidR="00B4763B" w:rsidRDefault="00B81C5C">
      <w:r>
        <w:t>• Plan for a comfortable return journey.</w:t>
      </w:r>
    </w:p>
    <w:p w14:paraId="68C2B3BE" w14:textId="77777777" w:rsidR="00B4763B" w:rsidRDefault="00B81C5C">
      <w:pPr>
        <w:pStyle w:val="Heading3"/>
      </w:pPr>
      <w:r>
        <w:t>Travel Tip</w:t>
      </w:r>
    </w:p>
    <w:p w14:paraId="10767BE2" w14:textId="77777777" w:rsidR="00B4763B" w:rsidRDefault="00B81C5C">
      <w:r>
        <w:t>Morning departures often provide the clearest views.</w:t>
      </w:r>
    </w:p>
    <w:p w14:paraId="2C7B4A3F" w14:textId="77777777" w:rsidR="00B4763B" w:rsidRDefault="00B81C5C">
      <w:pPr>
        <w:pStyle w:val="Heading3"/>
      </w:pPr>
      <w:r>
        <w:t>Editor's Note</w:t>
      </w:r>
    </w:p>
    <w:p w14:paraId="10DC0EC2" w14:textId="77777777" w:rsidR="00B4763B" w:rsidRDefault="00B81C5C">
      <w:r>
        <w:t>Fansipan is a highlight of the itinerary—allow time to appreciate the scenery.</w:t>
      </w:r>
    </w:p>
    <w:p w14:paraId="652EE0F8" w14:textId="77777777" w:rsidR="00B4763B" w:rsidRDefault="00B81C5C">
      <w:pPr>
        <w:pStyle w:val="Heading3"/>
      </w:pPr>
      <w:r>
        <w:t>Caution</w:t>
      </w:r>
    </w:p>
    <w:p w14:paraId="527988A6" w14:textId="77777777" w:rsidR="00B4763B" w:rsidRDefault="00B81C5C">
      <w:r>
        <w:t>Operations may be affected by mountain weather.</w:t>
      </w:r>
    </w:p>
    <w:p w14:paraId="1B7C1A21" w14:textId="77777777" w:rsidR="00B4763B" w:rsidRDefault="00B81C5C">
      <w:pPr>
        <w:pStyle w:val="Heading3"/>
      </w:pPr>
      <w:r>
        <w:t>Senior-Friendly Advice</w:t>
      </w:r>
    </w:p>
    <w:p w14:paraId="030324F5" w14:textId="77777777" w:rsidR="00B4763B" w:rsidRDefault="00B81C5C">
      <w:r>
        <w:t>Choose the full transport combination to reduce physical effort.</w:t>
      </w:r>
    </w:p>
    <w:p w14:paraId="2AAD6AA0" w14:textId="77777777" w:rsidR="00B4763B" w:rsidRDefault="00B81C5C">
      <w:pPr>
        <w:pStyle w:val="Heading3"/>
      </w:pPr>
      <w:r>
        <w:t>Budget Tip</w:t>
      </w:r>
    </w:p>
    <w:p w14:paraId="59E048A1" w14:textId="77777777" w:rsidR="00B4763B" w:rsidRDefault="00B81C5C">
      <w:r>
        <w:t>Purchase the planned transport combination in advance when possible.</w:t>
      </w:r>
    </w:p>
    <w:p w14:paraId="0C4F246E" w14:textId="77777777" w:rsidR="00B4763B" w:rsidRDefault="00B81C5C">
      <w:r>
        <w:br w:type="page"/>
      </w:r>
    </w:p>
    <w:p w14:paraId="53353E91" w14:textId="77777777" w:rsidR="00B4763B" w:rsidRDefault="00B81C5C">
      <w:r>
        <w:lastRenderedPageBreak/>
        <w:br w:type="page"/>
      </w:r>
    </w:p>
    <w:p w14:paraId="3CAE19C4" w14:textId="77777777" w:rsidR="00B4763B" w:rsidRDefault="00B81C5C">
      <w:r>
        <w:lastRenderedPageBreak/>
        <w:br w:type="page"/>
      </w:r>
    </w:p>
    <w:p w14:paraId="7E1F4CEA" w14:textId="77777777" w:rsidR="00B4763B" w:rsidRDefault="00B81C5C">
      <w:pPr>
        <w:pStyle w:val="Title"/>
        <w:jc w:val="center"/>
      </w:pPr>
      <w:r>
        <w:lastRenderedPageBreak/>
        <w:t>CHAPTER 9</w:t>
      </w:r>
    </w:p>
    <w:p w14:paraId="11D6AF9C" w14:textId="77777777" w:rsidR="00B4763B" w:rsidRDefault="00B81C5C">
      <w:r>
        <w:t>[Hero Image Placeholder – Full-width chapter opener]</w:t>
      </w:r>
    </w:p>
    <w:p w14:paraId="741BBE39" w14:textId="77777777" w:rsidR="00B4763B" w:rsidRDefault="00B81C5C">
      <w:pPr>
        <w:pStyle w:val="Heading1"/>
        <w:jc w:val="center"/>
      </w:pPr>
      <w:r>
        <w:t>Food &amp; Coffee in Sa Pa</w:t>
      </w:r>
    </w:p>
    <w:p w14:paraId="675D86A4" w14:textId="77777777" w:rsidR="00B4763B" w:rsidRDefault="00B81C5C">
      <w:pPr>
        <w:jc w:val="center"/>
      </w:pPr>
      <w:r>
        <w:rPr>
          <w:i/>
        </w:rPr>
        <w:t>"The flavors of Sa Pa are best enjoyed slowly, surrounded by cool mountain air."</w:t>
      </w:r>
    </w:p>
    <w:p w14:paraId="0A033E30" w14:textId="77777777" w:rsidR="00B4763B" w:rsidRDefault="00B81C5C">
      <w:pPr>
        <w:pStyle w:val="Heading1"/>
      </w:pPr>
      <w:r>
        <w:t>Editor's Introduction</w:t>
      </w:r>
    </w:p>
    <w:p w14:paraId="39756D89" w14:textId="77777777" w:rsidR="00B4763B" w:rsidRDefault="00B81C5C">
      <w:r>
        <w:t>[Navigation Panel Placeholder | Chapter Overview | Key Stops | QR]</w:t>
      </w:r>
    </w:p>
    <w:p w14:paraId="68F80027" w14:textId="77777777" w:rsidR="00B4763B" w:rsidRDefault="00B81C5C">
      <w:r>
        <w:t>Sa Pa's culinary scene reflects its cool mountain climate and local traditions. This chapter introduces the region's signature dishes and coffee culture while encouraging relaxed dining experiences between sightseeing activities.</w:t>
      </w:r>
    </w:p>
    <w:p w14:paraId="0D2ABAC7"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3B4C1945"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0690DE95" w14:textId="77777777">
        <w:trPr>
          <w:cantSplit/>
          <w:tblHeader/>
          <w:jc w:val="center"/>
        </w:trPr>
        <w:tc>
          <w:tcPr>
            <w:tcW w:w="4320" w:type="dxa"/>
            <w:shd w:val="clear" w:color="auto" w:fill="D9EAD3"/>
            <w:vAlign w:val="center"/>
          </w:tcPr>
          <w:p w14:paraId="71722FA6" w14:textId="77777777" w:rsidR="00B4763B" w:rsidRDefault="00B81C5C">
            <w:r>
              <w:rPr>
                <w:b/>
                <w:sz w:val="20"/>
              </w:rPr>
              <w:t>Item</w:t>
            </w:r>
          </w:p>
        </w:tc>
        <w:tc>
          <w:tcPr>
            <w:tcW w:w="4320" w:type="dxa"/>
            <w:shd w:val="clear" w:color="auto" w:fill="D9EAD3"/>
            <w:vAlign w:val="center"/>
          </w:tcPr>
          <w:p w14:paraId="449AED5D" w14:textId="77777777" w:rsidR="00B4763B" w:rsidRDefault="00B81C5C">
            <w:r>
              <w:rPr>
                <w:b/>
                <w:sz w:val="20"/>
              </w:rPr>
              <w:t>Details</w:t>
            </w:r>
          </w:p>
        </w:tc>
      </w:tr>
      <w:tr w:rsidR="00B4763B" w14:paraId="3FD5BDDA" w14:textId="77777777">
        <w:trPr>
          <w:cantSplit/>
          <w:jc w:val="center"/>
        </w:trPr>
        <w:tc>
          <w:tcPr>
            <w:tcW w:w="4320" w:type="dxa"/>
            <w:vAlign w:val="center"/>
          </w:tcPr>
          <w:p w14:paraId="7EB7ACC7" w14:textId="77777777" w:rsidR="00B4763B" w:rsidRDefault="00B81C5C">
            <w:r>
              <w:rPr>
                <w:sz w:val="20"/>
              </w:rPr>
              <w:t>Signature Dishes</w:t>
            </w:r>
          </w:p>
        </w:tc>
        <w:tc>
          <w:tcPr>
            <w:tcW w:w="4320" w:type="dxa"/>
            <w:vAlign w:val="center"/>
          </w:tcPr>
          <w:p w14:paraId="676C4667" w14:textId="77777777" w:rsidR="00B4763B" w:rsidRDefault="00B81C5C">
            <w:r>
              <w:rPr>
                <w:sz w:val="20"/>
              </w:rPr>
              <w:t>Salmon hotpot, grilled specialties, phở</w:t>
            </w:r>
          </w:p>
        </w:tc>
      </w:tr>
      <w:tr w:rsidR="00B4763B" w14:paraId="5226F1BB" w14:textId="77777777">
        <w:trPr>
          <w:cantSplit/>
          <w:jc w:val="center"/>
        </w:trPr>
        <w:tc>
          <w:tcPr>
            <w:tcW w:w="4320" w:type="dxa"/>
            <w:vAlign w:val="center"/>
          </w:tcPr>
          <w:p w14:paraId="05E12546" w14:textId="77777777" w:rsidR="00B4763B" w:rsidRDefault="00B81C5C">
            <w:r>
              <w:rPr>
                <w:sz w:val="20"/>
              </w:rPr>
              <w:t>Local Ingredients</w:t>
            </w:r>
          </w:p>
        </w:tc>
        <w:tc>
          <w:tcPr>
            <w:tcW w:w="4320" w:type="dxa"/>
            <w:vAlign w:val="center"/>
          </w:tcPr>
          <w:p w14:paraId="295F9013" w14:textId="77777777" w:rsidR="00B4763B" w:rsidRDefault="00B81C5C">
            <w:r>
              <w:rPr>
                <w:sz w:val="20"/>
              </w:rPr>
              <w:t>Mountain vegetables, trout, salmon</w:t>
            </w:r>
          </w:p>
        </w:tc>
      </w:tr>
      <w:tr w:rsidR="00B4763B" w14:paraId="29039B49" w14:textId="77777777">
        <w:trPr>
          <w:cantSplit/>
          <w:jc w:val="center"/>
        </w:trPr>
        <w:tc>
          <w:tcPr>
            <w:tcW w:w="4320" w:type="dxa"/>
            <w:vAlign w:val="center"/>
          </w:tcPr>
          <w:p w14:paraId="3B14820E" w14:textId="77777777" w:rsidR="00B4763B" w:rsidRDefault="00B81C5C">
            <w:r>
              <w:rPr>
                <w:sz w:val="20"/>
              </w:rPr>
              <w:t>Best Dining Times</w:t>
            </w:r>
          </w:p>
        </w:tc>
        <w:tc>
          <w:tcPr>
            <w:tcW w:w="4320" w:type="dxa"/>
            <w:vAlign w:val="center"/>
          </w:tcPr>
          <w:p w14:paraId="1CCE14E0" w14:textId="77777777" w:rsidR="00B4763B" w:rsidRDefault="00B81C5C">
            <w:r>
              <w:rPr>
                <w:sz w:val="20"/>
              </w:rPr>
              <w:t>Breakfast, leisurely lunch, shared dinner</w:t>
            </w:r>
          </w:p>
        </w:tc>
      </w:tr>
      <w:tr w:rsidR="00B4763B" w14:paraId="152C49BE" w14:textId="77777777">
        <w:trPr>
          <w:cantSplit/>
          <w:jc w:val="center"/>
        </w:trPr>
        <w:tc>
          <w:tcPr>
            <w:tcW w:w="4320" w:type="dxa"/>
            <w:vAlign w:val="center"/>
          </w:tcPr>
          <w:p w14:paraId="0A69050E" w14:textId="77777777" w:rsidR="00B4763B" w:rsidRDefault="00B81C5C">
            <w:r>
              <w:rPr>
                <w:sz w:val="20"/>
              </w:rPr>
              <w:t>Coffee Culture</w:t>
            </w:r>
          </w:p>
        </w:tc>
        <w:tc>
          <w:tcPr>
            <w:tcW w:w="4320" w:type="dxa"/>
            <w:vAlign w:val="center"/>
          </w:tcPr>
          <w:p w14:paraId="79F3B323" w14:textId="77777777" w:rsidR="00B4763B" w:rsidRDefault="00B81C5C">
            <w:r>
              <w:rPr>
                <w:sz w:val="20"/>
              </w:rPr>
              <w:t>Vietnamese coffee and mountain-view cafés</w:t>
            </w:r>
          </w:p>
        </w:tc>
      </w:tr>
    </w:tbl>
    <w:p w14:paraId="5F15B398" w14:textId="77777777" w:rsidR="00B4763B" w:rsidRDefault="00B81C5C">
      <w:pPr>
        <w:pStyle w:val="Heading2"/>
      </w:pPr>
      <w:r>
        <w:t>Introduction to Sa Pa Cuisine</w:t>
      </w:r>
    </w:p>
    <w:p w14:paraId="5E97C98D" w14:textId="77777777" w:rsidR="00B4763B" w:rsidRDefault="00B81C5C">
      <w:r>
        <w:t>Sa Pa's cool climate shapes a cuisine centered on hearty soups, fresh mountain vegetables, grilled meats, trout, salmon, and locally grown produce. Meals are best enjoyed at a relaxed pace after sightseeing.</w:t>
      </w:r>
    </w:p>
    <w:p w14:paraId="001BFF51" w14:textId="77777777" w:rsidR="00B4763B" w:rsidRDefault="00B81C5C">
      <w:pPr>
        <w:pStyle w:val="Heading2"/>
      </w:pPr>
      <w:r>
        <w:t>Why Sa Pa Is a Culinary Destination</w:t>
      </w:r>
    </w:p>
    <w:p w14:paraId="4D1E78C7" w14:textId="77777777" w:rsidR="00B4763B" w:rsidRDefault="00B81C5C">
      <w:r>
        <w:t>Beyond its scenery, Sa Pa offers memorable dining experiences ranging from comforting breakfasts to shared salmon hotpot dinners and authentic Vietnamese coffee enjoyed with mountain views.</w:t>
      </w:r>
    </w:p>
    <w:p w14:paraId="250C4688" w14:textId="77777777" w:rsidR="00B4763B" w:rsidRDefault="00B81C5C">
      <w:pPr>
        <w:pStyle w:val="Heading2"/>
      </w:pPr>
      <w:r>
        <w:t>Sa Pa Culinary Overview</w:t>
      </w:r>
    </w:p>
    <w:p w14:paraId="62FAA845" w14:textId="77777777" w:rsidR="00B4763B" w:rsidRDefault="00B81C5C">
      <w:r>
        <w:t>Breakfast → Sightseeing → Leisurely Lunch → Café Break → Salmon Hotpot Dinner → Evening Coffee</w:t>
      </w:r>
    </w:p>
    <w:p w14:paraId="4516493D" w14:textId="77777777" w:rsidR="00B4763B" w:rsidRDefault="00B81C5C">
      <w:pPr>
        <w:pStyle w:val="Heading3"/>
      </w:pPr>
      <w:r>
        <w:t>Travel Tip</w:t>
      </w:r>
    </w:p>
    <w:p w14:paraId="030491C4" w14:textId="77777777" w:rsidR="00B4763B" w:rsidRDefault="00B81C5C">
      <w:r>
        <w:t>Visit cafés during cooler mornings for the best atmosphere.</w:t>
      </w:r>
    </w:p>
    <w:p w14:paraId="6158AF31" w14:textId="77777777" w:rsidR="00B4763B" w:rsidRDefault="00B81C5C">
      <w:pPr>
        <w:pStyle w:val="Heading3"/>
      </w:pPr>
      <w:r>
        <w:lastRenderedPageBreak/>
        <w:t>Editor's Note</w:t>
      </w:r>
    </w:p>
    <w:p w14:paraId="2245E457" w14:textId="77777777" w:rsidR="00B4763B" w:rsidRDefault="00B81C5C">
      <w:r>
        <w:t>Prioritize quality dining experiences instead of rushing between meals.</w:t>
      </w:r>
    </w:p>
    <w:p w14:paraId="6E55998C" w14:textId="77777777" w:rsidR="00B4763B" w:rsidRDefault="00B81C5C">
      <w:pPr>
        <w:pStyle w:val="Heading3"/>
      </w:pPr>
      <w:r>
        <w:t>Caution</w:t>
      </w:r>
    </w:p>
    <w:p w14:paraId="64F075AF" w14:textId="77777777" w:rsidR="00B4763B" w:rsidRDefault="00B81C5C">
      <w:r>
        <w:t>Hot soup pots and wet walkways require extra care.</w:t>
      </w:r>
    </w:p>
    <w:p w14:paraId="77DFB514" w14:textId="77777777" w:rsidR="00B4763B" w:rsidRDefault="00B81C5C">
      <w:pPr>
        <w:pStyle w:val="Heading3"/>
      </w:pPr>
      <w:r>
        <w:t>Senior-Friendly Advice</w:t>
      </w:r>
    </w:p>
    <w:p w14:paraId="5C32BFCB" w14:textId="77777777" w:rsidR="00B4763B" w:rsidRDefault="00B81C5C">
      <w:r>
        <w:t>Choose restaurants with comfortable seating and allow time to rest between meals.</w:t>
      </w:r>
    </w:p>
    <w:p w14:paraId="21F4AE95" w14:textId="77777777" w:rsidR="00B4763B" w:rsidRDefault="00B81C5C">
      <w:pPr>
        <w:pStyle w:val="Title"/>
      </w:pPr>
      <w:r>
        <w:t>CHAPTER 9 – Block 1B</w:t>
      </w:r>
    </w:p>
    <w:p w14:paraId="42DA49D1" w14:textId="77777777" w:rsidR="00B4763B" w:rsidRDefault="00B81C5C">
      <w:r>
        <w:t>[Hero Image Placeholder – Full-width chapter opener]</w:t>
      </w:r>
    </w:p>
    <w:p w14:paraId="4B4EBFE6" w14:textId="77777777" w:rsidR="00B4763B" w:rsidRDefault="00B81C5C">
      <w:pPr>
        <w:pStyle w:val="Heading1"/>
      </w:pPr>
      <w:r>
        <w:t>Sa Pa Dining Experiences</w:t>
      </w:r>
    </w:p>
    <w:p w14:paraId="2724C6C1" w14:textId="77777777" w:rsidR="00B4763B" w:rsidRDefault="00B81C5C">
      <w:pPr>
        <w:pStyle w:val="Heading2"/>
      </w:pPr>
      <w:r>
        <w:t>Breakfast Guide</w:t>
      </w:r>
    </w:p>
    <w:tbl>
      <w:tblPr>
        <w:tblStyle w:val="TableGrid"/>
        <w:tblW w:w="0" w:type="auto"/>
        <w:jc w:val="center"/>
        <w:tblLook w:val="04A0" w:firstRow="1" w:lastRow="0" w:firstColumn="1" w:lastColumn="0" w:noHBand="0" w:noVBand="1"/>
      </w:tblPr>
      <w:tblGrid>
        <w:gridCol w:w="4315"/>
        <w:gridCol w:w="4315"/>
      </w:tblGrid>
      <w:tr w:rsidR="00B4763B" w14:paraId="5A1B6B40" w14:textId="77777777">
        <w:trPr>
          <w:cantSplit/>
          <w:tblHeader/>
          <w:jc w:val="center"/>
        </w:trPr>
        <w:tc>
          <w:tcPr>
            <w:tcW w:w="4320" w:type="dxa"/>
            <w:shd w:val="clear" w:color="auto" w:fill="D9EAD3"/>
            <w:vAlign w:val="center"/>
          </w:tcPr>
          <w:p w14:paraId="48E998AE" w14:textId="77777777" w:rsidR="00B4763B" w:rsidRDefault="00B81C5C">
            <w:r>
              <w:rPr>
                <w:b/>
                <w:sz w:val="20"/>
              </w:rPr>
              <w:t>Recommended Items</w:t>
            </w:r>
          </w:p>
        </w:tc>
        <w:tc>
          <w:tcPr>
            <w:tcW w:w="4320" w:type="dxa"/>
            <w:shd w:val="clear" w:color="auto" w:fill="D9EAD3"/>
            <w:vAlign w:val="center"/>
          </w:tcPr>
          <w:p w14:paraId="44931863" w14:textId="77777777" w:rsidR="00B4763B" w:rsidRDefault="00B81C5C">
            <w:r>
              <w:rPr>
                <w:b/>
                <w:sz w:val="20"/>
              </w:rPr>
              <w:t>Phở, bánh mì, and Vietnamese coffee</w:t>
            </w:r>
          </w:p>
        </w:tc>
      </w:tr>
      <w:tr w:rsidR="00B4763B" w14:paraId="504F9BF3" w14:textId="77777777">
        <w:trPr>
          <w:cantSplit/>
          <w:jc w:val="center"/>
        </w:trPr>
        <w:tc>
          <w:tcPr>
            <w:tcW w:w="4320" w:type="dxa"/>
            <w:vAlign w:val="center"/>
          </w:tcPr>
          <w:p w14:paraId="68EE558E" w14:textId="77777777" w:rsidR="00B4763B" w:rsidRDefault="00B81C5C">
            <w:r>
              <w:rPr>
                <w:sz w:val="20"/>
              </w:rPr>
              <w:t>Dining Style</w:t>
            </w:r>
          </w:p>
        </w:tc>
        <w:tc>
          <w:tcPr>
            <w:tcW w:w="4320" w:type="dxa"/>
            <w:vAlign w:val="center"/>
          </w:tcPr>
          <w:p w14:paraId="1A552A97" w14:textId="77777777" w:rsidR="00B4763B" w:rsidRDefault="00B81C5C">
            <w:r>
              <w:rPr>
                <w:sz w:val="20"/>
              </w:rPr>
              <w:t>Relaxed</w:t>
            </w:r>
          </w:p>
        </w:tc>
      </w:tr>
      <w:tr w:rsidR="00B4763B" w14:paraId="70981277" w14:textId="77777777">
        <w:trPr>
          <w:cantSplit/>
          <w:jc w:val="center"/>
        </w:trPr>
        <w:tc>
          <w:tcPr>
            <w:tcW w:w="4320" w:type="dxa"/>
            <w:vAlign w:val="center"/>
          </w:tcPr>
          <w:p w14:paraId="191EA2DB" w14:textId="77777777" w:rsidR="00B4763B" w:rsidRDefault="00B81C5C">
            <w:r>
              <w:rPr>
                <w:sz w:val="20"/>
              </w:rPr>
              <w:t>Overview</w:t>
            </w:r>
          </w:p>
        </w:tc>
        <w:tc>
          <w:tcPr>
            <w:tcW w:w="4320" w:type="dxa"/>
            <w:vAlign w:val="center"/>
          </w:tcPr>
          <w:p w14:paraId="475A5C69" w14:textId="77777777" w:rsidR="00B4763B" w:rsidRDefault="00B81C5C">
            <w:r>
              <w:rPr>
                <w:sz w:val="20"/>
              </w:rPr>
              <w:t>A warm and satisfying start before sightseeing.</w:t>
            </w:r>
          </w:p>
        </w:tc>
      </w:tr>
    </w:tbl>
    <w:p w14:paraId="150955C5" w14:textId="77777777" w:rsidR="00B4763B" w:rsidRDefault="00B81C5C">
      <w:pPr>
        <w:pStyle w:val="Heading2"/>
      </w:pPr>
      <w:r>
        <w:t>Lunch Guide</w:t>
      </w:r>
    </w:p>
    <w:tbl>
      <w:tblPr>
        <w:tblStyle w:val="TableGrid"/>
        <w:tblW w:w="0" w:type="auto"/>
        <w:jc w:val="center"/>
        <w:tblLook w:val="04A0" w:firstRow="1" w:lastRow="0" w:firstColumn="1" w:lastColumn="0" w:noHBand="0" w:noVBand="1"/>
      </w:tblPr>
      <w:tblGrid>
        <w:gridCol w:w="4315"/>
        <w:gridCol w:w="4315"/>
      </w:tblGrid>
      <w:tr w:rsidR="00B4763B" w14:paraId="21803A65" w14:textId="77777777">
        <w:trPr>
          <w:cantSplit/>
          <w:tblHeader/>
          <w:jc w:val="center"/>
        </w:trPr>
        <w:tc>
          <w:tcPr>
            <w:tcW w:w="4320" w:type="dxa"/>
            <w:shd w:val="clear" w:color="auto" w:fill="D9EAD3"/>
            <w:vAlign w:val="center"/>
          </w:tcPr>
          <w:p w14:paraId="222C27D5" w14:textId="77777777" w:rsidR="00B4763B" w:rsidRDefault="00B81C5C">
            <w:r>
              <w:rPr>
                <w:b/>
                <w:sz w:val="20"/>
              </w:rPr>
              <w:t>Recommended Items</w:t>
            </w:r>
          </w:p>
        </w:tc>
        <w:tc>
          <w:tcPr>
            <w:tcW w:w="4320" w:type="dxa"/>
            <w:shd w:val="clear" w:color="auto" w:fill="D9EAD3"/>
            <w:vAlign w:val="center"/>
          </w:tcPr>
          <w:p w14:paraId="1300D1E0" w14:textId="77777777" w:rsidR="00B4763B" w:rsidRDefault="00B81C5C">
            <w:r>
              <w:rPr>
                <w:b/>
                <w:sz w:val="20"/>
              </w:rPr>
              <w:t>Rice meals, grilled pork, and mountain vegetables</w:t>
            </w:r>
          </w:p>
        </w:tc>
      </w:tr>
      <w:tr w:rsidR="00B4763B" w14:paraId="6B4A3BF9" w14:textId="77777777">
        <w:trPr>
          <w:cantSplit/>
          <w:jc w:val="center"/>
        </w:trPr>
        <w:tc>
          <w:tcPr>
            <w:tcW w:w="4320" w:type="dxa"/>
            <w:vAlign w:val="center"/>
          </w:tcPr>
          <w:p w14:paraId="4F4CFB20" w14:textId="77777777" w:rsidR="00B4763B" w:rsidRDefault="00B81C5C">
            <w:r>
              <w:rPr>
                <w:sz w:val="20"/>
              </w:rPr>
              <w:t>Dining Style</w:t>
            </w:r>
          </w:p>
        </w:tc>
        <w:tc>
          <w:tcPr>
            <w:tcW w:w="4320" w:type="dxa"/>
            <w:vAlign w:val="center"/>
          </w:tcPr>
          <w:p w14:paraId="574ACA93" w14:textId="77777777" w:rsidR="00B4763B" w:rsidRDefault="00B81C5C">
            <w:r>
              <w:rPr>
                <w:sz w:val="20"/>
              </w:rPr>
              <w:t>Relaxed</w:t>
            </w:r>
          </w:p>
        </w:tc>
      </w:tr>
      <w:tr w:rsidR="00B4763B" w14:paraId="075B7804" w14:textId="77777777">
        <w:trPr>
          <w:cantSplit/>
          <w:jc w:val="center"/>
        </w:trPr>
        <w:tc>
          <w:tcPr>
            <w:tcW w:w="4320" w:type="dxa"/>
            <w:vAlign w:val="center"/>
          </w:tcPr>
          <w:p w14:paraId="19EB9FBE" w14:textId="77777777" w:rsidR="00B4763B" w:rsidRDefault="00B81C5C">
            <w:r>
              <w:rPr>
                <w:sz w:val="20"/>
              </w:rPr>
              <w:t>Overview</w:t>
            </w:r>
          </w:p>
        </w:tc>
        <w:tc>
          <w:tcPr>
            <w:tcW w:w="4320" w:type="dxa"/>
            <w:vAlign w:val="center"/>
          </w:tcPr>
          <w:p w14:paraId="7F5BFF3B" w14:textId="77777777" w:rsidR="00B4763B" w:rsidRDefault="00B81C5C">
            <w:r>
              <w:rPr>
                <w:sz w:val="20"/>
              </w:rPr>
              <w:t>A relaxed midday meal after morning activities.</w:t>
            </w:r>
          </w:p>
        </w:tc>
      </w:tr>
    </w:tbl>
    <w:p w14:paraId="5B17F569" w14:textId="77777777" w:rsidR="00B4763B" w:rsidRDefault="00B81C5C">
      <w:pPr>
        <w:pStyle w:val="Heading2"/>
      </w:pPr>
      <w:r>
        <w:t>Dinner Guide</w:t>
      </w:r>
    </w:p>
    <w:tbl>
      <w:tblPr>
        <w:tblStyle w:val="TableGrid"/>
        <w:tblW w:w="0" w:type="auto"/>
        <w:jc w:val="center"/>
        <w:tblLook w:val="04A0" w:firstRow="1" w:lastRow="0" w:firstColumn="1" w:lastColumn="0" w:noHBand="0" w:noVBand="1"/>
      </w:tblPr>
      <w:tblGrid>
        <w:gridCol w:w="4315"/>
        <w:gridCol w:w="4315"/>
      </w:tblGrid>
      <w:tr w:rsidR="00B4763B" w14:paraId="763D90DB" w14:textId="77777777">
        <w:trPr>
          <w:cantSplit/>
          <w:tblHeader/>
          <w:jc w:val="center"/>
        </w:trPr>
        <w:tc>
          <w:tcPr>
            <w:tcW w:w="4320" w:type="dxa"/>
            <w:shd w:val="clear" w:color="auto" w:fill="D9EAD3"/>
            <w:vAlign w:val="center"/>
          </w:tcPr>
          <w:p w14:paraId="412EB3AE" w14:textId="77777777" w:rsidR="00B4763B" w:rsidRDefault="00B81C5C">
            <w:r>
              <w:rPr>
                <w:b/>
                <w:sz w:val="20"/>
              </w:rPr>
              <w:t>Recommended Items</w:t>
            </w:r>
          </w:p>
        </w:tc>
        <w:tc>
          <w:tcPr>
            <w:tcW w:w="4320" w:type="dxa"/>
            <w:shd w:val="clear" w:color="auto" w:fill="D9EAD3"/>
            <w:vAlign w:val="center"/>
          </w:tcPr>
          <w:p w14:paraId="37B001B0" w14:textId="77777777" w:rsidR="00B4763B" w:rsidRDefault="00B81C5C">
            <w:r>
              <w:rPr>
                <w:b/>
                <w:sz w:val="20"/>
              </w:rPr>
              <w:t>Salmon hotpot, grilled barbecue, and local specialties</w:t>
            </w:r>
          </w:p>
        </w:tc>
      </w:tr>
      <w:tr w:rsidR="00B4763B" w14:paraId="58A7C556" w14:textId="77777777">
        <w:trPr>
          <w:cantSplit/>
          <w:jc w:val="center"/>
        </w:trPr>
        <w:tc>
          <w:tcPr>
            <w:tcW w:w="4320" w:type="dxa"/>
            <w:vAlign w:val="center"/>
          </w:tcPr>
          <w:p w14:paraId="32EB0C2F" w14:textId="77777777" w:rsidR="00B4763B" w:rsidRDefault="00B81C5C">
            <w:r>
              <w:rPr>
                <w:sz w:val="20"/>
              </w:rPr>
              <w:t>Dining Style</w:t>
            </w:r>
          </w:p>
        </w:tc>
        <w:tc>
          <w:tcPr>
            <w:tcW w:w="4320" w:type="dxa"/>
            <w:vAlign w:val="center"/>
          </w:tcPr>
          <w:p w14:paraId="7E3F2CD4" w14:textId="77777777" w:rsidR="00B4763B" w:rsidRDefault="00B81C5C">
            <w:r>
              <w:rPr>
                <w:sz w:val="20"/>
              </w:rPr>
              <w:t>Relaxed</w:t>
            </w:r>
          </w:p>
        </w:tc>
      </w:tr>
      <w:tr w:rsidR="00B4763B" w14:paraId="1381D0A1" w14:textId="77777777">
        <w:trPr>
          <w:cantSplit/>
          <w:jc w:val="center"/>
        </w:trPr>
        <w:tc>
          <w:tcPr>
            <w:tcW w:w="4320" w:type="dxa"/>
            <w:vAlign w:val="center"/>
          </w:tcPr>
          <w:p w14:paraId="374A6C0E" w14:textId="77777777" w:rsidR="00B4763B" w:rsidRDefault="00B81C5C">
            <w:r>
              <w:rPr>
                <w:sz w:val="20"/>
              </w:rPr>
              <w:t>Overview</w:t>
            </w:r>
          </w:p>
        </w:tc>
        <w:tc>
          <w:tcPr>
            <w:tcW w:w="4320" w:type="dxa"/>
            <w:vAlign w:val="center"/>
          </w:tcPr>
          <w:p w14:paraId="3D201992" w14:textId="77777777" w:rsidR="00B4763B" w:rsidRDefault="00B81C5C">
            <w:r>
              <w:rPr>
                <w:sz w:val="20"/>
              </w:rPr>
              <w:t>Ideal for sharing after a full day of exploration.</w:t>
            </w:r>
          </w:p>
        </w:tc>
      </w:tr>
    </w:tbl>
    <w:p w14:paraId="762D7B1D" w14:textId="77777777" w:rsidR="00B4763B" w:rsidRDefault="00B81C5C">
      <w:pPr>
        <w:pStyle w:val="Heading2"/>
      </w:pPr>
      <w:r>
        <w:t>Salmon Hotpot Guide</w:t>
      </w:r>
    </w:p>
    <w:p w14:paraId="49D90471" w14:textId="77777777" w:rsidR="00B4763B" w:rsidRDefault="00B81C5C">
      <w:r>
        <w:t>Salmon hotpot is one of Sa Pa's signature dishes and is ideal for sharing. The warm broth is especially enjoyable in the cool mountain climate.</w:t>
      </w:r>
    </w:p>
    <w:tbl>
      <w:tblPr>
        <w:tblStyle w:val="TableGrid"/>
        <w:tblW w:w="0" w:type="auto"/>
        <w:jc w:val="center"/>
        <w:tblLook w:val="04A0" w:firstRow="1" w:lastRow="0" w:firstColumn="1" w:lastColumn="0" w:noHBand="0" w:noVBand="1"/>
      </w:tblPr>
      <w:tblGrid>
        <w:gridCol w:w="4315"/>
        <w:gridCol w:w="4315"/>
      </w:tblGrid>
      <w:tr w:rsidR="00B4763B" w14:paraId="6F65AB42" w14:textId="77777777">
        <w:trPr>
          <w:cantSplit/>
          <w:tblHeader/>
          <w:jc w:val="center"/>
        </w:trPr>
        <w:tc>
          <w:tcPr>
            <w:tcW w:w="4320" w:type="dxa"/>
            <w:shd w:val="clear" w:color="auto" w:fill="D9EAD3"/>
            <w:vAlign w:val="center"/>
          </w:tcPr>
          <w:p w14:paraId="258C3519" w14:textId="77777777" w:rsidR="00B4763B" w:rsidRDefault="00B81C5C">
            <w:r>
              <w:rPr>
                <w:b/>
                <w:sz w:val="20"/>
              </w:rPr>
              <w:t>Best Time</w:t>
            </w:r>
          </w:p>
        </w:tc>
        <w:tc>
          <w:tcPr>
            <w:tcW w:w="4320" w:type="dxa"/>
            <w:shd w:val="clear" w:color="auto" w:fill="D9EAD3"/>
            <w:vAlign w:val="center"/>
          </w:tcPr>
          <w:p w14:paraId="0EDDD5F4" w14:textId="77777777" w:rsidR="00B4763B" w:rsidRDefault="00B81C5C">
            <w:r>
              <w:rPr>
                <w:b/>
                <w:sz w:val="20"/>
              </w:rPr>
              <w:t>Dinner</w:t>
            </w:r>
          </w:p>
        </w:tc>
      </w:tr>
      <w:tr w:rsidR="00B4763B" w14:paraId="7A5495CF" w14:textId="77777777">
        <w:trPr>
          <w:cantSplit/>
          <w:jc w:val="center"/>
        </w:trPr>
        <w:tc>
          <w:tcPr>
            <w:tcW w:w="4320" w:type="dxa"/>
            <w:vAlign w:val="center"/>
          </w:tcPr>
          <w:p w14:paraId="2A67F6F8" w14:textId="77777777" w:rsidR="00B4763B" w:rsidRDefault="00B81C5C">
            <w:r>
              <w:rPr>
                <w:sz w:val="20"/>
              </w:rPr>
              <w:t>Dining Style</w:t>
            </w:r>
          </w:p>
        </w:tc>
        <w:tc>
          <w:tcPr>
            <w:tcW w:w="4320" w:type="dxa"/>
            <w:vAlign w:val="center"/>
          </w:tcPr>
          <w:p w14:paraId="717A4276" w14:textId="77777777" w:rsidR="00B4763B" w:rsidRDefault="00B81C5C">
            <w:r>
              <w:rPr>
                <w:sz w:val="20"/>
              </w:rPr>
              <w:t>Shared meal</w:t>
            </w:r>
          </w:p>
        </w:tc>
      </w:tr>
      <w:tr w:rsidR="00B4763B" w14:paraId="1CB3C87F" w14:textId="77777777">
        <w:trPr>
          <w:cantSplit/>
          <w:jc w:val="center"/>
        </w:trPr>
        <w:tc>
          <w:tcPr>
            <w:tcW w:w="4320" w:type="dxa"/>
            <w:vAlign w:val="center"/>
          </w:tcPr>
          <w:p w14:paraId="1A042A9A" w14:textId="77777777" w:rsidR="00B4763B" w:rsidRDefault="00B81C5C">
            <w:r>
              <w:rPr>
                <w:sz w:val="20"/>
              </w:rPr>
              <w:t>Editor's Pick</w:t>
            </w:r>
          </w:p>
        </w:tc>
        <w:tc>
          <w:tcPr>
            <w:tcW w:w="4320" w:type="dxa"/>
            <w:vAlign w:val="center"/>
          </w:tcPr>
          <w:p w14:paraId="2CE307ED" w14:textId="77777777" w:rsidR="00B4763B" w:rsidRDefault="00B81C5C">
            <w:r>
              <w:rPr>
                <w:sz w:val="20"/>
              </w:rPr>
              <w:t>★★★★★</w:t>
            </w:r>
          </w:p>
        </w:tc>
      </w:tr>
    </w:tbl>
    <w:p w14:paraId="381F68DC" w14:textId="77777777" w:rsidR="00B4763B" w:rsidRDefault="00B81C5C">
      <w:pPr>
        <w:pStyle w:val="Heading2"/>
      </w:pPr>
      <w:r>
        <w:t>Grilled Specialties</w:t>
      </w:r>
    </w:p>
    <w:p w14:paraId="280686A8" w14:textId="77777777" w:rsidR="00B4763B" w:rsidRDefault="00B81C5C">
      <w:r>
        <w:t>Try grilled pork, chicken, skewers, and seasonal vegetables prepared over charcoal.</w:t>
      </w:r>
    </w:p>
    <w:tbl>
      <w:tblPr>
        <w:tblStyle w:val="TableGrid"/>
        <w:tblW w:w="0" w:type="auto"/>
        <w:jc w:val="center"/>
        <w:tblLook w:val="04A0" w:firstRow="1" w:lastRow="0" w:firstColumn="1" w:lastColumn="0" w:noHBand="0" w:noVBand="1"/>
      </w:tblPr>
      <w:tblGrid>
        <w:gridCol w:w="4315"/>
        <w:gridCol w:w="4315"/>
      </w:tblGrid>
      <w:tr w:rsidR="00B4763B" w14:paraId="5D23B0B4" w14:textId="77777777">
        <w:trPr>
          <w:cantSplit/>
          <w:tblHeader/>
          <w:jc w:val="center"/>
        </w:trPr>
        <w:tc>
          <w:tcPr>
            <w:tcW w:w="4320" w:type="dxa"/>
            <w:shd w:val="clear" w:color="auto" w:fill="D9EAD3"/>
            <w:vAlign w:val="center"/>
          </w:tcPr>
          <w:p w14:paraId="1D68A07E" w14:textId="77777777" w:rsidR="00B4763B" w:rsidRDefault="00B81C5C">
            <w:r>
              <w:rPr>
                <w:b/>
                <w:sz w:val="20"/>
              </w:rPr>
              <w:t>Specialty</w:t>
            </w:r>
          </w:p>
        </w:tc>
        <w:tc>
          <w:tcPr>
            <w:tcW w:w="4320" w:type="dxa"/>
            <w:shd w:val="clear" w:color="auto" w:fill="D9EAD3"/>
            <w:vAlign w:val="center"/>
          </w:tcPr>
          <w:p w14:paraId="51E1C3DC" w14:textId="77777777" w:rsidR="00B4763B" w:rsidRDefault="00B81C5C">
            <w:r>
              <w:rPr>
                <w:b/>
                <w:sz w:val="20"/>
              </w:rPr>
              <w:t>Notes</w:t>
            </w:r>
          </w:p>
        </w:tc>
      </w:tr>
      <w:tr w:rsidR="00B4763B" w14:paraId="1E0A14E8" w14:textId="77777777">
        <w:trPr>
          <w:cantSplit/>
          <w:jc w:val="center"/>
        </w:trPr>
        <w:tc>
          <w:tcPr>
            <w:tcW w:w="4320" w:type="dxa"/>
            <w:vAlign w:val="center"/>
          </w:tcPr>
          <w:p w14:paraId="3D3EC4CE" w14:textId="77777777" w:rsidR="00B4763B" w:rsidRDefault="00B81C5C">
            <w:r>
              <w:rPr>
                <w:sz w:val="20"/>
              </w:rPr>
              <w:t>Grilled Pork</w:t>
            </w:r>
          </w:p>
        </w:tc>
        <w:tc>
          <w:tcPr>
            <w:tcW w:w="4320" w:type="dxa"/>
            <w:vAlign w:val="center"/>
          </w:tcPr>
          <w:p w14:paraId="2C10DD64" w14:textId="77777777" w:rsidR="00B4763B" w:rsidRDefault="00B81C5C">
            <w:r>
              <w:rPr>
                <w:sz w:val="20"/>
              </w:rPr>
              <w:t>Popular local favorite</w:t>
            </w:r>
          </w:p>
        </w:tc>
      </w:tr>
      <w:tr w:rsidR="00B4763B" w14:paraId="455383A9" w14:textId="77777777">
        <w:trPr>
          <w:cantSplit/>
          <w:jc w:val="center"/>
        </w:trPr>
        <w:tc>
          <w:tcPr>
            <w:tcW w:w="4320" w:type="dxa"/>
            <w:vAlign w:val="center"/>
          </w:tcPr>
          <w:p w14:paraId="03D0B804" w14:textId="77777777" w:rsidR="00B4763B" w:rsidRDefault="00B81C5C">
            <w:r>
              <w:rPr>
                <w:sz w:val="20"/>
              </w:rPr>
              <w:lastRenderedPageBreak/>
              <w:t>Chicken</w:t>
            </w:r>
          </w:p>
        </w:tc>
        <w:tc>
          <w:tcPr>
            <w:tcW w:w="4320" w:type="dxa"/>
            <w:vAlign w:val="center"/>
          </w:tcPr>
          <w:p w14:paraId="7930199D" w14:textId="77777777" w:rsidR="00B4763B" w:rsidRDefault="00B81C5C">
            <w:r>
              <w:rPr>
                <w:sz w:val="20"/>
              </w:rPr>
              <w:t>Charcoal grilled</w:t>
            </w:r>
          </w:p>
        </w:tc>
      </w:tr>
      <w:tr w:rsidR="00B4763B" w14:paraId="59A5982C" w14:textId="77777777">
        <w:trPr>
          <w:cantSplit/>
          <w:jc w:val="center"/>
        </w:trPr>
        <w:tc>
          <w:tcPr>
            <w:tcW w:w="4320" w:type="dxa"/>
            <w:vAlign w:val="center"/>
          </w:tcPr>
          <w:p w14:paraId="2FEECC54" w14:textId="77777777" w:rsidR="00B4763B" w:rsidRDefault="00B81C5C">
            <w:r>
              <w:rPr>
                <w:sz w:val="20"/>
              </w:rPr>
              <w:t>Skewers</w:t>
            </w:r>
          </w:p>
        </w:tc>
        <w:tc>
          <w:tcPr>
            <w:tcW w:w="4320" w:type="dxa"/>
            <w:vAlign w:val="center"/>
          </w:tcPr>
          <w:p w14:paraId="77217580" w14:textId="77777777" w:rsidR="00B4763B" w:rsidRDefault="00B81C5C">
            <w:r>
              <w:rPr>
                <w:sz w:val="20"/>
              </w:rPr>
              <w:t>Great for sharing</w:t>
            </w:r>
          </w:p>
        </w:tc>
      </w:tr>
      <w:tr w:rsidR="00B4763B" w14:paraId="2BB65457" w14:textId="77777777">
        <w:trPr>
          <w:cantSplit/>
          <w:jc w:val="center"/>
        </w:trPr>
        <w:tc>
          <w:tcPr>
            <w:tcW w:w="4320" w:type="dxa"/>
            <w:vAlign w:val="center"/>
          </w:tcPr>
          <w:p w14:paraId="40CBC6BF" w14:textId="77777777" w:rsidR="00B4763B" w:rsidRDefault="00B81C5C">
            <w:r>
              <w:rPr>
                <w:sz w:val="20"/>
              </w:rPr>
              <w:t>Seasonal Vegetables</w:t>
            </w:r>
          </w:p>
        </w:tc>
        <w:tc>
          <w:tcPr>
            <w:tcW w:w="4320" w:type="dxa"/>
            <w:vAlign w:val="center"/>
          </w:tcPr>
          <w:p w14:paraId="64946367" w14:textId="77777777" w:rsidR="00B4763B" w:rsidRDefault="00B81C5C">
            <w:r>
              <w:rPr>
                <w:sz w:val="20"/>
              </w:rPr>
              <w:t>Fresh mountain produce</w:t>
            </w:r>
          </w:p>
        </w:tc>
      </w:tr>
    </w:tbl>
    <w:p w14:paraId="0CCE52FE" w14:textId="77777777" w:rsidR="00B4763B" w:rsidRDefault="00B81C5C">
      <w:pPr>
        <w:pStyle w:val="Heading3"/>
      </w:pPr>
      <w:r>
        <w:t>Travel Tip</w:t>
      </w:r>
    </w:p>
    <w:p w14:paraId="62529564" w14:textId="77777777" w:rsidR="00B4763B" w:rsidRDefault="00B81C5C">
      <w:r>
        <w:t>Reserve salmon hotpot for dinner after sightseeing.</w:t>
      </w:r>
    </w:p>
    <w:p w14:paraId="153A033C" w14:textId="77777777" w:rsidR="00B4763B" w:rsidRDefault="00B81C5C">
      <w:pPr>
        <w:pStyle w:val="Heading3"/>
      </w:pPr>
      <w:r>
        <w:t>Editor's Note</w:t>
      </w:r>
    </w:p>
    <w:p w14:paraId="6D9AC978" w14:textId="77777777" w:rsidR="00B4763B" w:rsidRDefault="00B81C5C">
      <w:r>
        <w:t>Enjoy meals slowly to appreciate Sa Pa's mountain atmosphere.</w:t>
      </w:r>
    </w:p>
    <w:p w14:paraId="662FF508" w14:textId="77777777" w:rsidR="00B4763B" w:rsidRDefault="00B81C5C">
      <w:pPr>
        <w:pStyle w:val="Heading3"/>
      </w:pPr>
      <w:r>
        <w:t>Caution</w:t>
      </w:r>
    </w:p>
    <w:p w14:paraId="58D8183C" w14:textId="77777777" w:rsidR="00B4763B" w:rsidRDefault="00B81C5C">
      <w:r>
        <w:t>Hot soup pots require extra care.</w:t>
      </w:r>
    </w:p>
    <w:p w14:paraId="752697F3" w14:textId="77777777" w:rsidR="00B4763B" w:rsidRDefault="00B81C5C">
      <w:pPr>
        <w:pStyle w:val="Heading3"/>
      </w:pPr>
      <w:r>
        <w:t>Senior-Friendly Advice</w:t>
      </w:r>
    </w:p>
    <w:p w14:paraId="64A04388" w14:textId="77777777" w:rsidR="00B4763B" w:rsidRDefault="00B81C5C">
      <w:r>
        <w:t>Choose comfortable seating and allow time to rest.</w:t>
      </w:r>
    </w:p>
    <w:p w14:paraId="734B94CA" w14:textId="77777777" w:rsidR="00B4763B" w:rsidRDefault="00B81C5C">
      <w:pPr>
        <w:pStyle w:val="Heading3"/>
      </w:pPr>
      <w:r>
        <w:t>Budget Tip</w:t>
      </w:r>
    </w:p>
    <w:p w14:paraId="3598082A" w14:textId="77777777" w:rsidR="00B4763B" w:rsidRDefault="00B81C5C">
      <w:r>
        <w:t>Shared hotpot meals can offer good value for groups.</w:t>
      </w:r>
    </w:p>
    <w:p w14:paraId="247DF3A0" w14:textId="77777777" w:rsidR="00B4763B" w:rsidRDefault="00B81C5C">
      <w:pPr>
        <w:pStyle w:val="Title"/>
      </w:pPr>
      <w:r>
        <w:t>CHAPTER 9 – Block 2</w:t>
      </w:r>
    </w:p>
    <w:p w14:paraId="0EF7F5BA" w14:textId="77777777" w:rsidR="00B4763B" w:rsidRDefault="00B81C5C">
      <w:r>
        <w:t>[Hero Image Placeholder – Full-width chapter opener]</w:t>
      </w:r>
    </w:p>
    <w:p w14:paraId="599AA7AD" w14:textId="77777777" w:rsidR="00B4763B" w:rsidRDefault="00B81C5C">
      <w:pPr>
        <w:pStyle w:val="Heading1"/>
      </w:pPr>
      <w:r>
        <w:t>Coffee &amp; Dining Guide</w:t>
      </w:r>
    </w:p>
    <w:p w14:paraId="1D1F8026" w14:textId="77777777" w:rsidR="00B4763B" w:rsidRDefault="00B81C5C">
      <w:pPr>
        <w:pStyle w:val="Heading2"/>
      </w:pPr>
      <w:r>
        <w:t>Vietnamese Coffee in Sa Pa</w:t>
      </w:r>
    </w:p>
    <w:p w14:paraId="5C8405A6" w14:textId="77777777" w:rsidR="00B4763B" w:rsidRDefault="00B81C5C">
      <w:r>
        <w:t>Enjoy traditional Vietnamese coffee, egg coffee where available, or locally roasted beans while overlooking the surrounding mountains.</w:t>
      </w:r>
    </w:p>
    <w:p w14:paraId="4FD994F5" w14:textId="77777777" w:rsidR="00B4763B" w:rsidRDefault="00B81C5C">
      <w:pPr>
        <w:pStyle w:val="Heading2"/>
      </w:pPr>
      <w:r>
        <w:t>Coffee Experience</w:t>
      </w:r>
    </w:p>
    <w:tbl>
      <w:tblPr>
        <w:tblStyle w:val="TableGrid"/>
        <w:tblW w:w="0" w:type="auto"/>
        <w:jc w:val="center"/>
        <w:tblLook w:val="04A0" w:firstRow="1" w:lastRow="0" w:firstColumn="1" w:lastColumn="0" w:noHBand="0" w:noVBand="1"/>
      </w:tblPr>
      <w:tblGrid>
        <w:gridCol w:w="4315"/>
        <w:gridCol w:w="4315"/>
      </w:tblGrid>
      <w:tr w:rsidR="00B4763B" w14:paraId="75ADE5E2" w14:textId="77777777">
        <w:trPr>
          <w:cantSplit/>
          <w:tblHeader/>
          <w:jc w:val="center"/>
        </w:trPr>
        <w:tc>
          <w:tcPr>
            <w:tcW w:w="4320" w:type="dxa"/>
            <w:shd w:val="clear" w:color="auto" w:fill="D9EAD3"/>
            <w:vAlign w:val="center"/>
          </w:tcPr>
          <w:p w14:paraId="69346B2B" w14:textId="77777777" w:rsidR="00B4763B" w:rsidRDefault="00B81C5C">
            <w:r>
              <w:rPr>
                <w:b/>
                <w:sz w:val="20"/>
              </w:rPr>
              <w:t>Best Time</w:t>
            </w:r>
          </w:p>
        </w:tc>
        <w:tc>
          <w:tcPr>
            <w:tcW w:w="4320" w:type="dxa"/>
            <w:shd w:val="clear" w:color="auto" w:fill="D9EAD3"/>
            <w:vAlign w:val="center"/>
          </w:tcPr>
          <w:p w14:paraId="1B004D9B" w14:textId="77777777" w:rsidR="00B4763B" w:rsidRDefault="00B81C5C">
            <w:r>
              <w:rPr>
                <w:b/>
                <w:sz w:val="20"/>
              </w:rPr>
              <w:t>Cool mornings or late afternoons</w:t>
            </w:r>
          </w:p>
        </w:tc>
      </w:tr>
      <w:tr w:rsidR="00B4763B" w14:paraId="7AFCC2D5" w14:textId="77777777">
        <w:trPr>
          <w:cantSplit/>
          <w:jc w:val="center"/>
        </w:trPr>
        <w:tc>
          <w:tcPr>
            <w:tcW w:w="4320" w:type="dxa"/>
            <w:vAlign w:val="center"/>
          </w:tcPr>
          <w:p w14:paraId="2B59003F" w14:textId="77777777" w:rsidR="00B4763B" w:rsidRDefault="00B81C5C">
            <w:r>
              <w:rPr>
                <w:sz w:val="20"/>
              </w:rPr>
              <w:t>Recommended Drinks</w:t>
            </w:r>
          </w:p>
        </w:tc>
        <w:tc>
          <w:tcPr>
            <w:tcW w:w="4320" w:type="dxa"/>
            <w:vAlign w:val="center"/>
          </w:tcPr>
          <w:p w14:paraId="106B2F28" w14:textId="77777777" w:rsidR="00B4763B" w:rsidRDefault="00B81C5C">
            <w:r>
              <w:rPr>
                <w:sz w:val="20"/>
              </w:rPr>
              <w:t>Vietnamese coffee, egg coffee, locally roasted coffee</w:t>
            </w:r>
          </w:p>
        </w:tc>
      </w:tr>
      <w:tr w:rsidR="00B4763B" w14:paraId="500A6EA1" w14:textId="77777777">
        <w:trPr>
          <w:cantSplit/>
          <w:jc w:val="center"/>
        </w:trPr>
        <w:tc>
          <w:tcPr>
            <w:tcW w:w="4320" w:type="dxa"/>
            <w:vAlign w:val="center"/>
          </w:tcPr>
          <w:p w14:paraId="4DCB5326" w14:textId="77777777" w:rsidR="00B4763B" w:rsidRDefault="00B81C5C">
            <w:r>
              <w:rPr>
                <w:sz w:val="20"/>
              </w:rPr>
              <w:t>Atmosphere</w:t>
            </w:r>
          </w:p>
        </w:tc>
        <w:tc>
          <w:tcPr>
            <w:tcW w:w="4320" w:type="dxa"/>
            <w:vAlign w:val="center"/>
          </w:tcPr>
          <w:p w14:paraId="0C41B6B1" w14:textId="77777777" w:rsidR="00B4763B" w:rsidRDefault="00B81C5C">
            <w:r>
              <w:rPr>
                <w:sz w:val="20"/>
              </w:rPr>
              <w:t>Mountain-view cafés with relaxed seating</w:t>
            </w:r>
          </w:p>
        </w:tc>
      </w:tr>
    </w:tbl>
    <w:p w14:paraId="3B42F785" w14:textId="77777777" w:rsidR="00B4763B" w:rsidRDefault="00B81C5C">
      <w:pPr>
        <w:pStyle w:val="Heading2"/>
      </w:pPr>
      <w:r>
        <w:t>Café Recommendations</w:t>
      </w:r>
    </w:p>
    <w:tbl>
      <w:tblPr>
        <w:tblStyle w:val="TableGrid"/>
        <w:tblW w:w="0" w:type="auto"/>
        <w:jc w:val="center"/>
        <w:tblLook w:val="04A0" w:firstRow="1" w:lastRow="0" w:firstColumn="1" w:lastColumn="0" w:noHBand="0" w:noVBand="1"/>
      </w:tblPr>
      <w:tblGrid>
        <w:gridCol w:w="4315"/>
        <w:gridCol w:w="4315"/>
      </w:tblGrid>
      <w:tr w:rsidR="00B4763B" w14:paraId="0C17A0B6" w14:textId="77777777">
        <w:trPr>
          <w:cantSplit/>
          <w:tblHeader/>
          <w:jc w:val="center"/>
        </w:trPr>
        <w:tc>
          <w:tcPr>
            <w:tcW w:w="4320" w:type="dxa"/>
            <w:shd w:val="clear" w:color="auto" w:fill="D9EAD3"/>
            <w:vAlign w:val="center"/>
          </w:tcPr>
          <w:p w14:paraId="131E8BC6" w14:textId="77777777" w:rsidR="00B4763B" w:rsidRDefault="00B81C5C">
            <w:r>
              <w:rPr>
                <w:b/>
                <w:sz w:val="20"/>
              </w:rPr>
              <w:t>Type</w:t>
            </w:r>
          </w:p>
        </w:tc>
        <w:tc>
          <w:tcPr>
            <w:tcW w:w="4320" w:type="dxa"/>
            <w:shd w:val="clear" w:color="auto" w:fill="D9EAD3"/>
            <w:vAlign w:val="center"/>
          </w:tcPr>
          <w:p w14:paraId="15E4F855" w14:textId="77777777" w:rsidR="00B4763B" w:rsidRDefault="00B81C5C">
            <w:r>
              <w:rPr>
                <w:b/>
                <w:sz w:val="20"/>
              </w:rPr>
              <w:t>Mountain-view café</w:t>
            </w:r>
          </w:p>
        </w:tc>
      </w:tr>
      <w:tr w:rsidR="00B4763B" w14:paraId="4C0CCF47" w14:textId="77777777">
        <w:trPr>
          <w:cantSplit/>
          <w:jc w:val="center"/>
        </w:trPr>
        <w:tc>
          <w:tcPr>
            <w:tcW w:w="4320" w:type="dxa"/>
            <w:vAlign w:val="center"/>
          </w:tcPr>
          <w:p w14:paraId="017D12B4" w14:textId="77777777" w:rsidR="00B4763B" w:rsidRDefault="00B81C5C">
            <w:r>
              <w:rPr>
                <w:sz w:val="20"/>
              </w:rPr>
              <w:t>Best For</w:t>
            </w:r>
          </w:p>
        </w:tc>
        <w:tc>
          <w:tcPr>
            <w:tcW w:w="4320" w:type="dxa"/>
            <w:vAlign w:val="center"/>
          </w:tcPr>
          <w:p w14:paraId="364339CA" w14:textId="77777777" w:rsidR="00B4763B" w:rsidRDefault="00B81C5C">
            <w:r>
              <w:rPr>
                <w:sz w:val="20"/>
              </w:rPr>
              <w:t>Scenery</w:t>
            </w:r>
          </w:p>
        </w:tc>
      </w:tr>
      <w:tr w:rsidR="00B4763B" w14:paraId="7D9D8499" w14:textId="77777777">
        <w:trPr>
          <w:cantSplit/>
          <w:jc w:val="center"/>
        </w:trPr>
        <w:tc>
          <w:tcPr>
            <w:tcW w:w="4320" w:type="dxa"/>
            <w:vAlign w:val="center"/>
          </w:tcPr>
          <w:p w14:paraId="2278B461" w14:textId="77777777" w:rsidR="00B4763B" w:rsidRDefault="00B81C5C">
            <w:r>
              <w:rPr>
                <w:sz w:val="20"/>
              </w:rPr>
              <w:t>Budget</w:t>
            </w:r>
          </w:p>
        </w:tc>
        <w:tc>
          <w:tcPr>
            <w:tcW w:w="4320" w:type="dxa"/>
            <w:vAlign w:val="center"/>
          </w:tcPr>
          <w:p w14:paraId="0BACC210" w14:textId="77777777" w:rsidR="00B4763B" w:rsidRDefault="00B81C5C">
            <w:r>
              <w:rPr>
                <w:sz w:val="20"/>
              </w:rPr>
              <w:t>₫₫</w:t>
            </w:r>
          </w:p>
        </w:tc>
      </w:tr>
      <w:tr w:rsidR="00B4763B" w14:paraId="3CE9440C" w14:textId="77777777">
        <w:trPr>
          <w:cantSplit/>
          <w:jc w:val="center"/>
        </w:trPr>
        <w:tc>
          <w:tcPr>
            <w:tcW w:w="4320" w:type="dxa"/>
            <w:vAlign w:val="center"/>
          </w:tcPr>
          <w:p w14:paraId="1EF4E8E8" w14:textId="77777777" w:rsidR="00B4763B" w:rsidRDefault="00B81C5C">
            <w:r>
              <w:rPr>
                <w:sz w:val="20"/>
              </w:rPr>
              <w:t>Editor's Rating</w:t>
            </w:r>
          </w:p>
        </w:tc>
        <w:tc>
          <w:tcPr>
            <w:tcW w:w="4320" w:type="dxa"/>
            <w:vAlign w:val="center"/>
          </w:tcPr>
          <w:p w14:paraId="3497C18E" w14:textId="77777777" w:rsidR="00B4763B" w:rsidRDefault="00B81C5C">
            <w:r>
              <w:rPr>
                <w:sz w:val="20"/>
              </w:rPr>
              <w:t>★★★★★</w:t>
            </w:r>
          </w:p>
        </w:tc>
      </w:tr>
    </w:tbl>
    <w:p w14:paraId="5BE44392" w14:textId="77777777" w:rsidR="00B4763B" w:rsidRDefault="00B4763B"/>
    <w:tbl>
      <w:tblPr>
        <w:tblStyle w:val="TableGrid"/>
        <w:tblW w:w="0" w:type="auto"/>
        <w:jc w:val="center"/>
        <w:tblLook w:val="04A0" w:firstRow="1" w:lastRow="0" w:firstColumn="1" w:lastColumn="0" w:noHBand="0" w:noVBand="1"/>
      </w:tblPr>
      <w:tblGrid>
        <w:gridCol w:w="4315"/>
        <w:gridCol w:w="4315"/>
      </w:tblGrid>
      <w:tr w:rsidR="00B4763B" w14:paraId="601D395C" w14:textId="77777777">
        <w:trPr>
          <w:cantSplit/>
          <w:tblHeader/>
          <w:jc w:val="center"/>
        </w:trPr>
        <w:tc>
          <w:tcPr>
            <w:tcW w:w="4320" w:type="dxa"/>
            <w:shd w:val="clear" w:color="auto" w:fill="D9EAD3"/>
            <w:vAlign w:val="center"/>
          </w:tcPr>
          <w:p w14:paraId="5F010F41" w14:textId="77777777" w:rsidR="00B4763B" w:rsidRDefault="00B81C5C">
            <w:r>
              <w:rPr>
                <w:b/>
                <w:sz w:val="20"/>
              </w:rPr>
              <w:t>Type</w:t>
            </w:r>
          </w:p>
        </w:tc>
        <w:tc>
          <w:tcPr>
            <w:tcW w:w="4320" w:type="dxa"/>
            <w:shd w:val="clear" w:color="auto" w:fill="D9EAD3"/>
            <w:vAlign w:val="center"/>
          </w:tcPr>
          <w:p w14:paraId="46B31AF0" w14:textId="77777777" w:rsidR="00B4763B" w:rsidRDefault="00B81C5C">
            <w:r>
              <w:rPr>
                <w:b/>
                <w:sz w:val="20"/>
              </w:rPr>
              <w:t>Local coffee shop</w:t>
            </w:r>
          </w:p>
        </w:tc>
      </w:tr>
      <w:tr w:rsidR="00B4763B" w14:paraId="7C6D9894" w14:textId="77777777">
        <w:trPr>
          <w:cantSplit/>
          <w:jc w:val="center"/>
        </w:trPr>
        <w:tc>
          <w:tcPr>
            <w:tcW w:w="4320" w:type="dxa"/>
            <w:vAlign w:val="center"/>
          </w:tcPr>
          <w:p w14:paraId="5C2E65E5" w14:textId="77777777" w:rsidR="00B4763B" w:rsidRDefault="00B81C5C">
            <w:r>
              <w:rPr>
                <w:sz w:val="20"/>
              </w:rPr>
              <w:t>Best For</w:t>
            </w:r>
          </w:p>
        </w:tc>
        <w:tc>
          <w:tcPr>
            <w:tcW w:w="4320" w:type="dxa"/>
            <w:vAlign w:val="center"/>
          </w:tcPr>
          <w:p w14:paraId="7B07FC79" w14:textId="77777777" w:rsidR="00B4763B" w:rsidRDefault="00B81C5C">
            <w:r>
              <w:rPr>
                <w:sz w:val="20"/>
              </w:rPr>
              <w:t>Authentic coffee</w:t>
            </w:r>
          </w:p>
        </w:tc>
      </w:tr>
      <w:tr w:rsidR="00B4763B" w14:paraId="249BB9C4" w14:textId="77777777">
        <w:trPr>
          <w:cantSplit/>
          <w:jc w:val="center"/>
        </w:trPr>
        <w:tc>
          <w:tcPr>
            <w:tcW w:w="4320" w:type="dxa"/>
            <w:vAlign w:val="center"/>
          </w:tcPr>
          <w:p w14:paraId="138351E4" w14:textId="77777777" w:rsidR="00B4763B" w:rsidRDefault="00B81C5C">
            <w:r>
              <w:rPr>
                <w:sz w:val="20"/>
              </w:rPr>
              <w:lastRenderedPageBreak/>
              <w:t>Budget</w:t>
            </w:r>
          </w:p>
        </w:tc>
        <w:tc>
          <w:tcPr>
            <w:tcW w:w="4320" w:type="dxa"/>
            <w:vAlign w:val="center"/>
          </w:tcPr>
          <w:p w14:paraId="2FE94F80" w14:textId="77777777" w:rsidR="00B4763B" w:rsidRDefault="00B81C5C">
            <w:r>
              <w:rPr>
                <w:sz w:val="20"/>
              </w:rPr>
              <w:t>₫</w:t>
            </w:r>
          </w:p>
        </w:tc>
      </w:tr>
      <w:tr w:rsidR="00B4763B" w14:paraId="6F06480A" w14:textId="77777777">
        <w:trPr>
          <w:cantSplit/>
          <w:jc w:val="center"/>
        </w:trPr>
        <w:tc>
          <w:tcPr>
            <w:tcW w:w="4320" w:type="dxa"/>
            <w:vAlign w:val="center"/>
          </w:tcPr>
          <w:p w14:paraId="05326CFF" w14:textId="77777777" w:rsidR="00B4763B" w:rsidRDefault="00B81C5C">
            <w:r>
              <w:rPr>
                <w:sz w:val="20"/>
              </w:rPr>
              <w:t>Editor's Rating</w:t>
            </w:r>
          </w:p>
        </w:tc>
        <w:tc>
          <w:tcPr>
            <w:tcW w:w="4320" w:type="dxa"/>
            <w:vAlign w:val="center"/>
          </w:tcPr>
          <w:p w14:paraId="7A8C2F7A" w14:textId="77777777" w:rsidR="00B4763B" w:rsidRDefault="00B81C5C">
            <w:r>
              <w:rPr>
                <w:sz w:val="20"/>
              </w:rPr>
              <w:t>★★★★★</w:t>
            </w:r>
          </w:p>
        </w:tc>
      </w:tr>
    </w:tbl>
    <w:p w14:paraId="5F06970D" w14:textId="77777777" w:rsidR="00B4763B" w:rsidRDefault="00B4763B"/>
    <w:tbl>
      <w:tblPr>
        <w:tblStyle w:val="TableGrid"/>
        <w:tblW w:w="0" w:type="auto"/>
        <w:jc w:val="center"/>
        <w:tblLook w:val="04A0" w:firstRow="1" w:lastRow="0" w:firstColumn="1" w:lastColumn="0" w:noHBand="0" w:noVBand="1"/>
      </w:tblPr>
      <w:tblGrid>
        <w:gridCol w:w="4315"/>
        <w:gridCol w:w="4315"/>
      </w:tblGrid>
      <w:tr w:rsidR="00B4763B" w14:paraId="4D4FEF40" w14:textId="77777777">
        <w:trPr>
          <w:cantSplit/>
          <w:tblHeader/>
          <w:jc w:val="center"/>
        </w:trPr>
        <w:tc>
          <w:tcPr>
            <w:tcW w:w="4320" w:type="dxa"/>
            <w:shd w:val="clear" w:color="auto" w:fill="D9EAD3"/>
            <w:vAlign w:val="center"/>
          </w:tcPr>
          <w:p w14:paraId="1ADDAB76" w14:textId="77777777" w:rsidR="00B4763B" w:rsidRDefault="00B81C5C">
            <w:r>
              <w:rPr>
                <w:b/>
                <w:sz w:val="20"/>
              </w:rPr>
              <w:t>Type</w:t>
            </w:r>
          </w:p>
        </w:tc>
        <w:tc>
          <w:tcPr>
            <w:tcW w:w="4320" w:type="dxa"/>
            <w:shd w:val="clear" w:color="auto" w:fill="D9EAD3"/>
            <w:vAlign w:val="center"/>
          </w:tcPr>
          <w:p w14:paraId="45078A42" w14:textId="77777777" w:rsidR="00B4763B" w:rsidRDefault="00B81C5C">
            <w:r>
              <w:rPr>
                <w:b/>
                <w:sz w:val="20"/>
              </w:rPr>
              <w:t>Bakery café</w:t>
            </w:r>
          </w:p>
        </w:tc>
      </w:tr>
      <w:tr w:rsidR="00B4763B" w14:paraId="2C436C74" w14:textId="77777777">
        <w:trPr>
          <w:cantSplit/>
          <w:jc w:val="center"/>
        </w:trPr>
        <w:tc>
          <w:tcPr>
            <w:tcW w:w="4320" w:type="dxa"/>
            <w:vAlign w:val="center"/>
          </w:tcPr>
          <w:p w14:paraId="0E9A4BF6" w14:textId="77777777" w:rsidR="00B4763B" w:rsidRDefault="00B81C5C">
            <w:r>
              <w:rPr>
                <w:sz w:val="20"/>
              </w:rPr>
              <w:t>Best For</w:t>
            </w:r>
          </w:p>
        </w:tc>
        <w:tc>
          <w:tcPr>
            <w:tcW w:w="4320" w:type="dxa"/>
            <w:vAlign w:val="center"/>
          </w:tcPr>
          <w:p w14:paraId="5060CA73" w14:textId="77777777" w:rsidR="00B4763B" w:rsidRDefault="00B81C5C">
            <w:r>
              <w:rPr>
                <w:sz w:val="20"/>
              </w:rPr>
              <w:t>Breakfast</w:t>
            </w:r>
          </w:p>
        </w:tc>
      </w:tr>
      <w:tr w:rsidR="00B4763B" w14:paraId="7CC15378" w14:textId="77777777">
        <w:trPr>
          <w:cantSplit/>
          <w:jc w:val="center"/>
        </w:trPr>
        <w:tc>
          <w:tcPr>
            <w:tcW w:w="4320" w:type="dxa"/>
            <w:vAlign w:val="center"/>
          </w:tcPr>
          <w:p w14:paraId="31A46D57" w14:textId="77777777" w:rsidR="00B4763B" w:rsidRDefault="00B81C5C">
            <w:r>
              <w:rPr>
                <w:sz w:val="20"/>
              </w:rPr>
              <w:t>Budget</w:t>
            </w:r>
          </w:p>
        </w:tc>
        <w:tc>
          <w:tcPr>
            <w:tcW w:w="4320" w:type="dxa"/>
            <w:vAlign w:val="center"/>
          </w:tcPr>
          <w:p w14:paraId="0C037C39" w14:textId="77777777" w:rsidR="00B4763B" w:rsidRDefault="00B81C5C">
            <w:r>
              <w:rPr>
                <w:sz w:val="20"/>
              </w:rPr>
              <w:t>₫₫</w:t>
            </w:r>
          </w:p>
        </w:tc>
      </w:tr>
      <w:tr w:rsidR="00B4763B" w14:paraId="39A1FF67" w14:textId="77777777">
        <w:trPr>
          <w:cantSplit/>
          <w:jc w:val="center"/>
        </w:trPr>
        <w:tc>
          <w:tcPr>
            <w:tcW w:w="4320" w:type="dxa"/>
            <w:vAlign w:val="center"/>
          </w:tcPr>
          <w:p w14:paraId="1FAC2EB6" w14:textId="77777777" w:rsidR="00B4763B" w:rsidRDefault="00B81C5C">
            <w:r>
              <w:rPr>
                <w:sz w:val="20"/>
              </w:rPr>
              <w:t>Editor's Rating</w:t>
            </w:r>
          </w:p>
        </w:tc>
        <w:tc>
          <w:tcPr>
            <w:tcW w:w="4320" w:type="dxa"/>
            <w:vAlign w:val="center"/>
          </w:tcPr>
          <w:p w14:paraId="2B88C95F" w14:textId="77777777" w:rsidR="00B4763B" w:rsidRDefault="00B81C5C">
            <w:r>
              <w:rPr>
                <w:sz w:val="20"/>
              </w:rPr>
              <w:t>★★★★☆</w:t>
            </w:r>
          </w:p>
        </w:tc>
      </w:tr>
    </w:tbl>
    <w:p w14:paraId="16CFED9C" w14:textId="77777777" w:rsidR="00B4763B" w:rsidRDefault="00B4763B"/>
    <w:p w14:paraId="41DB2F52" w14:textId="77777777" w:rsidR="00B4763B" w:rsidRDefault="00B81C5C">
      <w:pPr>
        <w:pStyle w:val="Heading2"/>
      </w:pPr>
      <w:r>
        <w:t>Restaurant Comparison</w:t>
      </w:r>
    </w:p>
    <w:tbl>
      <w:tblPr>
        <w:tblStyle w:val="TableGrid"/>
        <w:tblW w:w="0" w:type="auto"/>
        <w:jc w:val="center"/>
        <w:tblLook w:val="04A0" w:firstRow="1" w:lastRow="0" w:firstColumn="1" w:lastColumn="0" w:noHBand="0" w:noVBand="1"/>
      </w:tblPr>
      <w:tblGrid>
        <w:gridCol w:w="2158"/>
        <w:gridCol w:w="2157"/>
        <w:gridCol w:w="2157"/>
        <w:gridCol w:w="2158"/>
      </w:tblGrid>
      <w:tr w:rsidR="00B4763B" w14:paraId="53D63D78" w14:textId="77777777">
        <w:trPr>
          <w:cantSplit/>
          <w:tblHeader/>
          <w:jc w:val="center"/>
        </w:trPr>
        <w:tc>
          <w:tcPr>
            <w:tcW w:w="2160" w:type="dxa"/>
            <w:shd w:val="clear" w:color="auto" w:fill="D9EAD3"/>
            <w:vAlign w:val="center"/>
          </w:tcPr>
          <w:p w14:paraId="10B338BB" w14:textId="77777777" w:rsidR="00B4763B" w:rsidRDefault="00B81C5C">
            <w:r>
              <w:rPr>
                <w:b/>
                <w:sz w:val="20"/>
              </w:rPr>
              <w:t>Cuisine</w:t>
            </w:r>
          </w:p>
        </w:tc>
        <w:tc>
          <w:tcPr>
            <w:tcW w:w="2160" w:type="dxa"/>
            <w:shd w:val="clear" w:color="auto" w:fill="D9EAD3"/>
            <w:vAlign w:val="center"/>
          </w:tcPr>
          <w:p w14:paraId="46940C8A" w14:textId="77777777" w:rsidR="00B4763B" w:rsidRDefault="00B81C5C">
            <w:r>
              <w:rPr>
                <w:b/>
                <w:sz w:val="20"/>
              </w:rPr>
              <w:t>Must-Try</w:t>
            </w:r>
          </w:p>
        </w:tc>
        <w:tc>
          <w:tcPr>
            <w:tcW w:w="2160" w:type="dxa"/>
            <w:shd w:val="clear" w:color="auto" w:fill="D9EAD3"/>
            <w:vAlign w:val="center"/>
          </w:tcPr>
          <w:p w14:paraId="38B1E339" w14:textId="77777777" w:rsidR="00B4763B" w:rsidRDefault="00B81C5C">
            <w:r>
              <w:rPr>
                <w:b/>
                <w:sz w:val="20"/>
              </w:rPr>
              <w:t>Budget</w:t>
            </w:r>
          </w:p>
        </w:tc>
        <w:tc>
          <w:tcPr>
            <w:tcW w:w="2160" w:type="dxa"/>
            <w:shd w:val="clear" w:color="auto" w:fill="D9EAD3"/>
            <w:vAlign w:val="center"/>
          </w:tcPr>
          <w:p w14:paraId="1B66DA6D" w14:textId="77777777" w:rsidR="00B4763B" w:rsidRDefault="00B81C5C">
            <w:r>
              <w:rPr>
                <w:b/>
                <w:sz w:val="20"/>
              </w:rPr>
              <w:t>Best Time</w:t>
            </w:r>
          </w:p>
        </w:tc>
      </w:tr>
      <w:tr w:rsidR="00B4763B" w14:paraId="54C4F69A" w14:textId="77777777">
        <w:trPr>
          <w:cantSplit/>
          <w:jc w:val="center"/>
        </w:trPr>
        <w:tc>
          <w:tcPr>
            <w:tcW w:w="2160" w:type="dxa"/>
            <w:vAlign w:val="center"/>
          </w:tcPr>
          <w:p w14:paraId="5D01156F" w14:textId="77777777" w:rsidR="00B4763B" w:rsidRDefault="00B81C5C">
            <w:r>
              <w:rPr>
                <w:sz w:val="20"/>
              </w:rPr>
              <w:t>Vietnamese</w:t>
            </w:r>
          </w:p>
        </w:tc>
        <w:tc>
          <w:tcPr>
            <w:tcW w:w="2160" w:type="dxa"/>
            <w:vAlign w:val="center"/>
          </w:tcPr>
          <w:p w14:paraId="0DA0324C" w14:textId="77777777" w:rsidR="00B4763B" w:rsidRDefault="00B81C5C">
            <w:r>
              <w:rPr>
                <w:sz w:val="20"/>
              </w:rPr>
              <w:t>Phở</w:t>
            </w:r>
          </w:p>
        </w:tc>
        <w:tc>
          <w:tcPr>
            <w:tcW w:w="2160" w:type="dxa"/>
            <w:vAlign w:val="center"/>
          </w:tcPr>
          <w:p w14:paraId="55B64175" w14:textId="77777777" w:rsidR="00B4763B" w:rsidRDefault="00B81C5C">
            <w:r>
              <w:rPr>
                <w:sz w:val="20"/>
              </w:rPr>
              <w:t>₫</w:t>
            </w:r>
          </w:p>
        </w:tc>
        <w:tc>
          <w:tcPr>
            <w:tcW w:w="2160" w:type="dxa"/>
            <w:vAlign w:val="center"/>
          </w:tcPr>
          <w:p w14:paraId="4BFA1A04" w14:textId="77777777" w:rsidR="00B4763B" w:rsidRDefault="00B81C5C">
            <w:r>
              <w:rPr>
                <w:sz w:val="20"/>
              </w:rPr>
              <w:t>Breakfast</w:t>
            </w:r>
          </w:p>
        </w:tc>
      </w:tr>
      <w:tr w:rsidR="00B4763B" w14:paraId="2847AED4" w14:textId="77777777">
        <w:trPr>
          <w:cantSplit/>
          <w:jc w:val="center"/>
        </w:trPr>
        <w:tc>
          <w:tcPr>
            <w:tcW w:w="2160" w:type="dxa"/>
            <w:vAlign w:val="center"/>
          </w:tcPr>
          <w:p w14:paraId="2335420C" w14:textId="77777777" w:rsidR="00B4763B" w:rsidRDefault="00B81C5C">
            <w:r>
              <w:rPr>
                <w:sz w:val="20"/>
              </w:rPr>
              <w:t>Local</w:t>
            </w:r>
          </w:p>
        </w:tc>
        <w:tc>
          <w:tcPr>
            <w:tcW w:w="2160" w:type="dxa"/>
            <w:vAlign w:val="center"/>
          </w:tcPr>
          <w:p w14:paraId="4D338081" w14:textId="77777777" w:rsidR="00B4763B" w:rsidRDefault="00B81C5C">
            <w:r>
              <w:rPr>
                <w:sz w:val="20"/>
              </w:rPr>
              <w:t>Salmon Hotpot</w:t>
            </w:r>
          </w:p>
        </w:tc>
        <w:tc>
          <w:tcPr>
            <w:tcW w:w="2160" w:type="dxa"/>
            <w:vAlign w:val="center"/>
          </w:tcPr>
          <w:p w14:paraId="4BD5ACE7" w14:textId="77777777" w:rsidR="00B4763B" w:rsidRDefault="00B81C5C">
            <w:r>
              <w:rPr>
                <w:sz w:val="20"/>
              </w:rPr>
              <w:t>₫₫₫</w:t>
            </w:r>
          </w:p>
        </w:tc>
        <w:tc>
          <w:tcPr>
            <w:tcW w:w="2160" w:type="dxa"/>
            <w:vAlign w:val="center"/>
          </w:tcPr>
          <w:p w14:paraId="5F57042A" w14:textId="77777777" w:rsidR="00B4763B" w:rsidRDefault="00B81C5C">
            <w:r>
              <w:rPr>
                <w:sz w:val="20"/>
              </w:rPr>
              <w:t>Dinner</w:t>
            </w:r>
          </w:p>
        </w:tc>
      </w:tr>
      <w:tr w:rsidR="00B4763B" w14:paraId="27EE97C3" w14:textId="77777777">
        <w:trPr>
          <w:cantSplit/>
          <w:jc w:val="center"/>
        </w:trPr>
        <w:tc>
          <w:tcPr>
            <w:tcW w:w="2160" w:type="dxa"/>
            <w:vAlign w:val="center"/>
          </w:tcPr>
          <w:p w14:paraId="610AC03F" w14:textId="77777777" w:rsidR="00B4763B" w:rsidRDefault="00B81C5C">
            <w:r>
              <w:rPr>
                <w:sz w:val="20"/>
              </w:rPr>
              <w:t>BBQ</w:t>
            </w:r>
          </w:p>
        </w:tc>
        <w:tc>
          <w:tcPr>
            <w:tcW w:w="2160" w:type="dxa"/>
            <w:vAlign w:val="center"/>
          </w:tcPr>
          <w:p w14:paraId="747E2ACB" w14:textId="77777777" w:rsidR="00B4763B" w:rsidRDefault="00B81C5C">
            <w:r>
              <w:rPr>
                <w:sz w:val="20"/>
              </w:rPr>
              <w:t>Grilled meats</w:t>
            </w:r>
          </w:p>
        </w:tc>
        <w:tc>
          <w:tcPr>
            <w:tcW w:w="2160" w:type="dxa"/>
            <w:vAlign w:val="center"/>
          </w:tcPr>
          <w:p w14:paraId="273C9BE4" w14:textId="77777777" w:rsidR="00B4763B" w:rsidRDefault="00B81C5C">
            <w:r>
              <w:rPr>
                <w:sz w:val="20"/>
              </w:rPr>
              <w:t>₫₫</w:t>
            </w:r>
          </w:p>
        </w:tc>
        <w:tc>
          <w:tcPr>
            <w:tcW w:w="2160" w:type="dxa"/>
            <w:vAlign w:val="center"/>
          </w:tcPr>
          <w:p w14:paraId="5B355444" w14:textId="77777777" w:rsidR="00B4763B" w:rsidRDefault="00B81C5C">
            <w:r>
              <w:rPr>
                <w:sz w:val="20"/>
              </w:rPr>
              <w:t>Evening</w:t>
            </w:r>
          </w:p>
        </w:tc>
      </w:tr>
    </w:tbl>
    <w:p w14:paraId="0740CC44" w14:textId="77777777" w:rsidR="00B4763B" w:rsidRDefault="00B81C5C">
      <w:pPr>
        <w:pStyle w:val="Heading2"/>
      </w:pPr>
      <w:r>
        <w:t>Budget Planner</w:t>
      </w:r>
    </w:p>
    <w:p w14:paraId="5BE8F790"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5B1F36D1" w14:textId="77777777">
        <w:trPr>
          <w:cantSplit/>
          <w:tblHeader/>
          <w:jc w:val="center"/>
        </w:trPr>
        <w:tc>
          <w:tcPr>
            <w:tcW w:w="2880" w:type="dxa"/>
            <w:shd w:val="clear" w:color="auto" w:fill="D9EAD3"/>
            <w:vAlign w:val="center"/>
          </w:tcPr>
          <w:p w14:paraId="136E2542" w14:textId="77777777" w:rsidR="00B4763B" w:rsidRDefault="00B81C5C">
            <w:r>
              <w:rPr>
                <w:b/>
                <w:sz w:val="20"/>
              </w:rPr>
              <w:t>Category</w:t>
            </w:r>
          </w:p>
        </w:tc>
        <w:tc>
          <w:tcPr>
            <w:tcW w:w="2880" w:type="dxa"/>
            <w:shd w:val="clear" w:color="auto" w:fill="D9EAD3"/>
            <w:vAlign w:val="center"/>
          </w:tcPr>
          <w:p w14:paraId="03981592" w14:textId="77777777" w:rsidR="00B4763B" w:rsidRDefault="00B81C5C">
            <w:r>
              <w:rPr>
                <w:b/>
                <w:sz w:val="20"/>
              </w:rPr>
              <w:t>Estimated</w:t>
            </w:r>
          </w:p>
        </w:tc>
        <w:tc>
          <w:tcPr>
            <w:tcW w:w="2880" w:type="dxa"/>
            <w:shd w:val="clear" w:color="auto" w:fill="D9EAD3"/>
            <w:vAlign w:val="center"/>
          </w:tcPr>
          <w:p w14:paraId="7C80252D" w14:textId="77777777" w:rsidR="00B4763B" w:rsidRDefault="00B81C5C">
            <w:r>
              <w:rPr>
                <w:b/>
                <w:sz w:val="20"/>
              </w:rPr>
              <w:t>Actual</w:t>
            </w:r>
          </w:p>
        </w:tc>
      </w:tr>
      <w:tr w:rsidR="00B4763B" w14:paraId="03FD76AF" w14:textId="77777777">
        <w:trPr>
          <w:cantSplit/>
          <w:jc w:val="center"/>
        </w:trPr>
        <w:tc>
          <w:tcPr>
            <w:tcW w:w="2880" w:type="dxa"/>
            <w:vAlign w:val="center"/>
          </w:tcPr>
          <w:p w14:paraId="5786D959" w14:textId="77777777" w:rsidR="00B4763B" w:rsidRDefault="00B81C5C">
            <w:r>
              <w:rPr>
                <w:sz w:val="20"/>
              </w:rPr>
              <w:t>Breakfast</w:t>
            </w:r>
          </w:p>
        </w:tc>
        <w:tc>
          <w:tcPr>
            <w:tcW w:w="2880" w:type="dxa"/>
            <w:vAlign w:val="center"/>
          </w:tcPr>
          <w:p w14:paraId="6B4D1AF9" w14:textId="77777777" w:rsidR="00B4763B" w:rsidRDefault="00B4763B"/>
        </w:tc>
        <w:tc>
          <w:tcPr>
            <w:tcW w:w="2880" w:type="dxa"/>
            <w:vAlign w:val="center"/>
          </w:tcPr>
          <w:p w14:paraId="0810B507" w14:textId="77777777" w:rsidR="00B4763B" w:rsidRDefault="00B4763B"/>
        </w:tc>
      </w:tr>
      <w:tr w:rsidR="00B4763B" w14:paraId="699F8DDB" w14:textId="77777777">
        <w:trPr>
          <w:cantSplit/>
          <w:jc w:val="center"/>
        </w:trPr>
        <w:tc>
          <w:tcPr>
            <w:tcW w:w="2880" w:type="dxa"/>
            <w:vAlign w:val="center"/>
          </w:tcPr>
          <w:p w14:paraId="2DBEC056" w14:textId="77777777" w:rsidR="00B4763B" w:rsidRDefault="00B81C5C">
            <w:r>
              <w:rPr>
                <w:sz w:val="20"/>
              </w:rPr>
              <w:t>Lunch</w:t>
            </w:r>
          </w:p>
        </w:tc>
        <w:tc>
          <w:tcPr>
            <w:tcW w:w="2880" w:type="dxa"/>
            <w:vAlign w:val="center"/>
          </w:tcPr>
          <w:p w14:paraId="09E575E4" w14:textId="77777777" w:rsidR="00B4763B" w:rsidRDefault="00B4763B"/>
        </w:tc>
        <w:tc>
          <w:tcPr>
            <w:tcW w:w="2880" w:type="dxa"/>
            <w:vAlign w:val="center"/>
          </w:tcPr>
          <w:p w14:paraId="42E86CB7" w14:textId="77777777" w:rsidR="00B4763B" w:rsidRDefault="00B4763B"/>
        </w:tc>
      </w:tr>
      <w:tr w:rsidR="00B4763B" w14:paraId="28FE4078" w14:textId="77777777">
        <w:trPr>
          <w:cantSplit/>
          <w:jc w:val="center"/>
        </w:trPr>
        <w:tc>
          <w:tcPr>
            <w:tcW w:w="2880" w:type="dxa"/>
            <w:vAlign w:val="center"/>
          </w:tcPr>
          <w:p w14:paraId="2912018C" w14:textId="77777777" w:rsidR="00B4763B" w:rsidRDefault="00B81C5C">
            <w:r>
              <w:rPr>
                <w:sz w:val="20"/>
              </w:rPr>
              <w:t>Dinner</w:t>
            </w:r>
          </w:p>
        </w:tc>
        <w:tc>
          <w:tcPr>
            <w:tcW w:w="2880" w:type="dxa"/>
            <w:vAlign w:val="center"/>
          </w:tcPr>
          <w:p w14:paraId="32D21C6B" w14:textId="77777777" w:rsidR="00B4763B" w:rsidRDefault="00B4763B"/>
        </w:tc>
        <w:tc>
          <w:tcPr>
            <w:tcW w:w="2880" w:type="dxa"/>
            <w:vAlign w:val="center"/>
          </w:tcPr>
          <w:p w14:paraId="4199166E" w14:textId="77777777" w:rsidR="00B4763B" w:rsidRDefault="00B4763B"/>
        </w:tc>
      </w:tr>
      <w:tr w:rsidR="00B4763B" w14:paraId="55B526DC" w14:textId="77777777">
        <w:trPr>
          <w:cantSplit/>
          <w:jc w:val="center"/>
        </w:trPr>
        <w:tc>
          <w:tcPr>
            <w:tcW w:w="2880" w:type="dxa"/>
            <w:vAlign w:val="center"/>
          </w:tcPr>
          <w:p w14:paraId="3CFC1283" w14:textId="77777777" w:rsidR="00B4763B" w:rsidRDefault="00B81C5C">
            <w:r>
              <w:rPr>
                <w:sz w:val="20"/>
              </w:rPr>
              <w:t>Coffee</w:t>
            </w:r>
          </w:p>
        </w:tc>
        <w:tc>
          <w:tcPr>
            <w:tcW w:w="2880" w:type="dxa"/>
            <w:vAlign w:val="center"/>
          </w:tcPr>
          <w:p w14:paraId="2D5EFA0B" w14:textId="77777777" w:rsidR="00B4763B" w:rsidRDefault="00B4763B"/>
        </w:tc>
        <w:tc>
          <w:tcPr>
            <w:tcW w:w="2880" w:type="dxa"/>
            <w:vAlign w:val="center"/>
          </w:tcPr>
          <w:p w14:paraId="2FAB324B" w14:textId="77777777" w:rsidR="00B4763B" w:rsidRDefault="00B4763B"/>
        </w:tc>
      </w:tr>
      <w:tr w:rsidR="00B4763B" w14:paraId="3457D883" w14:textId="77777777">
        <w:trPr>
          <w:cantSplit/>
          <w:jc w:val="center"/>
        </w:trPr>
        <w:tc>
          <w:tcPr>
            <w:tcW w:w="2880" w:type="dxa"/>
            <w:vAlign w:val="center"/>
          </w:tcPr>
          <w:p w14:paraId="21A0A7EE" w14:textId="77777777" w:rsidR="00B4763B" w:rsidRDefault="00B81C5C">
            <w:r>
              <w:rPr>
                <w:sz w:val="20"/>
              </w:rPr>
              <w:t>Snacks</w:t>
            </w:r>
          </w:p>
        </w:tc>
        <w:tc>
          <w:tcPr>
            <w:tcW w:w="2880" w:type="dxa"/>
            <w:vAlign w:val="center"/>
          </w:tcPr>
          <w:p w14:paraId="2B571F6B" w14:textId="77777777" w:rsidR="00B4763B" w:rsidRDefault="00B4763B"/>
        </w:tc>
        <w:tc>
          <w:tcPr>
            <w:tcW w:w="2880" w:type="dxa"/>
            <w:vAlign w:val="center"/>
          </w:tcPr>
          <w:p w14:paraId="485D0A10" w14:textId="77777777" w:rsidR="00B4763B" w:rsidRDefault="00B4763B"/>
        </w:tc>
      </w:tr>
    </w:tbl>
    <w:p w14:paraId="2919E51F" w14:textId="77777777" w:rsidR="00B4763B" w:rsidRDefault="00B81C5C">
      <w:pPr>
        <w:pStyle w:val="Heading2"/>
      </w:pPr>
      <w:r>
        <w:t>Food Safety Checklist</w:t>
      </w:r>
    </w:p>
    <w:p w14:paraId="61778D55" w14:textId="77777777" w:rsidR="00B4763B" w:rsidRDefault="00B81C5C">
      <w:r>
        <w:t>☐ Choose busy restaurants.</w:t>
      </w:r>
    </w:p>
    <w:p w14:paraId="4275E320" w14:textId="77777777" w:rsidR="00B4763B" w:rsidRDefault="00B81C5C">
      <w:r>
        <w:t>☐ Drink bottled water.</w:t>
      </w:r>
    </w:p>
    <w:p w14:paraId="3F971605" w14:textId="77777777" w:rsidR="00B4763B" w:rsidRDefault="00B81C5C">
      <w:r>
        <w:t>☐ Eat freshly cooked food.</w:t>
      </w:r>
    </w:p>
    <w:p w14:paraId="22349E07" w14:textId="77777777" w:rsidR="00B4763B" w:rsidRDefault="00B81C5C">
      <w:r>
        <w:t>☐ Carry personal medication if needed.</w:t>
      </w:r>
    </w:p>
    <w:p w14:paraId="579F2EB6" w14:textId="77777777" w:rsidR="00B4763B" w:rsidRDefault="00B81C5C">
      <w:pPr>
        <w:pStyle w:val="Heading3"/>
      </w:pPr>
      <w:r>
        <w:t>Travel Tip</w:t>
      </w:r>
    </w:p>
    <w:p w14:paraId="10CFD07D" w14:textId="77777777" w:rsidR="00B4763B" w:rsidRDefault="00B81C5C">
      <w:r>
        <w:t>Visit cafés during cooler mornings.</w:t>
      </w:r>
    </w:p>
    <w:p w14:paraId="0F7E131F" w14:textId="77777777" w:rsidR="00B4763B" w:rsidRDefault="00B81C5C">
      <w:pPr>
        <w:pStyle w:val="Heading3"/>
      </w:pPr>
      <w:r>
        <w:t>Editor's Note</w:t>
      </w:r>
    </w:p>
    <w:p w14:paraId="72B03937" w14:textId="77777777" w:rsidR="00B4763B" w:rsidRDefault="00B81C5C">
      <w:r>
        <w:t>Focus on quality dining experiences instead of rushing.</w:t>
      </w:r>
    </w:p>
    <w:p w14:paraId="6D8FF295" w14:textId="77777777" w:rsidR="00B4763B" w:rsidRDefault="00B81C5C">
      <w:pPr>
        <w:pStyle w:val="Heading3"/>
      </w:pPr>
      <w:r>
        <w:t>Caution</w:t>
      </w:r>
    </w:p>
    <w:p w14:paraId="465A24DB" w14:textId="77777777" w:rsidR="00B4763B" w:rsidRDefault="00B81C5C">
      <w:r>
        <w:t>Take care with hot drinks and hotpot dishes.</w:t>
      </w:r>
    </w:p>
    <w:p w14:paraId="0B44C09A" w14:textId="77777777" w:rsidR="00B4763B" w:rsidRDefault="00B81C5C">
      <w:pPr>
        <w:pStyle w:val="Heading3"/>
      </w:pPr>
      <w:r>
        <w:t>Senior-Friendly Advice</w:t>
      </w:r>
    </w:p>
    <w:p w14:paraId="679D7BA8" w14:textId="77777777" w:rsidR="00B4763B" w:rsidRDefault="00B81C5C">
      <w:r>
        <w:t>Choose comfortable seating and stay hydrated.</w:t>
      </w:r>
    </w:p>
    <w:p w14:paraId="1F9DC036" w14:textId="77777777" w:rsidR="00B4763B" w:rsidRDefault="00B81C5C">
      <w:pPr>
        <w:pStyle w:val="Heading3"/>
      </w:pPr>
      <w:r>
        <w:lastRenderedPageBreak/>
        <w:t>Budget Tip</w:t>
      </w:r>
    </w:p>
    <w:p w14:paraId="01E3ABD7" w14:textId="77777777" w:rsidR="00B4763B" w:rsidRDefault="00B81C5C">
      <w:r>
        <w:t>Carry cash for smaller cafés and local eateries.</w:t>
      </w:r>
    </w:p>
    <w:p w14:paraId="164410E1" w14:textId="77777777" w:rsidR="00B4763B" w:rsidRDefault="00B81C5C">
      <w:pPr>
        <w:pStyle w:val="Title"/>
      </w:pPr>
      <w:r>
        <w:t>CHAPTER 9 – Block 3</w:t>
      </w:r>
    </w:p>
    <w:p w14:paraId="4C483CF0" w14:textId="77777777" w:rsidR="00B4763B" w:rsidRDefault="00B81C5C">
      <w:r>
        <w:t>[Hero Image Placeholder – Full-width chapter opener]</w:t>
      </w:r>
    </w:p>
    <w:p w14:paraId="0A56B2AF" w14:textId="77777777" w:rsidR="00B4763B" w:rsidRDefault="00B81C5C">
      <w:pPr>
        <w:pStyle w:val="Heading1"/>
      </w:pPr>
      <w:r>
        <w:t>Chapter Wrap-Up</w:t>
      </w:r>
    </w:p>
    <w:p w14:paraId="3B11A1D7" w14:textId="77777777" w:rsidR="00B4763B" w:rsidRDefault="00B81C5C">
      <w:pPr>
        <w:pStyle w:val="Heading2"/>
      </w:pPr>
      <w:r>
        <w:t>Travel Tips</w:t>
      </w:r>
    </w:p>
    <w:p w14:paraId="2E7A8CC6" w14:textId="77777777" w:rsidR="00B4763B" w:rsidRDefault="00B81C5C">
      <w:r>
        <w:t>✓ Enjoy meals at a relaxed pace.</w:t>
      </w:r>
    </w:p>
    <w:p w14:paraId="2E774F56" w14:textId="77777777" w:rsidR="00B4763B" w:rsidRDefault="00B81C5C">
      <w:r>
        <w:t>✓ Try local specialties before international cuisine.</w:t>
      </w:r>
    </w:p>
    <w:p w14:paraId="322B740E" w14:textId="77777777" w:rsidR="00B4763B" w:rsidRDefault="00B81C5C">
      <w:r>
        <w:t>✓ Schedule coffee breaks between sightseeing.</w:t>
      </w:r>
    </w:p>
    <w:p w14:paraId="48100072" w14:textId="77777777" w:rsidR="00B4763B" w:rsidRDefault="00B81C5C">
      <w:r>
        <w:t>✓ Carry cash for smaller restaurants and cafés.</w:t>
      </w:r>
    </w:p>
    <w:p w14:paraId="28EDFA92" w14:textId="77777777" w:rsidR="00B4763B" w:rsidRDefault="00B81C5C">
      <w:r>
        <w:t>✓ Stay hydrated throughout the day.</w:t>
      </w:r>
    </w:p>
    <w:p w14:paraId="4CB26EC2" w14:textId="77777777" w:rsidR="00B4763B" w:rsidRDefault="00B81C5C">
      <w:pPr>
        <w:pStyle w:val="Heading2"/>
      </w:pPr>
      <w:r>
        <w:t>Caution</w:t>
      </w:r>
    </w:p>
    <w:p w14:paraId="744FD965" w14:textId="77777777" w:rsidR="00B4763B" w:rsidRDefault="00B81C5C">
      <w:r>
        <w:t>Exercise care when consuming very hot soups, hotpot, or beverages. Choose clean, well-reviewed establishments and be mindful of slippery walkways during wet weather.</w:t>
      </w:r>
    </w:p>
    <w:p w14:paraId="3653FE7D" w14:textId="77777777" w:rsidR="00B4763B" w:rsidRDefault="00B81C5C">
      <w:pPr>
        <w:pStyle w:val="Heading2"/>
      </w:pPr>
      <w:r>
        <w:t>Editor's Recommendations</w:t>
      </w:r>
    </w:p>
    <w:p w14:paraId="4F56D28F" w14:textId="77777777" w:rsidR="00B4763B" w:rsidRDefault="00B81C5C">
      <w:r>
        <w:t>The culinary experience is an essential part of visiting Sa Pa. Balance sightseeing with unhurried meals, sample local mountain specialties, and make time to enjoy Vietnamese coffee in a scenic setting.</w:t>
      </w:r>
    </w:p>
    <w:p w14:paraId="50D886EC" w14:textId="77777777" w:rsidR="00B4763B" w:rsidRDefault="00B81C5C">
      <w:pPr>
        <w:pStyle w:val="Heading2"/>
      </w:pPr>
      <w:r>
        <w:t>Chapter Summary</w:t>
      </w:r>
    </w:p>
    <w:p w14:paraId="1DBCF6CF" w14:textId="77777777" w:rsidR="00B4763B" w:rsidRDefault="00B81C5C">
      <w:r>
        <w:t>This chapter explored Sa Pa's food culture, recommended dining experiences, Vietnamese coffee, budget planning, and practical food safety guidance for an enjoyable culinary journey.</w:t>
      </w:r>
    </w:p>
    <w:p w14:paraId="75552C54" w14:textId="77777777" w:rsidR="00B4763B" w:rsidRDefault="00B81C5C">
      <w:pPr>
        <w:pStyle w:val="Heading2"/>
      </w:pPr>
      <w:r>
        <w:t>Key Takeaways</w:t>
      </w:r>
    </w:p>
    <w:p w14:paraId="5F927725" w14:textId="77777777" w:rsidR="00B4763B" w:rsidRDefault="00B81C5C">
      <w:r>
        <w:t>• Experience authentic Sa Pa cuisine.</w:t>
      </w:r>
    </w:p>
    <w:p w14:paraId="10F19E30" w14:textId="77777777" w:rsidR="00B4763B" w:rsidRDefault="00B81C5C">
      <w:r>
        <w:t>• Try salmon hotpot and local grilled specialties.</w:t>
      </w:r>
    </w:p>
    <w:p w14:paraId="204E3F74" w14:textId="77777777" w:rsidR="00B4763B" w:rsidRDefault="00B81C5C">
      <w:r>
        <w:t>• Enjoy Vietnamese coffee at mountain-view cafés.</w:t>
      </w:r>
    </w:p>
    <w:p w14:paraId="74E4F877" w14:textId="77777777" w:rsidR="00B4763B" w:rsidRDefault="00B81C5C">
      <w:r>
        <w:t>• Plan dining expenses in advance.</w:t>
      </w:r>
    </w:p>
    <w:p w14:paraId="0F1CD755" w14:textId="77777777" w:rsidR="00B4763B" w:rsidRDefault="00B81C5C">
      <w:r>
        <w:t>• Follow basic food safety practices.</w:t>
      </w:r>
    </w:p>
    <w:p w14:paraId="607D9325" w14:textId="77777777" w:rsidR="00B4763B" w:rsidRDefault="00B81C5C">
      <w:pPr>
        <w:pStyle w:val="Heading3"/>
      </w:pPr>
      <w:r>
        <w:lastRenderedPageBreak/>
        <w:t>Travel Tip</w:t>
      </w:r>
    </w:p>
    <w:p w14:paraId="4C82E648" w14:textId="77777777" w:rsidR="00B4763B" w:rsidRDefault="00B81C5C">
      <w:r>
        <w:t>Morning cafés often provide the calmest atmosphere and the best mountain views.</w:t>
      </w:r>
    </w:p>
    <w:p w14:paraId="54C92AF3" w14:textId="77777777" w:rsidR="00B4763B" w:rsidRDefault="00B81C5C">
      <w:pPr>
        <w:pStyle w:val="Heading3"/>
      </w:pPr>
      <w:r>
        <w:t>Editor's Note</w:t>
      </w:r>
    </w:p>
    <w:p w14:paraId="4481A177" w14:textId="77777777" w:rsidR="00B4763B" w:rsidRDefault="00B81C5C">
      <w:r>
        <w:t>Quality dining experiences are often more memorable than trying to visit many restaurants in one day.</w:t>
      </w:r>
    </w:p>
    <w:p w14:paraId="3C1C2F5E" w14:textId="77777777" w:rsidR="00B4763B" w:rsidRDefault="00B81C5C">
      <w:pPr>
        <w:pStyle w:val="Heading3"/>
      </w:pPr>
      <w:r>
        <w:t>Caution</w:t>
      </w:r>
    </w:p>
    <w:p w14:paraId="2051FA86" w14:textId="77777777" w:rsidR="00B4763B" w:rsidRDefault="00B81C5C">
      <w:r>
        <w:t>Allow hot dishes and beverages to cool before eating or drinking.</w:t>
      </w:r>
    </w:p>
    <w:p w14:paraId="0404A433" w14:textId="77777777" w:rsidR="00B4763B" w:rsidRDefault="00B81C5C">
      <w:pPr>
        <w:pStyle w:val="Heading3"/>
      </w:pPr>
      <w:r>
        <w:t>Senior-Friendly Advice</w:t>
      </w:r>
    </w:p>
    <w:p w14:paraId="411BF0E0" w14:textId="77777777" w:rsidR="00B4763B" w:rsidRDefault="00B81C5C">
      <w:r>
        <w:t>Select restaurants with comfortable seating and schedule regular rest breaks.</w:t>
      </w:r>
    </w:p>
    <w:p w14:paraId="67F48BA0" w14:textId="77777777" w:rsidR="00B4763B" w:rsidRDefault="00B81C5C">
      <w:pPr>
        <w:pStyle w:val="Heading3"/>
      </w:pPr>
      <w:r>
        <w:t>Budget Tip</w:t>
      </w:r>
    </w:p>
    <w:p w14:paraId="2B9D798E" w14:textId="77777777" w:rsidR="00B4763B" w:rsidRDefault="00B81C5C">
      <w:r>
        <w:t>Shared meals and set menus can provide excellent value for groups.</w:t>
      </w:r>
    </w:p>
    <w:p w14:paraId="534CFCCC" w14:textId="77777777" w:rsidR="00B4763B" w:rsidRDefault="00B81C5C">
      <w:r>
        <w:br w:type="page"/>
      </w:r>
    </w:p>
    <w:p w14:paraId="4B8B1180" w14:textId="77777777" w:rsidR="00B4763B" w:rsidRDefault="00B81C5C">
      <w:r>
        <w:lastRenderedPageBreak/>
        <w:br w:type="page"/>
      </w:r>
    </w:p>
    <w:p w14:paraId="312B2ADA" w14:textId="77777777" w:rsidR="00B4763B" w:rsidRDefault="00B81C5C">
      <w:r>
        <w:lastRenderedPageBreak/>
        <w:br w:type="page"/>
      </w:r>
    </w:p>
    <w:p w14:paraId="6017AE62" w14:textId="77777777" w:rsidR="00B4763B" w:rsidRDefault="00B81C5C">
      <w:pPr>
        <w:pStyle w:val="Title"/>
        <w:jc w:val="center"/>
      </w:pPr>
      <w:r>
        <w:lastRenderedPageBreak/>
        <w:t>CHAPTER 10</w:t>
      </w:r>
    </w:p>
    <w:p w14:paraId="0789C07E" w14:textId="77777777" w:rsidR="00B4763B" w:rsidRDefault="00B81C5C">
      <w:r>
        <w:t>[Hero Image Placeholder – Full-width chapter opener]</w:t>
      </w:r>
    </w:p>
    <w:p w14:paraId="4AAA61E9" w14:textId="77777777" w:rsidR="00B4763B" w:rsidRDefault="00B81C5C">
      <w:pPr>
        <w:pStyle w:val="Heading1"/>
        <w:jc w:val="center"/>
      </w:pPr>
      <w:r>
        <w:t>Returning to Hanoi</w:t>
      </w:r>
    </w:p>
    <w:p w14:paraId="057B1412" w14:textId="77777777" w:rsidR="00B4763B" w:rsidRDefault="00B81C5C">
      <w:pPr>
        <w:jc w:val="center"/>
      </w:pPr>
      <w:r>
        <w:rPr>
          <w:i/>
        </w:rPr>
        <w:t>"Every memorable journey includes a thoughtful return."</w:t>
      </w:r>
    </w:p>
    <w:p w14:paraId="5DBDA3A5" w14:textId="77777777" w:rsidR="00B4763B" w:rsidRDefault="00B81C5C">
      <w:pPr>
        <w:pStyle w:val="Heading1"/>
      </w:pPr>
      <w:r>
        <w:t>Editor's Introduction</w:t>
      </w:r>
    </w:p>
    <w:p w14:paraId="4F3BD81E" w14:textId="77777777" w:rsidR="00B4763B" w:rsidRDefault="00B81C5C">
      <w:r>
        <w:t>[Navigation Panel Placeholder | Chapter Overview | Key Stops | QR]</w:t>
      </w:r>
    </w:p>
    <w:p w14:paraId="45DED54F" w14:textId="77777777" w:rsidR="00B4763B" w:rsidRDefault="00B81C5C">
      <w:r>
        <w:t>The return from Sa Pa to Hanoi marks the transition from mountain landscapes to Vietnam's historic capital. A calm departure and organized transfer help ensure a smooth continuation of the itinerary.</w:t>
      </w:r>
    </w:p>
    <w:p w14:paraId="10AA0C72"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66AC3599"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4BC1F145" w14:textId="77777777">
        <w:trPr>
          <w:cantSplit/>
          <w:tblHeader/>
          <w:jc w:val="center"/>
        </w:trPr>
        <w:tc>
          <w:tcPr>
            <w:tcW w:w="4320" w:type="dxa"/>
            <w:shd w:val="clear" w:color="auto" w:fill="D9EAD3"/>
            <w:vAlign w:val="center"/>
          </w:tcPr>
          <w:p w14:paraId="779113A8" w14:textId="77777777" w:rsidR="00B4763B" w:rsidRDefault="00B81C5C">
            <w:r>
              <w:rPr>
                <w:b/>
                <w:sz w:val="20"/>
              </w:rPr>
              <w:t>Item</w:t>
            </w:r>
          </w:p>
        </w:tc>
        <w:tc>
          <w:tcPr>
            <w:tcW w:w="4320" w:type="dxa"/>
            <w:shd w:val="clear" w:color="auto" w:fill="D9EAD3"/>
            <w:vAlign w:val="center"/>
          </w:tcPr>
          <w:p w14:paraId="13AC1583" w14:textId="77777777" w:rsidR="00B4763B" w:rsidRDefault="00B81C5C">
            <w:r>
              <w:rPr>
                <w:b/>
                <w:sz w:val="20"/>
              </w:rPr>
              <w:t>Details</w:t>
            </w:r>
          </w:p>
        </w:tc>
      </w:tr>
      <w:tr w:rsidR="00B4763B" w14:paraId="222344F5" w14:textId="77777777">
        <w:trPr>
          <w:cantSplit/>
          <w:jc w:val="center"/>
        </w:trPr>
        <w:tc>
          <w:tcPr>
            <w:tcW w:w="4320" w:type="dxa"/>
            <w:vAlign w:val="center"/>
          </w:tcPr>
          <w:p w14:paraId="6A51C41F" w14:textId="77777777" w:rsidR="00B4763B" w:rsidRDefault="00B81C5C">
            <w:r>
              <w:rPr>
                <w:sz w:val="20"/>
              </w:rPr>
              <w:t>Departure Time</w:t>
            </w:r>
          </w:p>
        </w:tc>
        <w:tc>
          <w:tcPr>
            <w:tcW w:w="4320" w:type="dxa"/>
            <w:vAlign w:val="center"/>
          </w:tcPr>
          <w:p w14:paraId="5DDDD438" w14:textId="77777777" w:rsidR="00B4763B" w:rsidRDefault="00B81C5C">
            <w:r>
              <w:rPr>
                <w:sz w:val="20"/>
              </w:rPr>
              <w:t>11:30 AM</w:t>
            </w:r>
          </w:p>
        </w:tc>
      </w:tr>
      <w:tr w:rsidR="00B4763B" w14:paraId="4756D605" w14:textId="77777777">
        <w:trPr>
          <w:cantSplit/>
          <w:jc w:val="center"/>
        </w:trPr>
        <w:tc>
          <w:tcPr>
            <w:tcW w:w="4320" w:type="dxa"/>
            <w:vAlign w:val="center"/>
          </w:tcPr>
          <w:p w14:paraId="3E1931F6" w14:textId="77777777" w:rsidR="00B4763B" w:rsidRDefault="00B81C5C">
            <w:r>
              <w:rPr>
                <w:sz w:val="20"/>
              </w:rPr>
              <w:t>Operator</w:t>
            </w:r>
          </w:p>
        </w:tc>
        <w:tc>
          <w:tcPr>
            <w:tcW w:w="4320" w:type="dxa"/>
            <w:vAlign w:val="center"/>
          </w:tcPr>
          <w:p w14:paraId="679E84BB" w14:textId="77777777" w:rsidR="00B4763B" w:rsidRDefault="00B81C5C">
            <w:r>
              <w:rPr>
                <w:sz w:val="20"/>
              </w:rPr>
              <w:t>HK Buslines</w:t>
            </w:r>
          </w:p>
        </w:tc>
      </w:tr>
      <w:tr w:rsidR="00B4763B" w14:paraId="4775748D" w14:textId="77777777">
        <w:trPr>
          <w:cantSplit/>
          <w:jc w:val="center"/>
        </w:trPr>
        <w:tc>
          <w:tcPr>
            <w:tcW w:w="4320" w:type="dxa"/>
            <w:vAlign w:val="center"/>
          </w:tcPr>
          <w:p w14:paraId="695D60B8" w14:textId="77777777" w:rsidR="00B4763B" w:rsidRDefault="00B81C5C">
            <w:r>
              <w:rPr>
                <w:sz w:val="20"/>
              </w:rPr>
              <w:t>Cabin</w:t>
            </w:r>
          </w:p>
        </w:tc>
        <w:tc>
          <w:tcPr>
            <w:tcW w:w="4320" w:type="dxa"/>
            <w:vAlign w:val="center"/>
          </w:tcPr>
          <w:p w14:paraId="3E546A0E" w14:textId="77777777" w:rsidR="00B4763B" w:rsidRDefault="00B81C5C">
            <w:r>
              <w:rPr>
                <w:sz w:val="20"/>
              </w:rPr>
              <w:t>Lower Single Cabin</w:t>
            </w:r>
          </w:p>
        </w:tc>
      </w:tr>
      <w:tr w:rsidR="00B4763B" w14:paraId="69AB1B37" w14:textId="77777777">
        <w:trPr>
          <w:cantSplit/>
          <w:jc w:val="center"/>
        </w:trPr>
        <w:tc>
          <w:tcPr>
            <w:tcW w:w="4320" w:type="dxa"/>
            <w:vAlign w:val="center"/>
          </w:tcPr>
          <w:p w14:paraId="00051A6C" w14:textId="77777777" w:rsidR="00B4763B" w:rsidRDefault="00B81C5C">
            <w:r>
              <w:rPr>
                <w:sz w:val="20"/>
              </w:rPr>
              <w:t>Drop-off</w:t>
            </w:r>
          </w:p>
        </w:tc>
        <w:tc>
          <w:tcPr>
            <w:tcW w:w="4320" w:type="dxa"/>
            <w:vAlign w:val="center"/>
          </w:tcPr>
          <w:p w14:paraId="5ED34280" w14:textId="77777777" w:rsidR="00B4763B" w:rsidRDefault="00B81C5C">
            <w:r>
              <w:rPr>
                <w:sz w:val="20"/>
              </w:rPr>
              <w:t>Hanoi Old Quarter</w:t>
            </w:r>
          </w:p>
        </w:tc>
      </w:tr>
      <w:tr w:rsidR="00B4763B" w14:paraId="79E7C863" w14:textId="77777777">
        <w:trPr>
          <w:cantSplit/>
          <w:jc w:val="center"/>
        </w:trPr>
        <w:tc>
          <w:tcPr>
            <w:tcW w:w="4320" w:type="dxa"/>
            <w:vAlign w:val="center"/>
          </w:tcPr>
          <w:p w14:paraId="643FF833" w14:textId="77777777" w:rsidR="00B4763B" w:rsidRDefault="00B81C5C">
            <w:r>
              <w:rPr>
                <w:sz w:val="20"/>
              </w:rPr>
              <w:t>Travel Duration</w:t>
            </w:r>
          </w:p>
        </w:tc>
        <w:tc>
          <w:tcPr>
            <w:tcW w:w="4320" w:type="dxa"/>
            <w:vAlign w:val="center"/>
          </w:tcPr>
          <w:p w14:paraId="0521B9F6" w14:textId="77777777" w:rsidR="00B4763B" w:rsidRDefault="00B81C5C">
            <w:r>
              <w:rPr>
                <w:sz w:val="20"/>
              </w:rPr>
              <w:t>Refer to confirmed booking schedule</w:t>
            </w:r>
          </w:p>
        </w:tc>
      </w:tr>
    </w:tbl>
    <w:p w14:paraId="4BFF7CBE" w14:textId="77777777" w:rsidR="00B4763B" w:rsidRDefault="00B81C5C">
      <w:pPr>
        <w:pStyle w:val="Heading2"/>
      </w:pPr>
      <w:r>
        <w:t>Departure from Sa Pa</w:t>
      </w:r>
    </w:p>
    <w:p w14:paraId="23616BC1" w14:textId="77777777" w:rsidR="00B4763B" w:rsidRDefault="00B81C5C">
      <w:r>
        <w:t>Begin the day with a relaxed breakfast, complete hotel check-out, and allow sufficient time to reach the HK Buslines boarding point. Keep passports, valuables, and essential travel documents in your day bag.</w:t>
      </w:r>
    </w:p>
    <w:p w14:paraId="6B6F7FB6" w14:textId="77777777" w:rsidR="00B4763B" w:rsidRDefault="00B81C5C">
      <w:pPr>
        <w:pStyle w:val="Heading2"/>
      </w:pPr>
      <w:r>
        <w:t>Departure from Sa Pa Timeline</w:t>
      </w:r>
    </w:p>
    <w:p w14:paraId="2F835697" w14:textId="77777777" w:rsidR="00B4763B" w:rsidRDefault="00B81C5C">
      <w:r>
        <w:t>[Timeline Graphic Placeholder]</w:t>
      </w:r>
    </w:p>
    <w:p w14:paraId="5C9DA0DE" w14:textId="77777777" w:rsidR="00B4763B" w:rsidRDefault="00B81C5C">
      <w:r>
        <w:t>Breakfast → Hotel Check-out → Travel to HK Buslines Boarding Point → Luggage Loading → Board Lower Single Cabin → Depart for Hanoi</w:t>
      </w:r>
    </w:p>
    <w:p w14:paraId="26313F77" w14:textId="77777777" w:rsidR="00B4763B" w:rsidRDefault="00B81C5C">
      <w:pPr>
        <w:pStyle w:val="Heading2"/>
      </w:pPr>
      <w:r>
        <w:t>Hotel Check-out Guide</w:t>
      </w:r>
    </w:p>
    <w:p w14:paraId="4A5C7167" w14:textId="77777777" w:rsidR="00B4763B" w:rsidRDefault="00B81C5C">
      <w:r>
        <w:t>☐ Verify room for personal belongings</w:t>
      </w:r>
    </w:p>
    <w:p w14:paraId="57774699" w14:textId="77777777" w:rsidR="00B4763B" w:rsidRDefault="00B81C5C">
      <w:r>
        <w:t>☐ Return room key</w:t>
      </w:r>
    </w:p>
    <w:p w14:paraId="15DC2EAE" w14:textId="77777777" w:rsidR="00B4763B" w:rsidRDefault="00B81C5C">
      <w:r>
        <w:t>☐ Settle incidental charges</w:t>
      </w:r>
    </w:p>
    <w:p w14:paraId="3AF78D8C" w14:textId="77777777" w:rsidR="00B4763B" w:rsidRDefault="00B81C5C">
      <w:r>
        <w:lastRenderedPageBreak/>
        <w:t>☐ Confirm luggage count</w:t>
      </w:r>
    </w:p>
    <w:p w14:paraId="45FE0083" w14:textId="77777777" w:rsidR="00B4763B" w:rsidRDefault="00B81C5C">
      <w:r>
        <w:t>☐ Keep passports and valuables in your day bag</w:t>
      </w:r>
    </w:p>
    <w:p w14:paraId="3C667476" w14:textId="77777777" w:rsidR="00B4763B" w:rsidRDefault="00B81C5C">
      <w:pPr>
        <w:pStyle w:val="Heading2"/>
      </w:pPr>
      <w:r>
        <w:t>HK Buslines Return Journey</w:t>
      </w:r>
    </w:p>
    <w:p w14:paraId="418EA8A9" w14:textId="77777777" w:rsidR="00B4763B" w:rsidRDefault="00B81C5C">
      <w:r>
        <w:t>Process Flow:</w:t>
      </w:r>
    </w:p>
    <w:p w14:paraId="18E93469" w14:textId="77777777" w:rsidR="00B4763B" w:rsidRDefault="00B81C5C">
      <w:r>
        <w:t>Hotel → HK Buslines Boarding Point → Luggage Loading → Lower Single Cabin → Scheduled Rest Stop → Hanoi Old Quarter Drop-off</w:t>
      </w:r>
    </w:p>
    <w:p w14:paraId="458C71E4" w14:textId="77777777" w:rsidR="00B4763B" w:rsidRDefault="00B81C5C">
      <w:pPr>
        <w:pStyle w:val="Heading3"/>
      </w:pPr>
      <w:r>
        <w:t>Travel Tip</w:t>
      </w:r>
    </w:p>
    <w:p w14:paraId="37FA1830" w14:textId="77777777" w:rsidR="00B4763B" w:rsidRDefault="00B81C5C">
      <w:r>
        <w:t>Arrive at the boarding point early and keep essential items easily accessible.</w:t>
      </w:r>
    </w:p>
    <w:p w14:paraId="107EB38B" w14:textId="77777777" w:rsidR="00B4763B" w:rsidRDefault="00B81C5C">
      <w:pPr>
        <w:pStyle w:val="Heading3"/>
      </w:pPr>
      <w:r>
        <w:t>Editor's Note</w:t>
      </w:r>
    </w:p>
    <w:p w14:paraId="67BAA79F" w14:textId="77777777" w:rsidR="00B4763B" w:rsidRDefault="00B81C5C">
      <w:r>
        <w:t>A relaxed departure reduces stress and makes the return journey more comfortable.</w:t>
      </w:r>
    </w:p>
    <w:p w14:paraId="7EBD6D94" w14:textId="77777777" w:rsidR="00B4763B" w:rsidRDefault="00B81C5C">
      <w:pPr>
        <w:pStyle w:val="Heading3"/>
      </w:pPr>
      <w:r>
        <w:t>Caution</w:t>
      </w:r>
    </w:p>
    <w:p w14:paraId="4421B968" w14:textId="77777777" w:rsidR="00B4763B" w:rsidRDefault="00B81C5C">
      <w:r>
        <w:t>Double-check that all luggage is loaded before boarding.</w:t>
      </w:r>
    </w:p>
    <w:p w14:paraId="5CD2A152" w14:textId="77777777" w:rsidR="00B4763B" w:rsidRDefault="00B81C5C">
      <w:pPr>
        <w:pStyle w:val="Heading3"/>
      </w:pPr>
      <w:r>
        <w:t>Senior-Friendly Advice</w:t>
      </w:r>
    </w:p>
    <w:p w14:paraId="1783BF20" w14:textId="77777777" w:rsidR="00B4763B" w:rsidRDefault="00B81C5C">
      <w:r>
        <w:t>Allow extra time for boarding and minimize heavy lifting.</w:t>
      </w:r>
    </w:p>
    <w:p w14:paraId="3447FD87" w14:textId="77777777" w:rsidR="00B4763B" w:rsidRDefault="00B81C5C">
      <w:pPr>
        <w:pStyle w:val="Title"/>
      </w:pPr>
      <w:r>
        <w:t>CHAPTER 10 – Block 1B</w:t>
      </w:r>
    </w:p>
    <w:p w14:paraId="48D5E1C9" w14:textId="77777777" w:rsidR="00B4763B" w:rsidRDefault="00B81C5C">
      <w:r>
        <w:t>[Hero Image Placeholder – Full-width chapter opener]</w:t>
      </w:r>
    </w:p>
    <w:p w14:paraId="5043A945" w14:textId="77777777" w:rsidR="00B4763B" w:rsidRDefault="00B81C5C">
      <w:pPr>
        <w:pStyle w:val="Heading1"/>
      </w:pPr>
      <w:r>
        <w:t>Arrival in Hanoi &amp; Hotel Check-in</w:t>
      </w:r>
    </w:p>
    <w:p w14:paraId="4EC1A052" w14:textId="77777777" w:rsidR="00B4763B" w:rsidRDefault="00B81C5C">
      <w:pPr>
        <w:pStyle w:val="Heading2"/>
      </w:pPr>
      <w:r>
        <w:t>Arrival at Hanoi Old Quarter Drop-off Point</w:t>
      </w:r>
    </w:p>
    <w:p w14:paraId="753044F9" w14:textId="77777777" w:rsidR="00B4763B" w:rsidRDefault="00B81C5C">
      <w:r>
        <w:t>After arriving, collect all luggage before leaving the coach. Verify passports, phones, wallets, chargers, and souvenirs before continuing to the hotel.</w:t>
      </w:r>
    </w:p>
    <w:p w14:paraId="57D306D5" w14:textId="77777777" w:rsidR="00B4763B" w:rsidRDefault="00B81C5C">
      <w:pPr>
        <w:pStyle w:val="Heading2"/>
      </w:pPr>
      <w:r>
        <w:t>Arrival in Hanoi Timeline</w:t>
      </w:r>
    </w:p>
    <w:p w14:paraId="55B9F551" w14:textId="77777777" w:rsidR="00B4763B" w:rsidRDefault="00B81C5C">
      <w:r>
        <w:t>[Timeline Graphic Placeholder]</w:t>
      </w:r>
    </w:p>
    <w:p w14:paraId="5A04F965" w14:textId="77777777" w:rsidR="00B4763B" w:rsidRDefault="00B81C5C">
      <w:r>
        <w:t>HK Buslines Arrival → Collect Luggage → Walk/Grab → VEQUE Old Town Residence → Check-in → Settle In</w:t>
      </w:r>
    </w:p>
    <w:p w14:paraId="0BE070C9" w14:textId="77777777" w:rsidR="00B4763B" w:rsidRDefault="00B81C5C">
      <w:pPr>
        <w:pStyle w:val="Heading2"/>
      </w:pPr>
      <w:r>
        <w:t>Transportation Comparison</w:t>
      </w:r>
    </w:p>
    <w:tbl>
      <w:tblPr>
        <w:tblStyle w:val="TableGrid"/>
        <w:tblW w:w="0" w:type="auto"/>
        <w:jc w:val="center"/>
        <w:tblLook w:val="04A0" w:firstRow="1" w:lastRow="0" w:firstColumn="1" w:lastColumn="0" w:noHBand="0" w:noVBand="1"/>
      </w:tblPr>
      <w:tblGrid>
        <w:gridCol w:w="2877"/>
        <w:gridCol w:w="2877"/>
        <w:gridCol w:w="2876"/>
      </w:tblGrid>
      <w:tr w:rsidR="00B4763B" w14:paraId="12F64D0B" w14:textId="77777777">
        <w:trPr>
          <w:cantSplit/>
          <w:tblHeader/>
          <w:jc w:val="center"/>
        </w:trPr>
        <w:tc>
          <w:tcPr>
            <w:tcW w:w="2880" w:type="dxa"/>
            <w:shd w:val="clear" w:color="auto" w:fill="D9EAD3"/>
            <w:vAlign w:val="center"/>
          </w:tcPr>
          <w:p w14:paraId="3C53815F" w14:textId="77777777" w:rsidR="00B4763B" w:rsidRDefault="00B81C5C">
            <w:r>
              <w:rPr>
                <w:b/>
                <w:sz w:val="20"/>
              </w:rPr>
              <w:t>Option</w:t>
            </w:r>
          </w:p>
        </w:tc>
        <w:tc>
          <w:tcPr>
            <w:tcW w:w="2880" w:type="dxa"/>
            <w:shd w:val="clear" w:color="auto" w:fill="D9EAD3"/>
            <w:vAlign w:val="center"/>
          </w:tcPr>
          <w:p w14:paraId="6A96F5BF" w14:textId="77777777" w:rsidR="00B4763B" w:rsidRDefault="00B81C5C">
            <w:r>
              <w:rPr>
                <w:b/>
                <w:sz w:val="20"/>
              </w:rPr>
              <w:t>Advantages</w:t>
            </w:r>
          </w:p>
        </w:tc>
        <w:tc>
          <w:tcPr>
            <w:tcW w:w="2880" w:type="dxa"/>
            <w:shd w:val="clear" w:color="auto" w:fill="D9EAD3"/>
            <w:vAlign w:val="center"/>
          </w:tcPr>
          <w:p w14:paraId="3C5E913B" w14:textId="77777777" w:rsidR="00B4763B" w:rsidRDefault="00B81C5C">
            <w:r>
              <w:rPr>
                <w:b/>
                <w:sz w:val="20"/>
              </w:rPr>
              <w:t>Best When</w:t>
            </w:r>
          </w:p>
        </w:tc>
      </w:tr>
      <w:tr w:rsidR="00B4763B" w14:paraId="42A3F0FA" w14:textId="77777777">
        <w:trPr>
          <w:cantSplit/>
          <w:jc w:val="center"/>
        </w:trPr>
        <w:tc>
          <w:tcPr>
            <w:tcW w:w="2880" w:type="dxa"/>
            <w:vAlign w:val="center"/>
          </w:tcPr>
          <w:p w14:paraId="0DF652DA" w14:textId="77777777" w:rsidR="00B4763B" w:rsidRDefault="00B81C5C">
            <w:r>
              <w:rPr>
                <w:sz w:val="20"/>
              </w:rPr>
              <w:t>Walking</w:t>
            </w:r>
          </w:p>
        </w:tc>
        <w:tc>
          <w:tcPr>
            <w:tcW w:w="2880" w:type="dxa"/>
            <w:vAlign w:val="center"/>
          </w:tcPr>
          <w:p w14:paraId="3DD51CFC" w14:textId="77777777" w:rsidR="00B4763B" w:rsidRDefault="00B81C5C">
            <w:r>
              <w:rPr>
                <w:sz w:val="20"/>
              </w:rPr>
              <w:t>Free and helps orient yourself</w:t>
            </w:r>
          </w:p>
        </w:tc>
        <w:tc>
          <w:tcPr>
            <w:tcW w:w="2880" w:type="dxa"/>
            <w:vAlign w:val="center"/>
          </w:tcPr>
          <w:p w14:paraId="33C5B455" w14:textId="77777777" w:rsidR="00B4763B" w:rsidRDefault="00B81C5C">
            <w:r>
              <w:rPr>
                <w:sz w:val="20"/>
              </w:rPr>
              <w:t>Light luggage</w:t>
            </w:r>
          </w:p>
        </w:tc>
      </w:tr>
      <w:tr w:rsidR="00B4763B" w14:paraId="1766A8F3" w14:textId="77777777">
        <w:trPr>
          <w:cantSplit/>
          <w:jc w:val="center"/>
        </w:trPr>
        <w:tc>
          <w:tcPr>
            <w:tcW w:w="2880" w:type="dxa"/>
            <w:vAlign w:val="center"/>
          </w:tcPr>
          <w:p w14:paraId="26608754" w14:textId="77777777" w:rsidR="00B4763B" w:rsidRDefault="00B81C5C">
            <w:r>
              <w:rPr>
                <w:sz w:val="20"/>
              </w:rPr>
              <w:t>Grab</w:t>
            </w:r>
          </w:p>
        </w:tc>
        <w:tc>
          <w:tcPr>
            <w:tcW w:w="2880" w:type="dxa"/>
            <w:vAlign w:val="center"/>
          </w:tcPr>
          <w:p w14:paraId="6034798E" w14:textId="77777777" w:rsidR="00B4763B" w:rsidRDefault="00B81C5C">
            <w:r>
              <w:rPr>
                <w:sz w:val="20"/>
              </w:rPr>
              <w:t>Comfortable and direct</w:t>
            </w:r>
          </w:p>
        </w:tc>
        <w:tc>
          <w:tcPr>
            <w:tcW w:w="2880" w:type="dxa"/>
            <w:vAlign w:val="center"/>
          </w:tcPr>
          <w:p w14:paraId="582826D5" w14:textId="77777777" w:rsidR="00B4763B" w:rsidRDefault="00B81C5C">
            <w:r>
              <w:rPr>
                <w:sz w:val="20"/>
              </w:rPr>
              <w:t>Heavy bags or rain</w:t>
            </w:r>
          </w:p>
        </w:tc>
      </w:tr>
    </w:tbl>
    <w:p w14:paraId="586C3783" w14:textId="77777777" w:rsidR="00B4763B" w:rsidRDefault="00B81C5C">
      <w:pPr>
        <w:pStyle w:val="Heading2"/>
      </w:pPr>
      <w:r>
        <w:lastRenderedPageBreak/>
        <w:t>Hotel Check-in Guide</w:t>
      </w:r>
    </w:p>
    <w:p w14:paraId="4A9A7022" w14:textId="77777777" w:rsidR="00B4763B" w:rsidRDefault="00B81C5C">
      <w:r>
        <w:t>☐ Present passport and booking confirmation.</w:t>
      </w:r>
    </w:p>
    <w:p w14:paraId="21CCB680" w14:textId="77777777" w:rsidR="00B4763B" w:rsidRDefault="00B81C5C">
      <w:r>
        <w:t>☐ Request luggage storage if the room is unavailable.</w:t>
      </w:r>
    </w:p>
    <w:p w14:paraId="4582006D" w14:textId="77777777" w:rsidR="00B4763B" w:rsidRDefault="00B81C5C">
      <w:r>
        <w:t>☐ Verify room assignment.</w:t>
      </w:r>
    </w:p>
    <w:p w14:paraId="27572AB8" w14:textId="77777777" w:rsidR="00B4763B" w:rsidRDefault="00B81C5C">
      <w:r>
        <w:t>☐ Confirm Wi-Fi access.</w:t>
      </w:r>
    </w:p>
    <w:p w14:paraId="560E9581" w14:textId="77777777" w:rsidR="00B4763B" w:rsidRDefault="00B81C5C">
      <w:pPr>
        <w:pStyle w:val="Heading2"/>
      </w:pPr>
      <w:r>
        <w:t>Hotel Profile – VEQUE Old Town Residence</w:t>
      </w:r>
    </w:p>
    <w:tbl>
      <w:tblPr>
        <w:tblStyle w:val="TableGrid"/>
        <w:tblW w:w="0" w:type="auto"/>
        <w:jc w:val="center"/>
        <w:tblLook w:val="04A0" w:firstRow="1" w:lastRow="0" w:firstColumn="1" w:lastColumn="0" w:noHBand="0" w:noVBand="1"/>
      </w:tblPr>
      <w:tblGrid>
        <w:gridCol w:w="4315"/>
        <w:gridCol w:w="4315"/>
      </w:tblGrid>
      <w:tr w:rsidR="00B4763B" w14:paraId="570318E3" w14:textId="77777777">
        <w:trPr>
          <w:cantSplit/>
          <w:tblHeader/>
          <w:jc w:val="center"/>
        </w:trPr>
        <w:tc>
          <w:tcPr>
            <w:tcW w:w="4320" w:type="dxa"/>
            <w:shd w:val="clear" w:color="auto" w:fill="D9EAD3"/>
            <w:vAlign w:val="center"/>
          </w:tcPr>
          <w:p w14:paraId="088A6CB4" w14:textId="77777777" w:rsidR="00B4763B" w:rsidRDefault="00B81C5C">
            <w:r>
              <w:rPr>
                <w:b/>
                <w:sz w:val="20"/>
              </w:rPr>
              <w:t>Why this hotel was selected</w:t>
            </w:r>
          </w:p>
        </w:tc>
        <w:tc>
          <w:tcPr>
            <w:tcW w:w="4320" w:type="dxa"/>
            <w:shd w:val="clear" w:color="auto" w:fill="D9EAD3"/>
            <w:vAlign w:val="center"/>
          </w:tcPr>
          <w:p w14:paraId="4178EC03" w14:textId="77777777" w:rsidR="00B4763B" w:rsidRDefault="00B81C5C">
            <w:r>
              <w:rPr>
                <w:b/>
                <w:sz w:val="20"/>
              </w:rPr>
              <w:t>Excellent location within or near Hanoi Old Quarter with many attractions reachable on foot.</w:t>
            </w:r>
          </w:p>
        </w:tc>
      </w:tr>
      <w:tr w:rsidR="00B4763B" w14:paraId="2ADF1370" w14:textId="77777777">
        <w:trPr>
          <w:cantSplit/>
          <w:jc w:val="center"/>
        </w:trPr>
        <w:tc>
          <w:tcPr>
            <w:tcW w:w="4320" w:type="dxa"/>
            <w:vAlign w:val="center"/>
          </w:tcPr>
          <w:p w14:paraId="2CDEA896" w14:textId="77777777" w:rsidR="00B4763B" w:rsidRDefault="00B81C5C">
            <w:r>
              <w:rPr>
                <w:sz w:val="20"/>
              </w:rPr>
              <w:t>Room Features</w:t>
            </w:r>
          </w:p>
        </w:tc>
        <w:tc>
          <w:tcPr>
            <w:tcW w:w="4320" w:type="dxa"/>
            <w:vAlign w:val="center"/>
          </w:tcPr>
          <w:p w14:paraId="74F66073" w14:textId="77777777" w:rsidR="00B4763B" w:rsidRDefault="00B81C5C">
            <w:r>
              <w:rPr>
                <w:sz w:val="20"/>
              </w:rPr>
              <w:t>Comfortable bedding, private bathroom, Wi-Fi, air conditioning, convenient storage.</w:t>
            </w:r>
          </w:p>
        </w:tc>
      </w:tr>
      <w:tr w:rsidR="00B4763B" w14:paraId="44909247" w14:textId="77777777">
        <w:trPr>
          <w:cantSplit/>
          <w:jc w:val="center"/>
        </w:trPr>
        <w:tc>
          <w:tcPr>
            <w:tcW w:w="4320" w:type="dxa"/>
            <w:vAlign w:val="center"/>
          </w:tcPr>
          <w:p w14:paraId="4AF98CAC" w14:textId="77777777" w:rsidR="00B4763B" w:rsidRDefault="00B81C5C">
            <w:r>
              <w:rPr>
                <w:sz w:val="20"/>
              </w:rPr>
              <w:t>Walking Accessibility</w:t>
            </w:r>
          </w:p>
        </w:tc>
        <w:tc>
          <w:tcPr>
            <w:tcW w:w="4320" w:type="dxa"/>
            <w:vAlign w:val="center"/>
          </w:tcPr>
          <w:p w14:paraId="62968C48" w14:textId="77777777" w:rsidR="00B4763B" w:rsidRDefault="00B81C5C">
            <w:r>
              <w:rPr>
                <w:sz w:val="20"/>
              </w:rPr>
              <w:t>Excellent base for exploring central Hanoi.</w:t>
            </w:r>
          </w:p>
        </w:tc>
      </w:tr>
      <w:tr w:rsidR="00B4763B" w14:paraId="28E86522" w14:textId="77777777">
        <w:trPr>
          <w:cantSplit/>
          <w:jc w:val="center"/>
        </w:trPr>
        <w:tc>
          <w:tcPr>
            <w:tcW w:w="4320" w:type="dxa"/>
            <w:vAlign w:val="center"/>
          </w:tcPr>
          <w:p w14:paraId="79488BC0" w14:textId="77777777" w:rsidR="00B4763B" w:rsidRDefault="00B81C5C">
            <w:r>
              <w:rPr>
                <w:sz w:val="20"/>
              </w:rPr>
              <w:t>Editor's Assessment</w:t>
            </w:r>
          </w:p>
        </w:tc>
        <w:tc>
          <w:tcPr>
            <w:tcW w:w="4320" w:type="dxa"/>
            <w:vAlign w:val="center"/>
          </w:tcPr>
          <w:p w14:paraId="6F263C68" w14:textId="77777777" w:rsidR="00B4763B" w:rsidRDefault="00B81C5C">
            <w:r>
              <w:rPr>
                <w:sz w:val="20"/>
              </w:rPr>
              <w:t>Well suited for the confirmed itinerary.</w:t>
            </w:r>
          </w:p>
        </w:tc>
      </w:tr>
    </w:tbl>
    <w:p w14:paraId="767C8CDC" w14:textId="77777777" w:rsidR="00B4763B" w:rsidRDefault="00B81C5C">
      <w:pPr>
        <w:pStyle w:val="Heading3"/>
      </w:pPr>
      <w:r>
        <w:t>Travel Tip</w:t>
      </w:r>
    </w:p>
    <w:p w14:paraId="2334C704" w14:textId="77777777" w:rsidR="00B4763B" w:rsidRDefault="00B81C5C">
      <w:r>
        <w:t>Keep your hotel address available for navigation.</w:t>
      </w:r>
    </w:p>
    <w:p w14:paraId="3AC397EE" w14:textId="77777777" w:rsidR="00B4763B" w:rsidRDefault="00B81C5C">
      <w:pPr>
        <w:pStyle w:val="Heading3"/>
      </w:pPr>
      <w:r>
        <w:t>Editor's Note</w:t>
      </w:r>
    </w:p>
    <w:p w14:paraId="7CA85721" w14:textId="77777777" w:rsidR="00B4763B" w:rsidRDefault="00B81C5C">
      <w:r>
        <w:t>Use the first afternoon to settle in before extensive sightseeing.</w:t>
      </w:r>
    </w:p>
    <w:p w14:paraId="61238CBD" w14:textId="77777777" w:rsidR="00B4763B" w:rsidRDefault="00B81C5C">
      <w:pPr>
        <w:pStyle w:val="Heading3"/>
      </w:pPr>
      <w:r>
        <w:t>Caution</w:t>
      </w:r>
    </w:p>
    <w:p w14:paraId="2BDB2353" w14:textId="77777777" w:rsidR="00B4763B" w:rsidRDefault="00B81C5C">
      <w:r>
        <w:t>Watch traffic when walking from the drop-off point.</w:t>
      </w:r>
    </w:p>
    <w:p w14:paraId="10E6F9E0" w14:textId="77777777" w:rsidR="00B4763B" w:rsidRDefault="00B81C5C">
      <w:pPr>
        <w:pStyle w:val="Heading3"/>
      </w:pPr>
      <w:r>
        <w:t>Senior-Friendly Advice</w:t>
      </w:r>
    </w:p>
    <w:p w14:paraId="080CCE3C" w14:textId="77777777" w:rsidR="00B4763B" w:rsidRDefault="00B81C5C">
      <w:r>
        <w:t>Choose Grab if carrying heavy luggage or if weather is poor.</w:t>
      </w:r>
    </w:p>
    <w:p w14:paraId="6E508EB0" w14:textId="77777777" w:rsidR="00B4763B" w:rsidRDefault="00B81C5C">
      <w:pPr>
        <w:pStyle w:val="Heading3"/>
      </w:pPr>
      <w:r>
        <w:t>Budget Tip</w:t>
      </w:r>
    </w:p>
    <w:p w14:paraId="237EED4D" w14:textId="77777777" w:rsidR="00B4763B" w:rsidRDefault="00B81C5C">
      <w:r>
        <w:t>Walking can save transport costs when luggage is light.</w:t>
      </w:r>
    </w:p>
    <w:p w14:paraId="57626416" w14:textId="77777777" w:rsidR="00B4763B" w:rsidRDefault="00B81C5C">
      <w:pPr>
        <w:pStyle w:val="Title"/>
      </w:pPr>
      <w:r>
        <w:t>CHAPTER 10 – Block 2</w:t>
      </w:r>
    </w:p>
    <w:p w14:paraId="74A673E9" w14:textId="77777777" w:rsidR="00B4763B" w:rsidRDefault="00B81C5C">
      <w:r>
        <w:t>[Hero Image Placeholder – Full-width chapter opener]</w:t>
      </w:r>
    </w:p>
    <w:p w14:paraId="30B99C45" w14:textId="77777777" w:rsidR="00B4763B" w:rsidRDefault="00B81C5C">
      <w:pPr>
        <w:pStyle w:val="Heading1"/>
      </w:pPr>
      <w:r>
        <w:t>Settling into Hanoi</w:t>
      </w:r>
    </w:p>
    <w:p w14:paraId="5BACC8D3" w14:textId="77777777" w:rsidR="00B4763B" w:rsidRDefault="00B81C5C">
      <w:pPr>
        <w:pStyle w:val="Heading2"/>
      </w:pPr>
      <w:r>
        <w:t>Neighborhood at a Glance</w:t>
      </w:r>
    </w:p>
    <w:tbl>
      <w:tblPr>
        <w:tblStyle w:val="TableGrid"/>
        <w:tblW w:w="0" w:type="auto"/>
        <w:jc w:val="center"/>
        <w:tblLook w:val="04A0" w:firstRow="1" w:lastRow="0" w:firstColumn="1" w:lastColumn="0" w:noHBand="0" w:noVBand="1"/>
      </w:tblPr>
      <w:tblGrid>
        <w:gridCol w:w="4315"/>
        <w:gridCol w:w="4315"/>
      </w:tblGrid>
      <w:tr w:rsidR="00B4763B" w14:paraId="2C76D5CB" w14:textId="77777777">
        <w:trPr>
          <w:cantSplit/>
          <w:tblHeader/>
          <w:jc w:val="center"/>
        </w:trPr>
        <w:tc>
          <w:tcPr>
            <w:tcW w:w="4320" w:type="dxa"/>
            <w:shd w:val="clear" w:color="auto" w:fill="D9EAD3"/>
            <w:vAlign w:val="center"/>
          </w:tcPr>
          <w:p w14:paraId="0EA1249E" w14:textId="77777777" w:rsidR="00B4763B" w:rsidRDefault="00B81C5C">
            <w:r>
              <w:rPr>
                <w:b/>
                <w:sz w:val="20"/>
              </w:rPr>
              <w:t>Category</w:t>
            </w:r>
          </w:p>
        </w:tc>
        <w:tc>
          <w:tcPr>
            <w:tcW w:w="4320" w:type="dxa"/>
            <w:shd w:val="clear" w:color="auto" w:fill="D9EAD3"/>
            <w:vAlign w:val="center"/>
          </w:tcPr>
          <w:p w14:paraId="57066C55" w14:textId="77777777" w:rsidR="00B4763B" w:rsidRDefault="00B81C5C">
            <w:r>
              <w:rPr>
                <w:b/>
                <w:sz w:val="20"/>
              </w:rPr>
              <w:t>Overview</w:t>
            </w:r>
          </w:p>
        </w:tc>
      </w:tr>
      <w:tr w:rsidR="00B4763B" w14:paraId="5DFFF181" w14:textId="77777777">
        <w:trPr>
          <w:cantSplit/>
          <w:jc w:val="center"/>
        </w:trPr>
        <w:tc>
          <w:tcPr>
            <w:tcW w:w="4320" w:type="dxa"/>
            <w:vAlign w:val="center"/>
          </w:tcPr>
          <w:p w14:paraId="65F48936" w14:textId="77777777" w:rsidR="00B4763B" w:rsidRDefault="00B81C5C">
            <w:r>
              <w:rPr>
                <w:sz w:val="20"/>
              </w:rPr>
              <w:t>Nearby Restaurants</w:t>
            </w:r>
          </w:p>
        </w:tc>
        <w:tc>
          <w:tcPr>
            <w:tcW w:w="4320" w:type="dxa"/>
            <w:vAlign w:val="center"/>
          </w:tcPr>
          <w:p w14:paraId="7140CCDB" w14:textId="77777777" w:rsidR="00B4763B" w:rsidRDefault="00B81C5C">
            <w:r>
              <w:rPr>
                <w:sz w:val="20"/>
              </w:rPr>
              <w:t>Numerous local eateries within walking distance.</w:t>
            </w:r>
          </w:p>
        </w:tc>
      </w:tr>
      <w:tr w:rsidR="00B4763B" w14:paraId="4CD44C70" w14:textId="77777777">
        <w:trPr>
          <w:cantSplit/>
          <w:jc w:val="center"/>
        </w:trPr>
        <w:tc>
          <w:tcPr>
            <w:tcW w:w="4320" w:type="dxa"/>
            <w:vAlign w:val="center"/>
          </w:tcPr>
          <w:p w14:paraId="3EE0DD1F" w14:textId="77777777" w:rsidR="00B4763B" w:rsidRDefault="00B81C5C">
            <w:r>
              <w:rPr>
                <w:sz w:val="20"/>
              </w:rPr>
              <w:t>Nearby Cafés</w:t>
            </w:r>
          </w:p>
        </w:tc>
        <w:tc>
          <w:tcPr>
            <w:tcW w:w="4320" w:type="dxa"/>
            <w:vAlign w:val="center"/>
          </w:tcPr>
          <w:p w14:paraId="538FC062" w14:textId="77777777" w:rsidR="00B4763B" w:rsidRDefault="00B81C5C">
            <w:r>
              <w:rPr>
                <w:sz w:val="20"/>
              </w:rPr>
              <w:t>Several cafés suitable for relaxing between walks.</w:t>
            </w:r>
          </w:p>
        </w:tc>
      </w:tr>
      <w:tr w:rsidR="00B4763B" w14:paraId="07C27AEC" w14:textId="77777777">
        <w:trPr>
          <w:cantSplit/>
          <w:jc w:val="center"/>
        </w:trPr>
        <w:tc>
          <w:tcPr>
            <w:tcW w:w="4320" w:type="dxa"/>
            <w:vAlign w:val="center"/>
          </w:tcPr>
          <w:p w14:paraId="0785408E" w14:textId="77777777" w:rsidR="00B4763B" w:rsidRDefault="00B81C5C">
            <w:r>
              <w:rPr>
                <w:sz w:val="20"/>
              </w:rPr>
              <w:t>Convenience Stores</w:t>
            </w:r>
          </w:p>
        </w:tc>
        <w:tc>
          <w:tcPr>
            <w:tcW w:w="4320" w:type="dxa"/>
            <w:vAlign w:val="center"/>
          </w:tcPr>
          <w:p w14:paraId="1E0A2F3A" w14:textId="77777777" w:rsidR="00B4763B" w:rsidRDefault="00B81C5C">
            <w:r>
              <w:rPr>
                <w:sz w:val="20"/>
              </w:rPr>
              <w:t>Convenience stores and pharmacies nearby.</w:t>
            </w:r>
          </w:p>
        </w:tc>
      </w:tr>
      <w:tr w:rsidR="00B4763B" w14:paraId="172D0A76" w14:textId="77777777">
        <w:trPr>
          <w:cantSplit/>
          <w:jc w:val="center"/>
        </w:trPr>
        <w:tc>
          <w:tcPr>
            <w:tcW w:w="4320" w:type="dxa"/>
            <w:vAlign w:val="center"/>
          </w:tcPr>
          <w:p w14:paraId="4AF261B6" w14:textId="77777777" w:rsidR="00B4763B" w:rsidRDefault="00B81C5C">
            <w:r>
              <w:rPr>
                <w:sz w:val="20"/>
              </w:rPr>
              <w:lastRenderedPageBreak/>
              <w:t>Walking Accessibility</w:t>
            </w:r>
          </w:p>
        </w:tc>
        <w:tc>
          <w:tcPr>
            <w:tcW w:w="4320" w:type="dxa"/>
            <w:vAlign w:val="center"/>
          </w:tcPr>
          <w:p w14:paraId="4F9B62E0" w14:textId="77777777" w:rsidR="00B4763B" w:rsidRDefault="00B81C5C">
            <w:r>
              <w:rPr>
                <w:sz w:val="20"/>
              </w:rPr>
              <w:t>Excellent base for exploring the Old Quarter.</w:t>
            </w:r>
          </w:p>
        </w:tc>
      </w:tr>
    </w:tbl>
    <w:p w14:paraId="35F7179A" w14:textId="77777777" w:rsidR="00B4763B" w:rsidRDefault="00B81C5C">
      <w:pPr>
        <w:pStyle w:val="Heading2"/>
      </w:pPr>
      <w:r>
        <w:t>Nearby Restaurants</w:t>
      </w:r>
    </w:p>
    <w:tbl>
      <w:tblPr>
        <w:tblStyle w:val="TableGrid"/>
        <w:tblW w:w="0" w:type="auto"/>
        <w:jc w:val="center"/>
        <w:tblLook w:val="04A0" w:firstRow="1" w:lastRow="0" w:firstColumn="1" w:lastColumn="0" w:noHBand="0" w:noVBand="1"/>
      </w:tblPr>
      <w:tblGrid>
        <w:gridCol w:w="4315"/>
        <w:gridCol w:w="4315"/>
      </w:tblGrid>
      <w:tr w:rsidR="00B4763B" w14:paraId="6389956E" w14:textId="77777777">
        <w:trPr>
          <w:cantSplit/>
          <w:tblHeader/>
          <w:jc w:val="center"/>
        </w:trPr>
        <w:tc>
          <w:tcPr>
            <w:tcW w:w="4320" w:type="dxa"/>
            <w:shd w:val="clear" w:color="auto" w:fill="D9EAD3"/>
            <w:vAlign w:val="center"/>
          </w:tcPr>
          <w:p w14:paraId="63513467" w14:textId="77777777" w:rsidR="00B4763B" w:rsidRDefault="00B81C5C">
            <w:r>
              <w:rPr>
                <w:b/>
                <w:sz w:val="20"/>
              </w:rPr>
              <w:t>Best For</w:t>
            </w:r>
          </w:p>
        </w:tc>
        <w:tc>
          <w:tcPr>
            <w:tcW w:w="4320" w:type="dxa"/>
            <w:shd w:val="clear" w:color="auto" w:fill="D9EAD3"/>
            <w:vAlign w:val="center"/>
          </w:tcPr>
          <w:p w14:paraId="3D543BDE" w14:textId="77777777" w:rsidR="00B4763B" w:rsidRDefault="00B81C5C">
            <w:r>
              <w:rPr>
                <w:b/>
                <w:sz w:val="20"/>
              </w:rPr>
              <w:t>Local dining options for breakfast, lunch, and dinner are easily accessible on foot.</w:t>
            </w:r>
          </w:p>
        </w:tc>
      </w:tr>
      <w:tr w:rsidR="00B4763B" w14:paraId="1606DC8A" w14:textId="77777777">
        <w:trPr>
          <w:cantSplit/>
          <w:jc w:val="center"/>
        </w:trPr>
        <w:tc>
          <w:tcPr>
            <w:tcW w:w="4320" w:type="dxa"/>
            <w:vAlign w:val="center"/>
          </w:tcPr>
          <w:p w14:paraId="30367860" w14:textId="77777777" w:rsidR="00B4763B" w:rsidRDefault="00B81C5C">
            <w:r>
              <w:rPr>
                <w:sz w:val="20"/>
              </w:rPr>
              <w:t>Distance</w:t>
            </w:r>
          </w:p>
        </w:tc>
        <w:tc>
          <w:tcPr>
            <w:tcW w:w="4320" w:type="dxa"/>
            <w:vAlign w:val="center"/>
          </w:tcPr>
          <w:p w14:paraId="34B4C56E" w14:textId="77777777" w:rsidR="00B4763B" w:rsidRDefault="00B81C5C">
            <w:r>
              <w:rPr>
                <w:sz w:val="20"/>
              </w:rPr>
              <w:t>Walking distance</w:t>
            </w:r>
          </w:p>
        </w:tc>
      </w:tr>
      <w:tr w:rsidR="00B4763B" w14:paraId="3BBFF9D3" w14:textId="77777777">
        <w:trPr>
          <w:cantSplit/>
          <w:jc w:val="center"/>
        </w:trPr>
        <w:tc>
          <w:tcPr>
            <w:tcW w:w="4320" w:type="dxa"/>
            <w:vAlign w:val="center"/>
          </w:tcPr>
          <w:p w14:paraId="204749DD" w14:textId="77777777" w:rsidR="00B4763B" w:rsidRDefault="00B81C5C">
            <w:r>
              <w:rPr>
                <w:sz w:val="20"/>
              </w:rPr>
              <w:t>Recommendation</w:t>
            </w:r>
          </w:p>
        </w:tc>
        <w:tc>
          <w:tcPr>
            <w:tcW w:w="4320" w:type="dxa"/>
            <w:vAlign w:val="center"/>
          </w:tcPr>
          <w:p w14:paraId="69E971CF" w14:textId="77777777" w:rsidR="00B4763B" w:rsidRDefault="00B81C5C">
            <w:r>
              <w:rPr>
                <w:sz w:val="20"/>
              </w:rPr>
              <w:t>Highly convenient</w:t>
            </w:r>
          </w:p>
        </w:tc>
      </w:tr>
    </w:tbl>
    <w:p w14:paraId="4EDFF582" w14:textId="77777777" w:rsidR="00B4763B" w:rsidRDefault="00B81C5C">
      <w:pPr>
        <w:pStyle w:val="Heading2"/>
      </w:pPr>
      <w:r>
        <w:t>Nearby Cafés</w:t>
      </w:r>
    </w:p>
    <w:tbl>
      <w:tblPr>
        <w:tblStyle w:val="TableGrid"/>
        <w:tblW w:w="0" w:type="auto"/>
        <w:jc w:val="center"/>
        <w:tblLook w:val="04A0" w:firstRow="1" w:lastRow="0" w:firstColumn="1" w:lastColumn="0" w:noHBand="0" w:noVBand="1"/>
      </w:tblPr>
      <w:tblGrid>
        <w:gridCol w:w="4315"/>
        <w:gridCol w:w="4315"/>
      </w:tblGrid>
      <w:tr w:rsidR="00B4763B" w14:paraId="59D6D4C2" w14:textId="77777777">
        <w:trPr>
          <w:cantSplit/>
          <w:tblHeader/>
          <w:jc w:val="center"/>
        </w:trPr>
        <w:tc>
          <w:tcPr>
            <w:tcW w:w="4320" w:type="dxa"/>
            <w:shd w:val="clear" w:color="auto" w:fill="D9EAD3"/>
            <w:vAlign w:val="center"/>
          </w:tcPr>
          <w:p w14:paraId="00DA5E9D" w14:textId="77777777" w:rsidR="00B4763B" w:rsidRDefault="00B81C5C">
            <w:r>
              <w:rPr>
                <w:b/>
                <w:sz w:val="20"/>
              </w:rPr>
              <w:t>Best For</w:t>
            </w:r>
          </w:p>
        </w:tc>
        <w:tc>
          <w:tcPr>
            <w:tcW w:w="4320" w:type="dxa"/>
            <w:shd w:val="clear" w:color="auto" w:fill="D9EAD3"/>
            <w:vAlign w:val="center"/>
          </w:tcPr>
          <w:p w14:paraId="546C4D1B" w14:textId="77777777" w:rsidR="00B4763B" w:rsidRDefault="00B81C5C">
            <w:r>
              <w:rPr>
                <w:b/>
                <w:sz w:val="20"/>
              </w:rPr>
              <w:t>Mountain-trip recovery with comfortable cafés for coffee and light refreshments.</w:t>
            </w:r>
          </w:p>
        </w:tc>
      </w:tr>
      <w:tr w:rsidR="00B4763B" w14:paraId="74DF3359" w14:textId="77777777">
        <w:trPr>
          <w:cantSplit/>
          <w:jc w:val="center"/>
        </w:trPr>
        <w:tc>
          <w:tcPr>
            <w:tcW w:w="4320" w:type="dxa"/>
            <w:vAlign w:val="center"/>
          </w:tcPr>
          <w:p w14:paraId="21ACF484" w14:textId="77777777" w:rsidR="00B4763B" w:rsidRDefault="00B81C5C">
            <w:r>
              <w:rPr>
                <w:sz w:val="20"/>
              </w:rPr>
              <w:t>Distance</w:t>
            </w:r>
          </w:p>
        </w:tc>
        <w:tc>
          <w:tcPr>
            <w:tcW w:w="4320" w:type="dxa"/>
            <w:vAlign w:val="center"/>
          </w:tcPr>
          <w:p w14:paraId="032D1DDC" w14:textId="77777777" w:rsidR="00B4763B" w:rsidRDefault="00B81C5C">
            <w:r>
              <w:rPr>
                <w:sz w:val="20"/>
              </w:rPr>
              <w:t>Walking distance</w:t>
            </w:r>
          </w:p>
        </w:tc>
      </w:tr>
      <w:tr w:rsidR="00B4763B" w14:paraId="4CD3E6EC" w14:textId="77777777">
        <w:trPr>
          <w:cantSplit/>
          <w:jc w:val="center"/>
        </w:trPr>
        <w:tc>
          <w:tcPr>
            <w:tcW w:w="4320" w:type="dxa"/>
            <w:vAlign w:val="center"/>
          </w:tcPr>
          <w:p w14:paraId="31C1C08A" w14:textId="77777777" w:rsidR="00B4763B" w:rsidRDefault="00B81C5C">
            <w:r>
              <w:rPr>
                <w:sz w:val="20"/>
              </w:rPr>
              <w:t>Recommendation</w:t>
            </w:r>
          </w:p>
        </w:tc>
        <w:tc>
          <w:tcPr>
            <w:tcW w:w="4320" w:type="dxa"/>
            <w:vAlign w:val="center"/>
          </w:tcPr>
          <w:p w14:paraId="71044B91" w14:textId="77777777" w:rsidR="00B4763B" w:rsidRDefault="00B81C5C">
            <w:r>
              <w:rPr>
                <w:sz w:val="20"/>
              </w:rPr>
              <w:t>Highly convenient</w:t>
            </w:r>
          </w:p>
        </w:tc>
      </w:tr>
    </w:tbl>
    <w:p w14:paraId="784EBF47" w14:textId="77777777" w:rsidR="00B4763B" w:rsidRDefault="00B81C5C">
      <w:pPr>
        <w:pStyle w:val="Heading2"/>
      </w:pPr>
      <w:r>
        <w:t>Walking Accessibility</w:t>
      </w:r>
    </w:p>
    <w:p w14:paraId="000CF4F1" w14:textId="77777777" w:rsidR="00B4763B" w:rsidRDefault="00B81C5C">
      <w:r>
        <w:t>VEQUE Old Town Residence provides an excellent starting point for exploring central Hanoi on foot while allowing Grab for longer journeys.</w:t>
      </w:r>
    </w:p>
    <w:p w14:paraId="0C1D75A1" w14:textId="77777777" w:rsidR="00B4763B" w:rsidRDefault="00B81C5C">
      <w:pPr>
        <w:pStyle w:val="Heading2"/>
      </w:pPr>
      <w:r>
        <w:t>First Afternoon in Hanoi</w:t>
      </w:r>
    </w:p>
    <w:p w14:paraId="61365E2E" w14:textId="77777777" w:rsidR="00B4763B" w:rsidRDefault="00B81C5C">
      <w:r>
        <w:t>Hotel Check-in → Organize Luggage → Leisurely Meal → Café Break → Short Neighborhood Walk → Early Rest</w:t>
      </w:r>
    </w:p>
    <w:p w14:paraId="7DC7F726" w14:textId="77777777" w:rsidR="00B4763B" w:rsidRDefault="00B81C5C">
      <w:pPr>
        <w:pStyle w:val="Heading2"/>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290BE62A" w14:textId="77777777">
        <w:trPr>
          <w:cantSplit/>
          <w:tblHeader/>
          <w:jc w:val="center"/>
        </w:trPr>
        <w:tc>
          <w:tcPr>
            <w:tcW w:w="4320" w:type="dxa"/>
            <w:shd w:val="clear" w:color="auto" w:fill="D9EAD3"/>
            <w:vAlign w:val="center"/>
          </w:tcPr>
          <w:p w14:paraId="7B615EC4" w14:textId="77777777" w:rsidR="00B4763B" w:rsidRDefault="00B81C5C">
            <w:r>
              <w:rPr>
                <w:b/>
                <w:sz w:val="20"/>
              </w:rPr>
              <w:t>Topic</w:t>
            </w:r>
          </w:p>
        </w:tc>
        <w:tc>
          <w:tcPr>
            <w:tcW w:w="4320" w:type="dxa"/>
            <w:shd w:val="clear" w:color="auto" w:fill="D9EAD3"/>
            <w:vAlign w:val="center"/>
          </w:tcPr>
          <w:p w14:paraId="617D900B" w14:textId="77777777" w:rsidR="00B4763B" w:rsidRDefault="00B81C5C">
            <w:r>
              <w:rPr>
                <w:b/>
                <w:sz w:val="20"/>
              </w:rPr>
              <w:t>Recommendation</w:t>
            </w:r>
          </w:p>
        </w:tc>
      </w:tr>
      <w:tr w:rsidR="00B4763B" w14:paraId="09FED735" w14:textId="77777777">
        <w:trPr>
          <w:cantSplit/>
          <w:jc w:val="center"/>
        </w:trPr>
        <w:tc>
          <w:tcPr>
            <w:tcW w:w="4320" w:type="dxa"/>
            <w:vAlign w:val="center"/>
          </w:tcPr>
          <w:p w14:paraId="4889AFE0" w14:textId="77777777" w:rsidR="00B4763B" w:rsidRDefault="00B81C5C">
            <w:r>
              <w:rPr>
                <w:sz w:val="20"/>
              </w:rPr>
              <w:t>Weather</w:t>
            </w:r>
          </w:p>
        </w:tc>
        <w:tc>
          <w:tcPr>
            <w:tcW w:w="4320" w:type="dxa"/>
            <w:vAlign w:val="center"/>
          </w:tcPr>
          <w:p w14:paraId="652CFD50" w14:textId="77777777" w:rsidR="00B4763B" w:rsidRDefault="00B81C5C">
            <w:r>
              <w:rPr>
                <w:sz w:val="20"/>
              </w:rPr>
              <w:t>Warm days with pleasant evenings in October.</w:t>
            </w:r>
          </w:p>
        </w:tc>
      </w:tr>
      <w:tr w:rsidR="00B4763B" w14:paraId="0F2DE22D" w14:textId="77777777">
        <w:trPr>
          <w:cantSplit/>
          <w:jc w:val="center"/>
        </w:trPr>
        <w:tc>
          <w:tcPr>
            <w:tcW w:w="4320" w:type="dxa"/>
            <w:vAlign w:val="center"/>
          </w:tcPr>
          <w:p w14:paraId="1092CA5F" w14:textId="77777777" w:rsidR="00B4763B" w:rsidRDefault="00B81C5C">
            <w:r>
              <w:rPr>
                <w:sz w:val="20"/>
              </w:rPr>
              <w:t>Clothing</w:t>
            </w:r>
          </w:p>
        </w:tc>
        <w:tc>
          <w:tcPr>
            <w:tcW w:w="4320" w:type="dxa"/>
            <w:vAlign w:val="center"/>
          </w:tcPr>
          <w:p w14:paraId="6A6A683D" w14:textId="77777777" w:rsidR="00B4763B" w:rsidRDefault="00B81C5C">
            <w:r>
              <w:rPr>
                <w:sz w:val="20"/>
              </w:rPr>
              <w:t>Breathable clothing plus a light jacket for night.</w:t>
            </w:r>
          </w:p>
        </w:tc>
      </w:tr>
      <w:tr w:rsidR="00B4763B" w14:paraId="6ED7E5EA" w14:textId="77777777">
        <w:trPr>
          <w:cantSplit/>
          <w:jc w:val="center"/>
        </w:trPr>
        <w:tc>
          <w:tcPr>
            <w:tcW w:w="4320" w:type="dxa"/>
            <w:vAlign w:val="center"/>
          </w:tcPr>
          <w:p w14:paraId="6E4A8F0B" w14:textId="77777777" w:rsidR="00B4763B" w:rsidRDefault="00B81C5C">
            <w:r>
              <w:rPr>
                <w:sz w:val="20"/>
              </w:rPr>
              <w:t>Footwear</w:t>
            </w:r>
          </w:p>
        </w:tc>
        <w:tc>
          <w:tcPr>
            <w:tcW w:w="4320" w:type="dxa"/>
            <w:vAlign w:val="center"/>
          </w:tcPr>
          <w:p w14:paraId="3D5E89C3" w14:textId="77777777" w:rsidR="00B4763B" w:rsidRDefault="00B81C5C">
            <w:r>
              <w:rPr>
                <w:sz w:val="20"/>
              </w:rPr>
              <w:t>Comfortable walking shoes.</w:t>
            </w:r>
          </w:p>
        </w:tc>
      </w:tr>
    </w:tbl>
    <w:p w14:paraId="6B9C274F" w14:textId="77777777" w:rsidR="00B4763B" w:rsidRDefault="00B81C5C">
      <w:pPr>
        <w:pStyle w:val="Heading2"/>
      </w:pPr>
      <w:r>
        <w:t>Local Transportation</w:t>
      </w:r>
    </w:p>
    <w:tbl>
      <w:tblPr>
        <w:tblStyle w:val="TableGrid"/>
        <w:tblW w:w="0" w:type="auto"/>
        <w:jc w:val="center"/>
        <w:tblLook w:val="04A0" w:firstRow="1" w:lastRow="0" w:firstColumn="1" w:lastColumn="0" w:noHBand="0" w:noVBand="1"/>
      </w:tblPr>
      <w:tblGrid>
        <w:gridCol w:w="2876"/>
        <w:gridCol w:w="2877"/>
        <w:gridCol w:w="2877"/>
      </w:tblGrid>
      <w:tr w:rsidR="00B4763B" w14:paraId="6E027B5A" w14:textId="77777777">
        <w:trPr>
          <w:cantSplit/>
          <w:tblHeader/>
          <w:jc w:val="center"/>
        </w:trPr>
        <w:tc>
          <w:tcPr>
            <w:tcW w:w="2880" w:type="dxa"/>
            <w:shd w:val="clear" w:color="auto" w:fill="D9EAD3"/>
            <w:vAlign w:val="center"/>
          </w:tcPr>
          <w:p w14:paraId="609CF1B7" w14:textId="77777777" w:rsidR="00B4763B" w:rsidRDefault="00B81C5C">
            <w:r>
              <w:rPr>
                <w:b/>
                <w:sz w:val="20"/>
              </w:rPr>
              <w:t>Option</w:t>
            </w:r>
          </w:p>
        </w:tc>
        <w:tc>
          <w:tcPr>
            <w:tcW w:w="2880" w:type="dxa"/>
            <w:shd w:val="clear" w:color="auto" w:fill="D9EAD3"/>
            <w:vAlign w:val="center"/>
          </w:tcPr>
          <w:p w14:paraId="7FF1E898" w14:textId="77777777" w:rsidR="00B4763B" w:rsidRDefault="00B81C5C">
            <w:r>
              <w:rPr>
                <w:b/>
                <w:sz w:val="20"/>
              </w:rPr>
              <w:t>Advantages</w:t>
            </w:r>
          </w:p>
        </w:tc>
        <w:tc>
          <w:tcPr>
            <w:tcW w:w="2880" w:type="dxa"/>
            <w:shd w:val="clear" w:color="auto" w:fill="D9EAD3"/>
            <w:vAlign w:val="center"/>
          </w:tcPr>
          <w:p w14:paraId="7E751DBB" w14:textId="77777777" w:rsidR="00B4763B" w:rsidRDefault="00B81C5C">
            <w:r>
              <w:rPr>
                <w:b/>
                <w:sz w:val="20"/>
              </w:rPr>
              <w:t>Best Use</w:t>
            </w:r>
          </w:p>
        </w:tc>
      </w:tr>
      <w:tr w:rsidR="00B4763B" w14:paraId="5199BFD2" w14:textId="77777777">
        <w:trPr>
          <w:cantSplit/>
          <w:jc w:val="center"/>
        </w:trPr>
        <w:tc>
          <w:tcPr>
            <w:tcW w:w="2880" w:type="dxa"/>
            <w:vAlign w:val="center"/>
          </w:tcPr>
          <w:p w14:paraId="7043259A" w14:textId="77777777" w:rsidR="00B4763B" w:rsidRDefault="00B81C5C">
            <w:r>
              <w:rPr>
                <w:sz w:val="20"/>
              </w:rPr>
              <w:t>Walking</w:t>
            </w:r>
          </w:p>
        </w:tc>
        <w:tc>
          <w:tcPr>
            <w:tcW w:w="2880" w:type="dxa"/>
            <w:vAlign w:val="center"/>
          </w:tcPr>
          <w:p w14:paraId="5B06732A" w14:textId="77777777" w:rsidR="00B4763B" w:rsidRDefault="00B81C5C">
            <w:r>
              <w:rPr>
                <w:sz w:val="20"/>
              </w:rPr>
              <w:t>Ideal in Old Quarter</w:t>
            </w:r>
          </w:p>
        </w:tc>
        <w:tc>
          <w:tcPr>
            <w:tcW w:w="2880" w:type="dxa"/>
            <w:vAlign w:val="center"/>
          </w:tcPr>
          <w:p w14:paraId="217CF398" w14:textId="77777777" w:rsidR="00B4763B" w:rsidRDefault="00B81C5C">
            <w:r>
              <w:rPr>
                <w:sz w:val="20"/>
              </w:rPr>
              <w:t>Nearby attractions</w:t>
            </w:r>
          </w:p>
        </w:tc>
      </w:tr>
      <w:tr w:rsidR="00B4763B" w14:paraId="355506CB" w14:textId="77777777">
        <w:trPr>
          <w:cantSplit/>
          <w:jc w:val="center"/>
        </w:trPr>
        <w:tc>
          <w:tcPr>
            <w:tcW w:w="2880" w:type="dxa"/>
            <w:vAlign w:val="center"/>
          </w:tcPr>
          <w:p w14:paraId="1260BE92" w14:textId="77777777" w:rsidR="00B4763B" w:rsidRDefault="00B81C5C">
            <w:r>
              <w:rPr>
                <w:sz w:val="20"/>
              </w:rPr>
              <w:t>Grab</w:t>
            </w:r>
          </w:p>
        </w:tc>
        <w:tc>
          <w:tcPr>
            <w:tcW w:w="2880" w:type="dxa"/>
            <w:vAlign w:val="center"/>
          </w:tcPr>
          <w:p w14:paraId="247BB45E" w14:textId="77777777" w:rsidR="00B4763B" w:rsidRDefault="00B81C5C">
            <w:r>
              <w:rPr>
                <w:sz w:val="20"/>
              </w:rPr>
              <w:t>Comfortable and direct</w:t>
            </w:r>
          </w:p>
        </w:tc>
        <w:tc>
          <w:tcPr>
            <w:tcW w:w="2880" w:type="dxa"/>
            <w:vAlign w:val="center"/>
          </w:tcPr>
          <w:p w14:paraId="38C33F02" w14:textId="77777777" w:rsidR="00B4763B" w:rsidRDefault="00B81C5C">
            <w:r>
              <w:rPr>
                <w:sz w:val="20"/>
              </w:rPr>
              <w:t>Longer trips, rain, senior comfort</w:t>
            </w:r>
          </w:p>
        </w:tc>
      </w:tr>
    </w:tbl>
    <w:p w14:paraId="19F27623" w14:textId="77777777" w:rsidR="00B4763B" w:rsidRDefault="00B81C5C">
      <w:pPr>
        <w:pStyle w:val="Heading3"/>
      </w:pPr>
      <w:r>
        <w:t>Travel Tip</w:t>
      </w:r>
    </w:p>
    <w:p w14:paraId="05AACEC5" w14:textId="77777777" w:rsidR="00B4763B" w:rsidRDefault="00B81C5C">
      <w:r>
        <w:t>Use cafés as convenient rest stops during exploration.</w:t>
      </w:r>
    </w:p>
    <w:p w14:paraId="04CB1BEF" w14:textId="77777777" w:rsidR="00B4763B" w:rsidRDefault="00B81C5C">
      <w:pPr>
        <w:pStyle w:val="Heading3"/>
      </w:pPr>
      <w:r>
        <w:t>Editor's Note</w:t>
      </w:r>
    </w:p>
    <w:p w14:paraId="7EFB546C" w14:textId="77777777" w:rsidR="00B4763B" w:rsidRDefault="00B81C5C">
      <w:r>
        <w:t>Keep the first afternoon relaxed before full sightseeing begins.</w:t>
      </w:r>
    </w:p>
    <w:p w14:paraId="0AE2A0B5" w14:textId="77777777" w:rsidR="00B4763B" w:rsidRDefault="00B81C5C">
      <w:pPr>
        <w:pStyle w:val="Heading3"/>
      </w:pPr>
      <w:r>
        <w:t>Caution</w:t>
      </w:r>
    </w:p>
    <w:p w14:paraId="333C01C4" w14:textId="77777777" w:rsidR="00B4763B" w:rsidRDefault="00B81C5C">
      <w:r>
        <w:t>Stay alert when crossing busy streets.</w:t>
      </w:r>
    </w:p>
    <w:p w14:paraId="201C9705" w14:textId="77777777" w:rsidR="00B4763B" w:rsidRDefault="00B81C5C">
      <w:pPr>
        <w:pStyle w:val="Heading3"/>
      </w:pPr>
      <w:r>
        <w:t>Senior-Friendly Advice</w:t>
      </w:r>
    </w:p>
    <w:p w14:paraId="03DA53FE" w14:textId="77777777" w:rsidR="00B4763B" w:rsidRDefault="00B81C5C">
      <w:r>
        <w:t>Alternate walking with Grab rides to reduce fatigue.</w:t>
      </w:r>
    </w:p>
    <w:p w14:paraId="69D4DB16" w14:textId="77777777" w:rsidR="00B4763B" w:rsidRDefault="00B81C5C">
      <w:pPr>
        <w:pStyle w:val="Heading3"/>
      </w:pPr>
      <w:r>
        <w:lastRenderedPageBreak/>
        <w:t>Budget Tip</w:t>
      </w:r>
    </w:p>
    <w:p w14:paraId="25E5D474" w14:textId="77777777" w:rsidR="00B4763B" w:rsidRDefault="00B81C5C">
      <w:r>
        <w:t>Walking is the most economical option within the Old Quarter.</w:t>
      </w:r>
    </w:p>
    <w:p w14:paraId="7D142A79" w14:textId="77777777" w:rsidR="00B4763B" w:rsidRDefault="00B81C5C">
      <w:pPr>
        <w:pStyle w:val="Title"/>
      </w:pPr>
      <w:r>
        <w:t>CHAPTER 10 – Block 3</w:t>
      </w:r>
    </w:p>
    <w:p w14:paraId="09AE56FA" w14:textId="77777777" w:rsidR="00B4763B" w:rsidRDefault="00B81C5C">
      <w:r>
        <w:t>[Hero Image Placeholder – Full-width chapter opener]</w:t>
      </w:r>
    </w:p>
    <w:p w14:paraId="004B6168" w14:textId="77777777" w:rsidR="00B4763B" w:rsidRDefault="00B81C5C">
      <w:pPr>
        <w:pStyle w:val="Heading1"/>
      </w:pPr>
      <w:r>
        <w:t>Chapter Wrap-Up</w:t>
      </w:r>
    </w:p>
    <w:p w14:paraId="66E4892D" w14:textId="77777777" w:rsidR="00B4763B" w:rsidRDefault="00B81C5C">
      <w:pPr>
        <w:pStyle w:val="Heading2"/>
      </w:pPr>
      <w:r>
        <w:t>Safety Tips</w:t>
      </w:r>
    </w:p>
    <w:p w14:paraId="686F7E9B" w14:textId="77777777" w:rsidR="00B4763B" w:rsidRDefault="00B81C5C">
      <w:r>
        <w:t>☐ Stay aware of traffic when crossing roads.</w:t>
      </w:r>
    </w:p>
    <w:p w14:paraId="1858E0D2" w14:textId="77777777" w:rsidR="00B4763B" w:rsidRDefault="00B81C5C">
      <w:r>
        <w:t>☐ Keep valuables secure in crowded areas.</w:t>
      </w:r>
    </w:p>
    <w:p w14:paraId="24B589F8" w14:textId="77777777" w:rsidR="00B4763B" w:rsidRDefault="00B81C5C">
      <w:r>
        <w:t>☐ Carry the hotel address on your phone.</w:t>
      </w:r>
    </w:p>
    <w:p w14:paraId="637AB2FA" w14:textId="77777777" w:rsidR="00B4763B" w:rsidRDefault="00B81C5C">
      <w:r>
        <w:t>☐ Stay hydrated throughout the day.</w:t>
      </w:r>
    </w:p>
    <w:p w14:paraId="75311063" w14:textId="77777777" w:rsidR="00B4763B" w:rsidRDefault="00B81C5C">
      <w:r>
        <w:t>☐ Keep passports and important documents secure.</w:t>
      </w:r>
    </w:p>
    <w:p w14:paraId="764E918F" w14:textId="77777777" w:rsidR="00B4763B" w:rsidRDefault="00B81C5C">
      <w:pPr>
        <w:pStyle w:val="Heading2"/>
      </w:pPr>
      <w:r>
        <w:t>Travel Tips</w:t>
      </w:r>
    </w:p>
    <w:p w14:paraId="3F3314DC" w14:textId="77777777" w:rsidR="00B4763B" w:rsidRDefault="00B81C5C">
      <w:r>
        <w:t>✓ Rest after the bus journey before sightseeing.</w:t>
      </w:r>
    </w:p>
    <w:p w14:paraId="25B403C8" w14:textId="77777777" w:rsidR="00B4763B" w:rsidRDefault="00B81C5C">
      <w:r>
        <w:t>✓ Download offline maps.</w:t>
      </w:r>
    </w:p>
    <w:p w14:paraId="0601CA8E" w14:textId="77777777" w:rsidR="00B4763B" w:rsidRDefault="00B81C5C">
      <w:r>
        <w:t>✓ Use cafés as comfortable rest stops.</w:t>
      </w:r>
    </w:p>
    <w:p w14:paraId="0DC45439" w14:textId="77777777" w:rsidR="00B4763B" w:rsidRDefault="00B81C5C">
      <w:r>
        <w:t>✓ Avoid carrying all your cash in one place.</w:t>
      </w:r>
    </w:p>
    <w:p w14:paraId="3FDFCFBF" w14:textId="77777777" w:rsidR="00B4763B" w:rsidRDefault="00B81C5C">
      <w:r>
        <w:t>✓ Use Grab when it improves comfort or convenience.</w:t>
      </w:r>
    </w:p>
    <w:p w14:paraId="08319F58" w14:textId="77777777" w:rsidR="00B4763B" w:rsidRDefault="00B81C5C">
      <w:pPr>
        <w:pStyle w:val="Heading2"/>
      </w:pPr>
      <w:r>
        <w:t>Caution</w:t>
      </w:r>
    </w:p>
    <w:p w14:paraId="72BA94FC" w14:textId="77777777" w:rsidR="00B4763B" w:rsidRDefault="00B81C5C">
      <w:r>
        <w:t>Hanoi sidewalks may be uneven or partially occupied by parked motorbikes. Walk carefully, remain aware of surrounding traffic, and cross roads cautiously.</w:t>
      </w:r>
    </w:p>
    <w:p w14:paraId="7AF27337" w14:textId="77777777" w:rsidR="00B4763B" w:rsidRDefault="00B81C5C">
      <w:pPr>
        <w:pStyle w:val="Heading2"/>
      </w:pPr>
      <w:r>
        <w:t>Editor's Recommendations</w:t>
      </w:r>
    </w:p>
    <w:p w14:paraId="423B05EF" w14:textId="77777777" w:rsidR="00B4763B" w:rsidRDefault="00B81C5C">
      <w:r>
        <w:t>Treat your first afternoon in Hanoi as an orientation period. A relaxed arrival and good night's rest will make the following sightseeing days more enjoyable.</w:t>
      </w:r>
    </w:p>
    <w:p w14:paraId="6D5F6C86" w14:textId="77777777" w:rsidR="00B4763B" w:rsidRDefault="00B81C5C">
      <w:pPr>
        <w:pStyle w:val="Heading2"/>
      </w:pPr>
      <w:r>
        <w:lastRenderedPageBreak/>
        <w:t>Chapter Summary</w:t>
      </w:r>
    </w:p>
    <w:p w14:paraId="00D3548F" w14:textId="77777777" w:rsidR="00B4763B" w:rsidRDefault="00B81C5C">
      <w:r>
        <w:t>This chapter covered the return journey from Sa Pa, arrival in Hanoi, hotel check-in, neighborhood orientation, transportation options, and practical advice for settling into the Old Quarter.</w:t>
      </w:r>
    </w:p>
    <w:p w14:paraId="465F9970" w14:textId="77777777" w:rsidR="00B4763B" w:rsidRDefault="00B81C5C">
      <w:pPr>
        <w:pStyle w:val="Heading2"/>
      </w:pPr>
      <w:r>
        <w:t>Key Takeaways</w:t>
      </w:r>
    </w:p>
    <w:p w14:paraId="5C8E2CF6" w14:textId="77777777" w:rsidR="00B4763B" w:rsidRDefault="00B81C5C">
      <w:r>
        <w:t>• Complete hotel check-out before departure.</w:t>
      </w:r>
    </w:p>
    <w:p w14:paraId="555FC56A" w14:textId="77777777" w:rsidR="00B4763B" w:rsidRDefault="00B81C5C">
      <w:r>
        <w:t>• Use HK Buslines to return to Hanoi.</w:t>
      </w:r>
    </w:p>
    <w:p w14:paraId="56254A80" w14:textId="77777777" w:rsidR="00B4763B" w:rsidRDefault="00B81C5C">
      <w:r>
        <w:t>• Settle into VEQUE Old Town Residence.</w:t>
      </w:r>
    </w:p>
    <w:p w14:paraId="6FA7E5EA" w14:textId="77777777" w:rsidR="00B4763B" w:rsidRDefault="00B81C5C">
      <w:r>
        <w:t>• Keep the first afternoon relaxed.</w:t>
      </w:r>
    </w:p>
    <w:p w14:paraId="172C44E9" w14:textId="77777777" w:rsidR="00B4763B" w:rsidRDefault="00B81C5C">
      <w:r>
        <w:t>• Prepare for full Hanoi exploration in the next chapter.</w:t>
      </w:r>
    </w:p>
    <w:p w14:paraId="185C5EB6" w14:textId="77777777" w:rsidR="00B4763B" w:rsidRDefault="00B81C5C">
      <w:pPr>
        <w:pStyle w:val="Heading3"/>
      </w:pPr>
      <w:r>
        <w:t>Travel Tip</w:t>
      </w:r>
    </w:p>
    <w:p w14:paraId="2AAA2B35" w14:textId="77777777" w:rsidR="00B4763B" w:rsidRDefault="00B81C5C">
      <w:r>
        <w:t>Walk when practical and use Grab for longer distances or poor weather.</w:t>
      </w:r>
    </w:p>
    <w:p w14:paraId="5D4867D8" w14:textId="77777777" w:rsidR="00B4763B" w:rsidRDefault="00B81C5C">
      <w:pPr>
        <w:pStyle w:val="Heading3"/>
      </w:pPr>
      <w:r>
        <w:t>Editor's Note</w:t>
      </w:r>
    </w:p>
    <w:p w14:paraId="3DC4B045" w14:textId="77777777" w:rsidR="00B4763B" w:rsidRDefault="00B81C5C">
      <w:r>
        <w:t>A relaxed transition day supports a more enjoyable Hanoi experience.</w:t>
      </w:r>
    </w:p>
    <w:p w14:paraId="3DAB2900" w14:textId="77777777" w:rsidR="00B4763B" w:rsidRDefault="00B81C5C">
      <w:pPr>
        <w:pStyle w:val="Heading3"/>
      </w:pPr>
      <w:r>
        <w:t>Caution</w:t>
      </w:r>
    </w:p>
    <w:p w14:paraId="6A50A7FC" w14:textId="77777777" w:rsidR="00B4763B" w:rsidRDefault="00B81C5C">
      <w:r>
        <w:t>Stay alert around traffic and uneven sidewalks.</w:t>
      </w:r>
    </w:p>
    <w:p w14:paraId="33495739" w14:textId="77777777" w:rsidR="00B4763B" w:rsidRDefault="00B81C5C">
      <w:pPr>
        <w:pStyle w:val="Heading3"/>
      </w:pPr>
      <w:r>
        <w:t>Senior-Friendly Advice</w:t>
      </w:r>
    </w:p>
    <w:p w14:paraId="1FA3F608" w14:textId="77777777" w:rsidR="00B4763B" w:rsidRDefault="00B81C5C">
      <w:r>
        <w:t>Alternate walking with Grab rides to reduce fatigue.</w:t>
      </w:r>
    </w:p>
    <w:p w14:paraId="70225FF4" w14:textId="77777777" w:rsidR="00B4763B" w:rsidRDefault="00B81C5C">
      <w:pPr>
        <w:pStyle w:val="Heading3"/>
      </w:pPr>
      <w:r>
        <w:t>Budget Tip</w:t>
      </w:r>
    </w:p>
    <w:p w14:paraId="71C805AE" w14:textId="77777777" w:rsidR="00B4763B" w:rsidRDefault="00B81C5C">
      <w:r>
        <w:t>Walking within the Old Quarter minimizes transportation expenses.</w:t>
      </w:r>
    </w:p>
    <w:p w14:paraId="218ECFBC" w14:textId="77777777" w:rsidR="00B4763B" w:rsidRDefault="00B81C5C">
      <w:r>
        <w:br w:type="page"/>
      </w:r>
    </w:p>
    <w:p w14:paraId="7EC42BF2" w14:textId="77777777" w:rsidR="00B4763B" w:rsidRDefault="00B81C5C">
      <w:r>
        <w:lastRenderedPageBreak/>
        <w:br w:type="page"/>
      </w:r>
    </w:p>
    <w:p w14:paraId="46D6DC26" w14:textId="77777777" w:rsidR="00B4763B" w:rsidRDefault="00B81C5C">
      <w:r>
        <w:lastRenderedPageBreak/>
        <w:br w:type="page"/>
      </w:r>
    </w:p>
    <w:p w14:paraId="3BC873BF" w14:textId="77777777" w:rsidR="00B4763B" w:rsidRDefault="00B81C5C">
      <w:pPr>
        <w:pStyle w:val="Title"/>
        <w:jc w:val="center"/>
      </w:pPr>
      <w:r>
        <w:lastRenderedPageBreak/>
        <w:t>CHAPTER 11</w:t>
      </w:r>
    </w:p>
    <w:p w14:paraId="140D4D57" w14:textId="77777777" w:rsidR="00B4763B" w:rsidRDefault="00B81C5C">
      <w:r>
        <w:t>[Hero Image Placeholder – Full-width chapter opener]</w:t>
      </w:r>
    </w:p>
    <w:p w14:paraId="5D5CCC1C" w14:textId="77777777" w:rsidR="00B4763B" w:rsidRDefault="00B81C5C">
      <w:pPr>
        <w:pStyle w:val="Heading1"/>
        <w:jc w:val="center"/>
      </w:pPr>
      <w:r>
        <w:t>Exploring Hanoi</w:t>
      </w:r>
    </w:p>
    <w:p w14:paraId="4C0F2F47" w14:textId="77777777" w:rsidR="00B4763B" w:rsidRDefault="00B81C5C">
      <w:pPr>
        <w:jc w:val="center"/>
      </w:pPr>
      <w:r>
        <w:rPr>
          <w:i/>
        </w:rPr>
        <w:t>"Every street in Hanoi tells a story waiting to be discovered on foot."</w:t>
      </w:r>
    </w:p>
    <w:p w14:paraId="7D95A037" w14:textId="77777777" w:rsidR="00B4763B" w:rsidRDefault="00B81C5C">
      <w:pPr>
        <w:pStyle w:val="Heading1"/>
      </w:pPr>
      <w:r>
        <w:t>Editor's Introduction</w:t>
      </w:r>
    </w:p>
    <w:p w14:paraId="70304D9F" w14:textId="77777777" w:rsidR="00B4763B" w:rsidRDefault="00B81C5C">
      <w:r>
        <w:t>[Navigation Panel Placeholder | Chapter Overview | Key Stops | QR]</w:t>
      </w:r>
    </w:p>
    <w:p w14:paraId="081EBF7B" w14:textId="77777777" w:rsidR="00B4763B" w:rsidRDefault="00B81C5C">
      <w:r>
        <w:t>Hanoi blends centuries of history with vibrant daily life. This chapter introduces a relaxed walking itinerary focused on the city's most iconic cultural landmarks while maintaining a comfortable pace.</w:t>
      </w:r>
    </w:p>
    <w:p w14:paraId="1EA488C2"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291F415C"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2600E5E2" w14:textId="77777777">
        <w:trPr>
          <w:cantSplit/>
          <w:tblHeader/>
          <w:jc w:val="center"/>
        </w:trPr>
        <w:tc>
          <w:tcPr>
            <w:tcW w:w="4320" w:type="dxa"/>
            <w:shd w:val="clear" w:color="auto" w:fill="D9EAD3"/>
            <w:vAlign w:val="center"/>
          </w:tcPr>
          <w:p w14:paraId="2F1B39D2" w14:textId="77777777" w:rsidR="00B4763B" w:rsidRDefault="00B81C5C">
            <w:r>
              <w:rPr>
                <w:b/>
                <w:sz w:val="20"/>
              </w:rPr>
              <w:t>Item</w:t>
            </w:r>
          </w:p>
        </w:tc>
        <w:tc>
          <w:tcPr>
            <w:tcW w:w="4320" w:type="dxa"/>
            <w:shd w:val="clear" w:color="auto" w:fill="D9EAD3"/>
            <w:vAlign w:val="center"/>
          </w:tcPr>
          <w:p w14:paraId="4285E722" w14:textId="77777777" w:rsidR="00B4763B" w:rsidRDefault="00B81C5C">
            <w:r>
              <w:rPr>
                <w:b/>
                <w:sz w:val="20"/>
              </w:rPr>
              <w:t>Details</w:t>
            </w:r>
          </w:p>
        </w:tc>
      </w:tr>
      <w:tr w:rsidR="00B4763B" w14:paraId="5AF72D14" w14:textId="77777777">
        <w:trPr>
          <w:cantSplit/>
          <w:jc w:val="center"/>
        </w:trPr>
        <w:tc>
          <w:tcPr>
            <w:tcW w:w="4320" w:type="dxa"/>
            <w:vAlign w:val="center"/>
          </w:tcPr>
          <w:p w14:paraId="0B7FE379" w14:textId="77777777" w:rsidR="00B4763B" w:rsidRDefault="00B81C5C">
            <w:r>
              <w:rPr>
                <w:sz w:val="20"/>
              </w:rPr>
              <w:t>Walking-Friendly Areas</w:t>
            </w:r>
          </w:p>
        </w:tc>
        <w:tc>
          <w:tcPr>
            <w:tcW w:w="4320" w:type="dxa"/>
            <w:vAlign w:val="center"/>
          </w:tcPr>
          <w:p w14:paraId="444660AA" w14:textId="77777777" w:rsidR="00B4763B" w:rsidRDefault="00B81C5C">
            <w:r>
              <w:rPr>
                <w:sz w:val="20"/>
              </w:rPr>
              <w:t>Hoàn Kiếm Lake and the Old Quarter</w:t>
            </w:r>
          </w:p>
        </w:tc>
      </w:tr>
      <w:tr w:rsidR="00B4763B" w14:paraId="517C83F2" w14:textId="77777777">
        <w:trPr>
          <w:cantSplit/>
          <w:jc w:val="center"/>
        </w:trPr>
        <w:tc>
          <w:tcPr>
            <w:tcW w:w="4320" w:type="dxa"/>
            <w:vAlign w:val="center"/>
          </w:tcPr>
          <w:p w14:paraId="57893181" w14:textId="77777777" w:rsidR="00B4763B" w:rsidRDefault="00B81C5C">
            <w:r>
              <w:rPr>
                <w:sz w:val="20"/>
              </w:rPr>
              <w:t>Featured Attractions</w:t>
            </w:r>
          </w:p>
        </w:tc>
        <w:tc>
          <w:tcPr>
            <w:tcW w:w="4320" w:type="dxa"/>
            <w:vAlign w:val="center"/>
          </w:tcPr>
          <w:p w14:paraId="453D0884" w14:textId="77777777" w:rsidR="00B4763B" w:rsidRDefault="00B81C5C">
            <w:r>
              <w:rPr>
                <w:sz w:val="20"/>
              </w:rPr>
              <w:t>Hoàn Kiếm Lake, Old Quarter, Temple of Literature, St. Joseph Cathedral</w:t>
            </w:r>
          </w:p>
        </w:tc>
      </w:tr>
      <w:tr w:rsidR="00B4763B" w14:paraId="4E5314C0" w14:textId="77777777">
        <w:trPr>
          <w:cantSplit/>
          <w:jc w:val="center"/>
        </w:trPr>
        <w:tc>
          <w:tcPr>
            <w:tcW w:w="4320" w:type="dxa"/>
            <w:vAlign w:val="center"/>
          </w:tcPr>
          <w:p w14:paraId="30DECC82" w14:textId="77777777" w:rsidR="00B4763B" w:rsidRDefault="00B81C5C">
            <w:r>
              <w:rPr>
                <w:sz w:val="20"/>
              </w:rPr>
              <w:t>Recommended Start Time</w:t>
            </w:r>
          </w:p>
        </w:tc>
        <w:tc>
          <w:tcPr>
            <w:tcW w:w="4320" w:type="dxa"/>
            <w:vAlign w:val="center"/>
          </w:tcPr>
          <w:p w14:paraId="6E5858C9" w14:textId="77777777" w:rsidR="00B4763B" w:rsidRDefault="00B81C5C">
            <w:r>
              <w:rPr>
                <w:sz w:val="20"/>
              </w:rPr>
              <w:t>Early morning</w:t>
            </w:r>
          </w:p>
        </w:tc>
      </w:tr>
      <w:tr w:rsidR="00B4763B" w14:paraId="07A2B4CF" w14:textId="77777777">
        <w:trPr>
          <w:cantSplit/>
          <w:jc w:val="center"/>
        </w:trPr>
        <w:tc>
          <w:tcPr>
            <w:tcW w:w="4320" w:type="dxa"/>
            <w:vAlign w:val="center"/>
          </w:tcPr>
          <w:p w14:paraId="644FDBCB" w14:textId="77777777" w:rsidR="00B4763B" w:rsidRDefault="00B81C5C">
            <w:r>
              <w:rPr>
                <w:sz w:val="20"/>
              </w:rPr>
              <w:t>Photography Highlights</w:t>
            </w:r>
          </w:p>
        </w:tc>
        <w:tc>
          <w:tcPr>
            <w:tcW w:w="4320" w:type="dxa"/>
            <w:vAlign w:val="center"/>
          </w:tcPr>
          <w:p w14:paraId="66AFF6FA" w14:textId="77777777" w:rsidR="00B4763B" w:rsidRDefault="00B81C5C">
            <w:r>
              <w:rPr>
                <w:sz w:val="20"/>
              </w:rPr>
              <w:t>Lake sunrise, Old Quarter streets, historic architecture</w:t>
            </w:r>
          </w:p>
        </w:tc>
      </w:tr>
    </w:tbl>
    <w:p w14:paraId="07FF1077" w14:textId="77777777" w:rsidR="00B4763B" w:rsidRDefault="00B81C5C">
      <w:pPr>
        <w:pStyle w:val="Heading2"/>
      </w:pPr>
      <w:r>
        <w:t>Introduction to Hanoi</w:t>
      </w:r>
    </w:p>
    <w:p w14:paraId="5F275F99" w14:textId="77777777" w:rsidR="00B4763B" w:rsidRDefault="00B81C5C">
      <w:r>
        <w:t>Hanoi combines historic landmarks, tree-lined lakes, traditional neighborhoods, and lively street culture. The itinerary emphasizes walking-friendly exploration with regular opportunities to rest, photograph, and enjoy the atmosphere.</w:t>
      </w:r>
    </w:p>
    <w:p w14:paraId="048B5D88" w14:textId="77777777" w:rsidR="00B4763B" w:rsidRDefault="00B81C5C">
      <w:pPr>
        <w:pStyle w:val="Heading2"/>
      </w:pPr>
      <w:r>
        <w:t>Why Hanoi Is the Cultural Heart of Vietnam</w:t>
      </w:r>
    </w:p>
    <w:p w14:paraId="718FE1ED" w14:textId="77777777" w:rsidR="00B4763B" w:rsidRDefault="00B81C5C">
      <w:r>
        <w:t>As Vietnam's capital, Hanoi showcases centuries of heritage through its architecture, temples, public squares, and historic districts. Exploring on foot allows travelers to appreciate both the city's history and everyday life at a relaxed pace.</w:t>
      </w:r>
    </w:p>
    <w:p w14:paraId="37DB31CA" w14:textId="77777777" w:rsidR="00B4763B" w:rsidRDefault="00B81C5C">
      <w:pPr>
        <w:pStyle w:val="Heading2"/>
      </w:pPr>
      <w:r>
        <w:t>Hanoi Exploration Overview</w:t>
      </w:r>
    </w:p>
    <w:p w14:paraId="6F11F36A" w14:textId="77777777" w:rsidR="00B4763B" w:rsidRDefault="00B81C5C">
      <w:r>
        <w:t>Hotel → Hoàn Kiếm Lake → Old Quarter → Temple of Literature → St. Joseph Cathedral → Return</w:t>
      </w:r>
    </w:p>
    <w:p w14:paraId="1EB40BF7" w14:textId="77777777" w:rsidR="00B4763B" w:rsidRDefault="00B81C5C">
      <w:pPr>
        <w:pStyle w:val="Heading3"/>
      </w:pPr>
      <w:r>
        <w:t>Travel Tip</w:t>
      </w:r>
    </w:p>
    <w:p w14:paraId="7C3BD047" w14:textId="77777777" w:rsidR="00B4763B" w:rsidRDefault="00B81C5C">
      <w:r>
        <w:t>Begin early to enjoy cooler temperatures and fewer crowds.</w:t>
      </w:r>
    </w:p>
    <w:p w14:paraId="1DB233EC" w14:textId="77777777" w:rsidR="00B4763B" w:rsidRDefault="00B81C5C">
      <w:pPr>
        <w:pStyle w:val="Heading3"/>
      </w:pPr>
      <w:r>
        <w:lastRenderedPageBreak/>
        <w:t>Editor's Note</w:t>
      </w:r>
    </w:p>
    <w:p w14:paraId="587EAF96" w14:textId="77777777" w:rsidR="00B4763B" w:rsidRDefault="00B81C5C">
      <w:r>
        <w:t>Allow time to pause for photographs and cafés rather than rushing between attractions.</w:t>
      </w:r>
    </w:p>
    <w:p w14:paraId="0F22F8F1" w14:textId="77777777" w:rsidR="00B4763B" w:rsidRDefault="00B81C5C">
      <w:pPr>
        <w:pStyle w:val="Heading3"/>
      </w:pPr>
      <w:r>
        <w:t>Caution</w:t>
      </w:r>
    </w:p>
    <w:p w14:paraId="4BB4FB29" w14:textId="77777777" w:rsidR="00B4763B" w:rsidRDefault="00B81C5C">
      <w:r>
        <w:t>Remain aware of traffic when crossing streets.</w:t>
      </w:r>
    </w:p>
    <w:p w14:paraId="791423EA" w14:textId="77777777" w:rsidR="00B4763B" w:rsidRDefault="00B81C5C">
      <w:pPr>
        <w:pStyle w:val="Heading3"/>
      </w:pPr>
      <w:r>
        <w:t>Senior-Friendly Advice</w:t>
      </w:r>
    </w:p>
    <w:p w14:paraId="14B2C7EA" w14:textId="77777777" w:rsidR="00B4763B" w:rsidRDefault="00B81C5C">
      <w:r>
        <w:t>Plan regular rest breaks and use Grab whenever walking becomes tiring.</w:t>
      </w:r>
    </w:p>
    <w:p w14:paraId="29AC11E2" w14:textId="77777777" w:rsidR="00B4763B" w:rsidRDefault="00B81C5C">
      <w:pPr>
        <w:pStyle w:val="Title"/>
      </w:pPr>
      <w:r>
        <w:t>CHAPTER 11 – Block 1B</w:t>
      </w:r>
    </w:p>
    <w:p w14:paraId="4936D594" w14:textId="77777777" w:rsidR="00B4763B" w:rsidRDefault="00B81C5C">
      <w:r>
        <w:t>[Hero Image Placeholder – Full-width chapter opener]</w:t>
      </w:r>
    </w:p>
    <w:p w14:paraId="57AC7DBC" w14:textId="77777777" w:rsidR="00B4763B" w:rsidRDefault="00B81C5C">
      <w:pPr>
        <w:pStyle w:val="Heading1"/>
      </w:pPr>
      <w:r>
        <w:t>Hanoi's Iconic Attractions</w:t>
      </w:r>
    </w:p>
    <w:p w14:paraId="0F606F84" w14:textId="77777777" w:rsidR="00B4763B" w:rsidRDefault="00B81C5C">
      <w:pPr>
        <w:pStyle w:val="Heading2"/>
      </w:pPr>
      <w:r>
        <w:t>Hoàn Kiếm Lake</w:t>
      </w:r>
    </w:p>
    <w:tbl>
      <w:tblPr>
        <w:tblStyle w:val="TableGrid"/>
        <w:tblW w:w="0" w:type="auto"/>
        <w:jc w:val="center"/>
        <w:tblLook w:val="04A0" w:firstRow="1" w:lastRow="0" w:firstColumn="1" w:lastColumn="0" w:noHBand="0" w:noVBand="1"/>
      </w:tblPr>
      <w:tblGrid>
        <w:gridCol w:w="4315"/>
        <w:gridCol w:w="4315"/>
      </w:tblGrid>
      <w:tr w:rsidR="00B4763B" w14:paraId="4839504C" w14:textId="77777777">
        <w:trPr>
          <w:cantSplit/>
          <w:tblHeader/>
          <w:jc w:val="center"/>
        </w:trPr>
        <w:tc>
          <w:tcPr>
            <w:tcW w:w="4320" w:type="dxa"/>
            <w:shd w:val="clear" w:color="auto" w:fill="D9EAD3"/>
            <w:vAlign w:val="center"/>
          </w:tcPr>
          <w:p w14:paraId="01A2C2BF" w14:textId="77777777" w:rsidR="00B4763B" w:rsidRDefault="00B81C5C">
            <w:r>
              <w:rPr>
                <w:b/>
                <w:sz w:val="20"/>
              </w:rPr>
              <w:t>Overview</w:t>
            </w:r>
          </w:p>
        </w:tc>
        <w:tc>
          <w:tcPr>
            <w:tcW w:w="4320" w:type="dxa"/>
            <w:shd w:val="clear" w:color="auto" w:fill="D9EAD3"/>
            <w:vAlign w:val="center"/>
          </w:tcPr>
          <w:p w14:paraId="5C15B7CE" w14:textId="77777777" w:rsidR="00B4763B" w:rsidRDefault="00B81C5C">
            <w:r>
              <w:rPr>
                <w:b/>
                <w:sz w:val="20"/>
              </w:rPr>
              <w:t>The symbolic heart of Hanoi, ideal for morning and sunset walks.</w:t>
            </w:r>
          </w:p>
        </w:tc>
      </w:tr>
      <w:tr w:rsidR="00B4763B" w14:paraId="77365CB4" w14:textId="77777777">
        <w:trPr>
          <w:cantSplit/>
          <w:jc w:val="center"/>
        </w:trPr>
        <w:tc>
          <w:tcPr>
            <w:tcW w:w="4320" w:type="dxa"/>
            <w:vAlign w:val="center"/>
          </w:tcPr>
          <w:p w14:paraId="59CA5F94" w14:textId="77777777" w:rsidR="00B4763B" w:rsidRDefault="00B81C5C">
            <w:r>
              <w:rPr>
                <w:sz w:val="20"/>
              </w:rPr>
              <w:t>Recommended Visit Time</w:t>
            </w:r>
          </w:p>
        </w:tc>
        <w:tc>
          <w:tcPr>
            <w:tcW w:w="4320" w:type="dxa"/>
            <w:vAlign w:val="center"/>
          </w:tcPr>
          <w:p w14:paraId="43C1A727" w14:textId="77777777" w:rsidR="00B4763B" w:rsidRDefault="00B81C5C">
            <w:r>
              <w:rPr>
                <w:sz w:val="20"/>
              </w:rPr>
              <w:t>Morning / Sunset</w:t>
            </w:r>
          </w:p>
        </w:tc>
      </w:tr>
      <w:tr w:rsidR="00B4763B" w14:paraId="56611BA5" w14:textId="77777777">
        <w:trPr>
          <w:cantSplit/>
          <w:jc w:val="center"/>
        </w:trPr>
        <w:tc>
          <w:tcPr>
            <w:tcW w:w="4320" w:type="dxa"/>
            <w:vAlign w:val="center"/>
          </w:tcPr>
          <w:p w14:paraId="7B8F67EA" w14:textId="77777777" w:rsidR="00B4763B" w:rsidRDefault="00B81C5C">
            <w:r>
              <w:rPr>
                <w:sz w:val="20"/>
              </w:rPr>
              <w:t>Approximate Visit Duration</w:t>
            </w:r>
          </w:p>
        </w:tc>
        <w:tc>
          <w:tcPr>
            <w:tcW w:w="4320" w:type="dxa"/>
            <w:vAlign w:val="center"/>
          </w:tcPr>
          <w:p w14:paraId="47926608" w14:textId="77777777" w:rsidR="00B4763B" w:rsidRDefault="00B81C5C">
            <w:r>
              <w:rPr>
                <w:sz w:val="20"/>
              </w:rPr>
              <w:t>60–90 min</w:t>
            </w:r>
          </w:p>
        </w:tc>
      </w:tr>
      <w:tr w:rsidR="00B4763B" w14:paraId="09F8BBC4" w14:textId="77777777">
        <w:trPr>
          <w:cantSplit/>
          <w:jc w:val="center"/>
        </w:trPr>
        <w:tc>
          <w:tcPr>
            <w:tcW w:w="4320" w:type="dxa"/>
            <w:vAlign w:val="center"/>
          </w:tcPr>
          <w:p w14:paraId="666E6181" w14:textId="77777777" w:rsidR="00B4763B" w:rsidRDefault="00B81C5C">
            <w:r>
              <w:rPr>
                <w:sz w:val="20"/>
              </w:rPr>
              <w:t>Senior-Friendly Rating</w:t>
            </w:r>
          </w:p>
        </w:tc>
        <w:tc>
          <w:tcPr>
            <w:tcW w:w="4320" w:type="dxa"/>
            <w:vAlign w:val="center"/>
          </w:tcPr>
          <w:p w14:paraId="339F8687" w14:textId="77777777" w:rsidR="00B4763B" w:rsidRDefault="00B81C5C">
            <w:r>
              <w:rPr>
                <w:sz w:val="20"/>
              </w:rPr>
              <w:t>★★★★★</w:t>
            </w:r>
          </w:p>
        </w:tc>
      </w:tr>
      <w:tr w:rsidR="00B4763B" w14:paraId="5F3DD6C0" w14:textId="77777777">
        <w:trPr>
          <w:cantSplit/>
          <w:jc w:val="center"/>
        </w:trPr>
        <w:tc>
          <w:tcPr>
            <w:tcW w:w="4320" w:type="dxa"/>
            <w:vAlign w:val="center"/>
          </w:tcPr>
          <w:p w14:paraId="26481610" w14:textId="77777777" w:rsidR="00B4763B" w:rsidRDefault="00B81C5C">
            <w:r>
              <w:rPr>
                <w:sz w:val="20"/>
              </w:rPr>
              <w:t>Photography Value</w:t>
            </w:r>
          </w:p>
        </w:tc>
        <w:tc>
          <w:tcPr>
            <w:tcW w:w="4320" w:type="dxa"/>
            <w:vAlign w:val="center"/>
          </w:tcPr>
          <w:p w14:paraId="36831EB5" w14:textId="77777777" w:rsidR="00B4763B" w:rsidRDefault="00B81C5C">
            <w:r>
              <w:rPr>
                <w:sz w:val="20"/>
              </w:rPr>
              <w:t>★★★★★</w:t>
            </w:r>
          </w:p>
        </w:tc>
      </w:tr>
    </w:tbl>
    <w:p w14:paraId="62646B26" w14:textId="77777777" w:rsidR="00B4763B" w:rsidRDefault="00B81C5C">
      <w:pPr>
        <w:pStyle w:val="Heading2"/>
      </w:pPr>
      <w:r>
        <w:t>Old Quarter</w:t>
      </w:r>
    </w:p>
    <w:tbl>
      <w:tblPr>
        <w:tblStyle w:val="TableGrid"/>
        <w:tblW w:w="0" w:type="auto"/>
        <w:jc w:val="center"/>
        <w:tblLook w:val="04A0" w:firstRow="1" w:lastRow="0" w:firstColumn="1" w:lastColumn="0" w:noHBand="0" w:noVBand="1"/>
      </w:tblPr>
      <w:tblGrid>
        <w:gridCol w:w="4315"/>
        <w:gridCol w:w="4315"/>
      </w:tblGrid>
      <w:tr w:rsidR="00B4763B" w14:paraId="37AABC40" w14:textId="77777777">
        <w:trPr>
          <w:cantSplit/>
          <w:tblHeader/>
          <w:jc w:val="center"/>
        </w:trPr>
        <w:tc>
          <w:tcPr>
            <w:tcW w:w="4320" w:type="dxa"/>
            <w:shd w:val="clear" w:color="auto" w:fill="D9EAD3"/>
            <w:vAlign w:val="center"/>
          </w:tcPr>
          <w:p w14:paraId="416F841F" w14:textId="77777777" w:rsidR="00B4763B" w:rsidRDefault="00B81C5C">
            <w:r>
              <w:rPr>
                <w:b/>
                <w:sz w:val="20"/>
              </w:rPr>
              <w:t>Overview</w:t>
            </w:r>
          </w:p>
        </w:tc>
        <w:tc>
          <w:tcPr>
            <w:tcW w:w="4320" w:type="dxa"/>
            <w:shd w:val="clear" w:color="auto" w:fill="D9EAD3"/>
            <w:vAlign w:val="center"/>
          </w:tcPr>
          <w:p w14:paraId="6E2C61A4" w14:textId="77777777" w:rsidR="00B4763B" w:rsidRDefault="00B81C5C">
            <w:r>
              <w:rPr>
                <w:b/>
                <w:sz w:val="20"/>
              </w:rPr>
              <w:t>Historic streets showcasing architecture and daily local life.</w:t>
            </w:r>
          </w:p>
        </w:tc>
      </w:tr>
      <w:tr w:rsidR="00B4763B" w14:paraId="3B1021D7" w14:textId="77777777">
        <w:trPr>
          <w:cantSplit/>
          <w:jc w:val="center"/>
        </w:trPr>
        <w:tc>
          <w:tcPr>
            <w:tcW w:w="4320" w:type="dxa"/>
            <w:vAlign w:val="center"/>
          </w:tcPr>
          <w:p w14:paraId="2C04BDD7" w14:textId="77777777" w:rsidR="00B4763B" w:rsidRDefault="00B81C5C">
            <w:r>
              <w:rPr>
                <w:sz w:val="20"/>
              </w:rPr>
              <w:t>Recommended Visit Time</w:t>
            </w:r>
          </w:p>
        </w:tc>
        <w:tc>
          <w:tcPr>
            <w:tcW w:w="4320" w:type="dxa"/>
            <w:vAlign w:val="center"/>
          </w:tcPr>
          <w:p w14:paraId="4CF3ABBC" w14:textId="77777777" w:rsidR="00B4763B" w:rsidRDefault="00B81C5C">
            <w:r>
              <w:rPr>
                <w:sz w:val="20"/>
              </w:rPr>
              <w:t>Morning</w:t>
            </w:r>
          </w:p>
        </w:tc>
      </w:tr>
      <w:tr w:rsidR="00B4763B" w14:paraId="493C8470" w14:textId="77777777">
        <w:trPr>
          <w:cantSplit/>
          <w:jc w:val="center"/>
        </w:trPr>
        <w:tc>
          <w:tcPr>
            <w:tcW w:w="4320" w:type="dxa"/>
            <w:vAlign w:val="center"/>
          </w:tcPr>
          <w:p w14:paraId="74EF0713" w14:textId="77777777" w:rsidR="00B4763B" w:rsidRDefault="00B81C5C">
            <w:r>
              <w:rPr>
                <w:sz w:val="20"/>
              </w:rPr>
              <w:t>Approximate Visit Duration</w:t>
            </w:r>
          </w:p>
        </w:tc>
        <w:tc>
          <w:tcPr>
            <w:tcW w:w="4320" w:type="dxa"/>
            <w:vAlign w:val="center"/>
          </w:tcPr>
          <w:p w14:paraId="10EF592B" w14:textId="77777777" w:rsidR="00B4763B" w:rsidRDefault="00B81C5C">
            <w:r>
              <w:rPr>
                <w:sz w:val="20"/>
              </w:rPr>
              <w:t>90–120 min</w:t>
            </w:r>
          </w:p>
        </w:tc>
      </w:tr>
      <w:tr w:rsidR="00B4763B" w14:paraId="197D6213" w14:textId="77777777">
        <w:trPr>
          <w:cantSplit/>
          <w:jc w:val="center"/>
        </w:trPr>
        <w:tc>
          <w:tcPr>
            <w:tcW w:w="4320" w:type="dxa"/>
            <w:vAlign w:val="center"/>
          </w:tcPr>
          <w:p w14:paraId="31B190E8" w14:textId="77777777" w:rsidR="00B4763B" w:rsidRDefault="00B81C5C">
            <w:r>
              <w:rPr>
                <w:sz w:val="20"/>
              </w:rPr>
              <w:t>Senior-Friendly Rating</w:t>
            </w:r>
          </w:p>
        </w:tc>
        <w:tc>
          <w:tcPr>
            <w:tcW w:w="4320" w:type="dxa"/>
            <w:vAlign w:val="center"/>
          </w:tcPr>
          <w:p w14:paraId="0410F46B" w14:textId="77777777" w:rsidR="00B4763B" w:rsidRDefault="00B81C5C">
            <w:r>
              <w:rPr>
                <w:sz w:val="20"/>
              </w:rPr>
              <w:t>★★★★★</w:t>
            </w:r>
          </w:p>
        </w:tc>
      </w:tr>
      <w:tr w:rsidR="00B4763B" w14:paraId="2A1BDA01" w14:textId="77777777">
        <w:trPr>
          <w:cantSplit/>
          <w:jc w:val="center"/>
        </w:trPr>
        <w:tc>
          <w:tcPr>
            <w:tcW w:w="4320" w:type="dxa"/>
            <w:vAlign w:val="center"/>
          </w:tcPr>
          <w:p w14:paraId="7A282507" w14:textId="77777777" w:rsidR="00B4763B" w:rsidRDefault="00B81C5C">
            <w:r>
              <w:rPr>
                <w:sz w:val="20"/>
              </w:rPr>
              <w:t>Photography Value</w:t>
            </w:r>
          </w:p>
        </w:tc>
        <w:tc>
          <w:tcPr>
            <w:tcW w:w="4320" w:type="dxa"/>
            <w:vAlign w:val="center"/>
          </w:tcPr>
          <w:p w14:paraId="71216B3C" w14:textId="77777777" w:rsidR="00B4763B" w:rsidRDefault="00B81C5C">
            <w:r>
              <w:rPr>
                <w:sz w:val="20"/>
              </w:rPr>
              <w:t>★★★★★</w:t>
            </w:r>
          </w:p>
        </w:tc>
      </w:tr>
    </w:tbl>
    <w:p w14:paraId="09871FEC" w14:textId="77777777" w:rsidR="00B4763B" w:rsidRDefault="00B81C5C">
      <w:pPr>
        <w:pStyle w:val="Heading2"/>
      </w:pPr>
      <w:r>
        <w:t>Temple of Literature</w:t>
      </w:r>
    </w:p>
    <w:tbl>
      <w:tblPr>
        <w:tblStyle w:val="TableGrid"/>
        <w:tblW w:w="0" w:type="auto"/>
        <w:jc w:val="center"/>
        <w:tblLook w:val="04A0" w:firstRow="1" w:lastRow="0" w:firstColumn="1" w:lastColumn="0" w:noHBand="0" w:noVBand="1"/>
      </w:tblPr>
      <w:tblGrid>
        <w:gridCol w:w="4315"/>
        <w:gridCol w:w="4315"/>
      </w:tblGrid>
      <w:tr w:rsidR="00B4763B" w14:paraId="51296524" w14:textId="77777777">
        <w:trPr>
          <w:cantSplit/>
          <w:tblHeader/>
          <w:jc w:val="center"/>
        </w:trPr>
        <w:tc>
          <w:tcPr>
            <w:tcW w:w="4320" w:type="dxa"/>
            <w:shd w:val="clear" w:color="auto" w:fill="D9EAD3"/>
            <w:vAlign w:val="center"/>
          </w:tcPr>
          <w:p w14:paraId="1FE0661F" w14:textId="77777777" w:rsidR="00B4763B" w:rsidRDefault="00B81C5C">
            <w:r>
              <w:rPr>
                <w:b/>
                <w:sz w:val="20"/>
              </w:rPr>
              <w:t>Overview</w:t>
            </w:r>
          </w:p>
        </w:tc>
        <w:tc>
          <w:tcPr>
            <w:tcW w:w="4320" w:type="dxa"/>
            <w:shd w:val="clear" w:color="auto" w:fill="D9EAD3"/>
            <w:vAlign w:val="center"/>
          </w:tcPr>
          <w:p w14:paraId="7EBA6E60" w14:textId="77777777" w:rsidR="00B4763B" w:rsidRDefault="00B81C5C">
            <w:r>
              <w:rPr>
                <w:b/>
                <w:sz w:val="20"/>
              </w:rPr>
              <w:t>Vietnam's first national university with peaceful courtyards.</w:t>
            </w:r>
          </w:p>
        </w:tc>
      </w:tr>
      <w:tr w:rsidR="00B4763B" w14:paraId="280E09A3" w14:textId="77777777">
        <w:trPr>
          <w:cantSplit/>
          <w:jc w:val="center"/>
        </w:trPr>
        <w:tc>
          <w:tcPr>
            <w:tcW w:w="4320" w:type="dxa"/>
            <w:vAlign w:val="center"/>
          </w:tcPr>
          <w:p w14:paraId="3C19F11E" w14:textId="77777777" w:rsidR="00B4763B" w:rsidRDefault="00B81C5C">
            <w:r>
              <w:rPr>
                <w:sz w:val="20"/>
              </w:rPr>
              <w:t>Recommended Visit Time</w:t>
            </w:r>
          </w:p>
        </w:tc>
        <w:tc>
          <w:tcPr>
            <w:tcW w:w="4320" w:type="dxa"/>
            <w:vAlign w:val="center"/>
          </w:tcPr>
          <w:p w14:paraId="4A43D9F9" w14:textId="77777777" w:rsidR="00B4763B" w:rsidRDefault="00B81C5C">
            <w:r>
              <w:rPr>
                <w:sz w:val="20"/>
              </w:rPr>
              <w:t>Morning</w:t>
            </w:r>
          </w:p>
        </w:tc>
      </w:tr>
      <w:tr w:rsidR="00B4763B" w14:paraId="50ADD411" w14:textId="77777777">
        <w:trPr>
          <w:cantSplit/>
          <w:jc w:val="center"/>
        </w:trPr>
        <w:tc>
          <w:tcPr>
            <w:tcW w:w="4320" w:type="dxa"/>
            <w:vAlign w:val="center"/>
          </w:tcPr>
          <w:p w14:paraId="3D94866F" w14:textId="77777777" w:rsidR="00B4763B" w:rsidRDefault="00B81C5C">
            <w:r>
              <w:rPr>
                <w:sz w:val="20"/>
              </w:rPr>
              <w:t>Approximate Visit Duration</w:t>
            </w:r>
          </w:p>
        </w:tc>
        <w:tc>
          <w:tcPr>
            <w:tcW w:w="4320" w:type="dxa"/>
            <w:vAlign w:val="center"/>
          </w:tcPr>
          <w:p w14:paraId="05F63076" w14:textId="77777777" w:rsidR="00B4763B" w:rsidRDefault="00B81C5C">
            <w:r>
              <w:rPr>
                <w:sz w:val="20"/>
              </w:rPr>
              <w:t>60–90 min</w:t>
            </w:r>
          </w:p>
        </w:tc>
      </w:tr>
      <w:tr w:rsidR="00B4763B" w14:paraId="004A4BFD" w14:textId="77777777">
        <w:trPr>
          <w:cantSplit/>
          <w:jc w:val="center"/>
        </w:trPr>
        <w:tc>
          <w:tcPr>
            <w:tcW w:w="4320" w:type="dxa"/>
            <w:vAlign w:val="center"/>
          </w:tcPr>
          <w:p w14:paraId="37AD68AB" w14:textId="77777777" w:rsidR="00B4763B" w:rsidRDefault="00B81C5C">
            <w:r>
              <w:rPr>
                <w:sz w:val="20"/>
              </w:rPr>
              <w:t>Senior-Friendly Rating</w:t>
            </w:r>
          </w:p>
        </w:tc>
        <w:tc>
          <w:tcPr>
            <w:tcW w:w="4320" w:type="dxa"/>
            <w:vAlign w:val="center"/>
          </w:tcPr>
          <w:p w14:paraId="12952F75" w14:textId="77777777" w:rsidR="00B4763B" w:rsidRDefault="00B81C5C">
            <w:r>
              <w:rPr>
                <w:sz w:val="20"/>
              </w:rPr>
              <w:t>★★★★☆</w:t>
            </w:r>
          </w:p>
        </w:tc>
      </w:tr>
      <w:tr w:rsidR="00B4763B" w14:paraId="3E4964C7" w14:textId="77777777">
        <w:trPr>
          <w:cantSplit/>
          <w:jc w:val="center"/>
        </w:trPr>
        <w:tc>
          <w:tcPr>
            <w:tcW w:w="4320" w:type="dxa"/>
            <w:vAlign w:val="center"/>
          </w:tcPr>
          <w:p w14:paraId="3D51CA07" w14:textId="77777777" w:rsidR="00B4763B" w:rsidRDefault="00B81C5C">
            <w:r>
              <w:rPr>
                <w:sz w:val="20"/>
              </w:rPr>
              <w:t>Photography Value</w:t>
            </w:r>
          </w:p>
        </w:tc>
        <w:tc>
          <w:tcPr>
            <w:tcW w:w="4320" w:type="dxa"/>
            <w:vAlign w:val="center"/>
          </w:tcPr>
          <w:p w14:paraId="05C05354" w14:textId="77777777" w:rsidR="00B4763B" w:rsidRDefault="00B81C5C">
            <w:r>
              <w:rPr>
                <w:sz w:val="20"/>
              </w:rPr>
              <w:t>★★★★☆</w:t>
            </w:r>
          </w:p>
        </w:tc>
      </w:tr>
    </w:tbl>
    <w:p w14:paraId="20AC0707" w14:textId="77777777" w:rsidR="00B4763B" w:rsidRDefault="00B81C5C">
      <w:pPr>
        <w:pStyle w:val="Heading2"/>
      </w:pPr>
      <w:r>
        <w:t>St. Joseph Cathedral</w:t>
      </w:r>
    </w:p>
    <w:tbl>
      <w:tblPr>
        <w:tblStyle w:val="TableGrid"/>
        <w:tblW w:w="0" w:type="auto"/>
        <w:jc w:val="center"/>
        <w:tblLook w:val="04A0" w:firstRow="1" w:lastRow="0" w:firstColumn="1" w:lastColumn="0" w:noHBand="0" w:noVBand="1"/>
      </w:tblPr>
      <w:tblGrid>
        <w:gridCol w:w="4315"/>
        <w:gridCol w:w="4315"/>
      </w:tblGrid>
      <w:tr w:rsidR="00B4763B" w14:paraId="3D169EEC" w14:textId="77777777">
        <w:trPr>
          <w:cantSplit/>
          <w:tblHeader/>
          <w:jc w:val="center"/>
        </w:trPr>
        <w:tc>
          <w:tcPr>
            <w:tcW w:w="4320" w:type="dxa"/>
            <w:shd w:val="clear" w:color="auto" w:fill="D9EAD3"/>
            <w:vAlign w:val="center"/>
          </w:tcPr>
          <w:p w14:paraId="02965E21" w14:textId="77777777" w:rsidR="00B4763B" w:rsidRDefault="00B81C5C">
            <w:r>
              <w:rPr>
                <w:b/>
                <w:sz w:val="20"/>
              </w:rPr>
              <w:t>Overview</w:t>
            </w:r>
          </w:p>
        </w:tc>
        <w:tc>
          <w:tcPr>
            <w:tcW w:w="4320" w:type="dxa"/>
            <w:shd w:val="clear" w:color="auto" w:fill="D9EAD3"/>
            <w:vAlign w:val="center"/>
          </w:tcPr>
          <w:p w14:paraId="5DA5CF82" w14:textId="77777777" w:rsidR="00B4763B" w:rsidRDefault="00B81C5C">
            <w:r>
              <w:rPr>
                <w:b/>
                <w:sz w:val="20"/>
              </w:rPr>
              <w:t>A Gothic landmark best appreciated from the square and nearby streets.</w:t>
            </w:r>
          </w:p>
        </w:tc>
      </w:tr>
      <w:tr w:rsidR="00B4763B" w14:paraId="404AB636" w14:textId="77777777">
        <w:trPr>
          <w:cantSplit/>
          <w:jc w:val="center"/>
        </w:trPr>
        <w:tc>
          <w:tcPr>
            <w:tcW w:w="4320" w:type="dxa"/>
            <w:vAlign w:val="center"/>
          </w:tcPr>
          <w:p w14:paraId="27DB9568" w14:textId="77777777" w:rsidR="00B4763B" w:rsidRDefault="00B81C5C">
            <w:r>
              <w:rPr>
                <w:sz w:val="20"/>
              </w:rPr>
              <w:t>Recommended Visit Time</w:t>
            </w:r>
          </w:p>
        </w:tc>
        <w:tc>
          <w:tcPr>
            <w:tcW w:w="4320" w:type="dxa"/>
            <w:vAlign w:val="center"/>
          </w:tcPr>
          <w:p w14:paraId="2DFF902C" w14:textId="77777777" w:rsidR="00B4763B" w:rsidRDefault="00B81C5C">
            <w:r>
              <w:rPr>
                <w:sz w:val="20"/>
              </w:rPr>
              <w:t>Late Afternoon</w:t>
            </w:r>
          </w:p>
        </w:tc>
      </w:tr>
      <w:tr w:rsidR="00B4763B" w14:paraId="24C44D4B" w14:textId="77777777">
        <w:trPr>
          <w:cantSplit/>
          <w:jc w:val="center"/>
        </w:trPr>
        <w:tc>
          <w:tcPr>
            <w:tcW w:w="4320" w:type="dxa"/>
            <w:vAlign w:val="center"/>
          </w:tcPr>
          <w:p w14:paraId="0D3D0160" w14:textId="77777777" w:rsidR="00B4763B" w:rsidRDefault="00B81C5C">
            <w:r>
              <w:rPr>
                <w:sz w:val="20"/>
              </w:rPr>
              <w:t>Approximate Visit Duration</w:t>
            </w:r>
          </w:p>
        </w:tc>
        <w:tc>
          <w:tcPr>
            <w:tcW w:w="4320" w:type="dxa"/>
            <w:vAlign w:val="center"/>
          </w:tcPr>
          <w:p w14:paraId="786A657C" w14:textId="77777777" w:rsidR="00B4763B" w:rsidRDefault="00B81C5C">
            <w:r>
              <w:rPr>
                <w:sz w:val="20"/>
              </w:rPr>
              <w:t>30–45 min</w:t>
            </w:r>
          </w:p>
        </w:tc>
      </w:tr>
      <w:tr w:rsidR="00B4763B" w14:paraId="6FF077CC" w14:textId="77777777">
        <w:trPr>
          <w:cantSplit/>
          <w:jc w:val="center"/>
        </w:trPr>
        <w:tc>
          <w:tcPr>
            <w:tcW w:w="4320" w:type="dxa"/>
            <w:vAlign w:val="center"/>
          </w:tcPr>
          <w:p w14:paraId="19D60AD8" w14:textId="77777777" w:rsidR="00B4763B" w:rsidRDefault="00B81C5C">
            <w:r>
              <w:rPr>
                <w:sz w:val="20"/>
              </w:rPr>
              <w:t>Senior-Friendly Rating</w:t>
            </w:r>
          </w:p>
        </w:tc>
        <w:tc>
          <w:tcPr>
            <w:tcW w:w="4320" w:type="dxa"/>
            <w:vAlign w:val="center"/>
          </w:tcPr>
          <w:p w14:paraId="436AB6B8" w14:textId="77777777" w:rsidR="00B4763B" w:rsidRDefault="00B81C5C">
            <w:r>
              <w:rPr>
                <w:sz w:val="20"/>
              </w:rPr>
              <w:t>★★★★☆</w:t>
            </w:r>
          </w:p>
        </w:tc>
      </w:tr>
      <w:tr w:rsidR="00B4763B" w14:paraId="355C75BD" w14:textId="77777777">
        <w:trPr>
          <w:cantSplit/>
          <w:jc w:val="center"/>
        </w:trPr>
        <w:tc>
          <w:tcPr>
            <w:tcW w:w="4320" w:type="dxa"/>
            <w:vAlign w:val="center"/>
          </w:tcPr>
          <w:p w14:paraId="7730CDD5" w14:textId="77777777" w:rsidR="00B4763B" w:rsidRDefault="00B81C5C">
            <w:r>
              <w:rPr>
                <w:sz w:val="20"/>
              </w:rPr>
              <w:lastRenderedPageBreak/>
              <w:t>Photography Value</w:t>
            </w:r>
          </w:p>
        </w:tc>
        <w:tc>
          <w:tcPr>
            <w:tcW w:w="4320" w:type="dxa"/>
            <w:vAlign w:val="center"/>
          </w:tcPr>
          <w:p w14:paraId="265566FB" w14:textId="77777777" w:rsidR="00B4763B" w:rsidRDefault="00B81C5C">
            <w:r>
              <w:rPr>
                <w:sz w:val="20"/>
              </w:rPr>
              <w:t>★★★★☆</w:t>
            </w:r>
          </w:p>
        </w:tc>
      </w:tr>
    </w:tbl>
    <w:p w14:paraId="371DA33C" w14:textId="77777777" w:rsidR="00B4763B" w:rsidRDefault="00B81C5C">
      <w:pPr>
        <w:pStyle w:val="Heading2"/>
      </w:pPr>
      <w:r>
        <w:t>Attraction Comparison</w:t>
      </w:r>
    </w:p>
    <w:tbl>
      <w:tblPr>
        <w:tblStyle w:val="TableGrid"/>
        <w:tblW w:w="0" w:type="auto"/>
        <w:jc w:val="center"/>
        <w:tblLook w:val="04A0" w:firstRow="1" w:lastRow="0" w:firstColumn="1" w:lastColumn="0" w:noHBand="0" w:noVBand="1"/>
      </w:tblPr>
      <w:tblGrid>
        <w:gridCol w:w="1725"/>
        <w:gridCol w:w="1726"/>
        <w:gridCol w:w="1726"/>
        <w:gridCol w:w="1726"/>
        <w:gridCol w:w="1727"/>
      </w:tblGrid>
      <w:tr w:rsidR="00B4763B" w14:paraId="5E5C8EA0" w14:textId="77777777">
        <w:trPr>
          <w:cantSplit/>
          <w:tblHeader/>
          <w:jc w:val="center"/>
        </w:trPr>
        <w:tc>
          <w:tcPr>
            <w:tcW w:w="1728" w:type="dxa"/>
            <w:shd w:val="clear" w:color="auto" w:fill="D9EAD3"/>
            <w:vAlign w:val="center"/>
          </w:tcPr>
          <w:p w14:paraId="070C0AE5" w14:textId="77777777" w:rsidR="00B4763B" w:rsidRDefault="00B81C5C">
            <w:r>
              <w:rPr>
                <w:b/>
                <w:sz w:val="20"/>
              </w:rPr>
              <w:t>Attraction</w:t>
            </w:r>
          </w:p>
        </w:tc>
        <w:tc>
          <w:tcPr>
            <w:tcW w:w="1728" w:type="dxa"/>
            <w:shd w:val="clear" w:color="auto" w:fill="D9EAD3"/>
            <w:vAlign w:val="center"/>
          </w:tcPr>
          <w:p w14:paraId="740A9B5A" w14:textId="77777777" w:rsidR="00B4763B" w:rsidRDefault="00B81C5C">
            <w:r>
              <w:rPr>
                <w:b/>
                <w:sz w:val="20"/>
              </w:rPr>
              <w:t>Best Time</w:t>
            </w:r>
          </w:p>
        </w:tc>
        <w:tc>
          <w:tcPr>
            <w:tcW w:w="1728" w:type="dxa"/>
            <w:shd w:val="clear" w:color="auto" w:fill="D9EAD3"/>
            <w:vAlign w:val="center"/>
          </w:tcPr>
          <w:p w14:paraId="55F6B352" w14:textId="77777777" w:rsidR="00B4763B" w:rsidRDefault="00B81C5C">
            <w:r>
              <w:rPr>
                <w:b/>
                <w:sz w:val="20"/>
              </w:rPr>
              <w:t>Duration</w:t>
            </w:r>
          </w:p>
        </w:tc>
        <w:tc>
          <w:tcPr>
            <w:tcW w:w="1728" w:type="dxa"/>
            <w:shd w:val="clear" w:color="auto" w:fill="D9EAD3"/>
            <w:vAlign w:val="center"/>
          </w:tcPr>
          <w:p w14:paraId="744A32B8" w14:textId="77777777" w:rsidR="00B4763B" w:rsidRDefault="00B81C5C">
            <w:r>
              <w:rPr>
                <w:b/>
                <w:sz w:val="20"/>
              </w:rPr>
              <w:t>Senior-Friendly</w:t>
            </w:r>
          </w:p>
        </w:tc>
        <w:tc>
          <w:tcPr>
            <w:tcW w:w="1728" w:type="dxa"/>
            <w:shd w:val="clear" w:color="auto" w:fill="D9EAD3"/>
            <w:vAlign w:val="center"/>
          </w:tcPr>
          <w:p w14:paraId="5D88A631" w14:textId="77777777" w:rsidR="00B4763B" w:rsidRDefault="00B81C5C">
            <w:r>
              <w:rPr>
                <w:b/>
                <w:sz w:val="20"/>
              </w:rPr>
              <w:t>Photography</w:t>
            </w:r>
          </w:p>
        </w:tc>
      </w:tr>
      <w:tr w:rsidR="00B4763B" w14:paraId="32FADE27" w14:textId="77777777">
        <w:trPr>
          <w:cantSplit/>
          <w:jc w:val="center"/>
        </w:trPr>
        <w:tc>
          <w:tcPr>
            <w:tcW w:w="1728" w:type="dxa"/>
            <w:vAlign w:val="center"/>
          </w:tcPr>
          <w:p w14:paraId="1FD86E63" w14:textId="77777777" w:rsidR="00B4763B" w:rsidRDefault="00B81C5C">
            <w:r>
              <w:rPr>
                <w:sz w:val="20"/>
              </w:rPr>
              <w:t>Hoàn Kiếm Lake</w:t>
            </w:r>
          </w:p>
        </w:tc>
        <w:tc>
          <w:tcPr>
            <w:tcW w:w="1728" w:type="dxa"/>
            <w:vAlign w:val="center"/>
          </w:tcPr>
          <w:p w14:paraId="4D0F92C6" w14:textId="77777777" w:rsidR="00B4763B" w:rsidRDefault="00B81C5C">
            <w:r>
              <w:rPr>
                <w:sz w:val="20"/>
              </w:rPr>
              <w:t>Morning / Sunset</w:t>
            </w:r>
          </w:p>
        </w:tc>
        <w:tc>
          <w:tcPr>
            <w:tcW w:w="1728" w:type="dxa"/>
            <w:vAlign w:val="center"/>
          </w:tcPr>
          <w:p w14:paraId="697E825B" w14:textId="77777777" w:rsidR="00B4763B" w:rsidRDefault="00B81C5C">
            <w:r>
              <w:rPr>
                <w:sz w:val="20"/>
              </w:rPr>
              <w:t>60–90 min</w:t>
            </w:r>
          </w:p>
        </w:tc>
        <w:tc>
          <w:tcPr>
            <w:tcW w:w="1728" w:type="dxa"/>
            <w:vAlign w:val="center"/>
          </w:tcPr>
          <w:p w14:paraId="355BC163" w14:textId="77777777" w:rsidR="00B4763B" w:rsidRDefault="00B81C5C">
            <w:r>
              <w:rPr>
                <w:sz w:val="20"/>
              </w:rPr>
              <w:t>★★★★★</w:t>
            </w:r>
          </w:p>
        </w:tc>
        <w:tc>
          <w:tcPr>
            <w:tcW w:w="1728" w:type="dxa"/>
            <w:vAlign w:val="center"/>
          </w:tcPr>
          <w:p w14:paraId="1C16D520" w14:textId="77777777" w:rsidR="00B4763B" w:rsidRDefault="00B81C5C">
            <w:r>
              <w:rPr>
                <w:sz w:val="20"/>
              </w:rPr>
              <w:t>★★★★★</w:t>
            </w:r>
          </w:p>
        </w:tc>
      </w:tr>
      <w:tr w:rsidR="00B4763B" w14:paraId="21D166A5" w14:textId="77777777">
        <w:trPr>
          <w:cantSplit/>
          <w:jc w:val="center"/>
        </w:trPr>
        <w:tc>
          <w:tcPr>
            <w:tcW w:w="1728" w:type="dxa"/>
            <w:vAlign w:val="center"/>
          </w:tcPr>
          <w:p w14:paraId="5D295A7A" w14:textId="77777777" w:rsidR="00B4763B" w:rsidRDefault="00B81C5C">
            <w:r>
              <w:rPr>
                <w:sz w:val="20"/>
              </w:rPr>
              <w:t>Old Quarter</w:t>
            </w:r>
          </w:p>
        </w:tc>
        <w:tc>
          <w:tcPr>
            <w:tcW w:w="1728" w:type="dxa"/>
            <w:vAlign w:val="center"/>
          </w:tcPr>
          <w:p w14:paraId="1680F222" w14:textId="77777777" w:rsidR="00B4763B" w:rsidRDefault="00B81C5C">
            <w:r>
              <w:rPr>
                <w:sz w:val="20"/>
              </w:rPr>
              <w:t>Morning</w:t>
            </w:r>
          </w:p>
        </w:tc>
        <w:tc>
          <w:tcPr>
            <w:tcW w:w="1728" w:type="dxa"/>
            <w:vAlign w:val="center"/>
          </w:tcPr>
          <w:p w14:paraId="6BD5C6D5" w14:textId="77777777" w:rsidR="00B4763B" w:rsidRDefault="00B81C5C">
            <w:r>
              <w:rPr>
                <w:sz w:val="20"/>
              </w:rPr>
              <w:t>90–120 min</w:t>
            </w:r>
          </w:p>
        </w:tc>
        <w:tc>
          <w:tcPr>
            <w:tcW w:w="1728" w:type="dxa"/>
            <w:vAlign w:val="center"/>
          </w:tcPr>
          <w:p w14:paraId="0339DA56" w14:textId="77777777" w:rsidR="00B4763B" w:rsidRDefault="00B81C5C">
            <w:r>
              <w:rPr>
                <w:sz w:val="20"/>
              </w:rPr>
              <w:t>★★★★★</w:t>
            </w:r>
          </w:p>
        </w:tc>
        <w:tc>
          <w:tcPr>
            <w:tcW w:w="1728" w:type="dxa"/>
            <w:vAlign w:val="center"/>
          </w:tcPr>
          <w:p w14:paraId="5D79B995" w14:textId="77777777" w:rsidR="00B4763B" w:rsidRDefault="00B81C5C">
            <w:r>
              <w:rPr>
                <w:sz w:val="20"/>
              </w:rPr>
              <w:t>★★★★★</w:t>
            </w:r>
          </w:p>
        </w:tc>
      </w:tr>
      <w:tr w:rsidR="00B4763B" w14:paraId="096E8684" w14:textId="77777777">
        <w:trPr>
          <w:cantSplit/>
          <w:jc w:val="center"/>
        </w:trPr>
        <w:tc>
          <w:tcPr>
            <w:tcW w:w="1728" w:type="dxa"/>
            <w:vAlign w:val="center"/>
          </w:tcPr>
          <w:p w14:paraId="795B866E" w14:textId="77777777" w:rsidR="00B4763B" w:rsidRDefault="00B81C5C">
            <w:r>
              <w:rPr>
                <w:sz w:val="20"/>
              </w:rPr>
              <w:t>Temple of Literature</w:t>
            </w:r>
          </w:p>
        </w:tc>
        <w:tc>
          <w:tcPr>
            <w:tcW w:w="1728" w:type="dxa"/>
            <w:vAlign w:val="center"/>
          </w:tcPr>
          <w:p w14:paraId="47411688" w14:textId="77777777" w:rsidR="00B4763B" w:rsidRDefault="00B81C5C">
            <w:r>
              <w:rPr>
                <w:sz w:val="20"/>
              </w:rPr>
              <w:t>Morning</w:t>
            </w:r>
          </w:p>
        </w:tc>
        <w:tc>
          <w:tcPr>
            <w:tcW w:w="1728" w:type="dxa"/>
            <w:vAlign w:val="center"/>
          </w:tcPr>
          <w:p w14:paraId="270A40E4" w14:textId="77777777" w:rsidR="00B4763B" w:rsidRDefault="00B81C5C">
            <w:r>
              <w:rPr>
                <w:sz w:val="20"/>
              </w:rPr>
              <w:t>60–90 min</w:t>
            </w:r>
          </w:p>
        </w:tc>
        <w:tc>
          <w:tcPr>
            <w:tcW w:w="1728" w:type="dxa"/>
            <w:vAlign w:val="center"/>
          </w:tcPr>
          <w:p w14:paraId="4F682A5E" w14:textId="77777777" w:rsidR="00B4763B" w:rsidRDefault="00B81C5C">
            <w:r>
              <w:rPr>
                <w:sz w:val="20"/>
              </w:rPr>
              <w:t>★★★★☆</w:t>
            </w:r>
          </w:p>
        </w:tc>
        <w:tc>
          <w:tcPr>
            <w:tcW w:w="1728" w:type="dxa"/>
            <w:vAlign w:val="center"/>
          </w:tcPr>
          <w:p w14:paraId="6A2E332F" w14:textId="77777777" w:rsidR="00B4763B" w:rsidRDefault="00B81C5C">
            <w:r>
              <w:rPr>
                <w:sz w:val="20"/>
              </w:rPr>
              <w:t>★★★★☆</w:t>
            </w:r>
          </w:p>
        </w:tc>
      </w:tr>
      <w:tr w:rsidR="00B4763B" w14:paraId="05A228EF" w14:textId="77777777">
        <w:trPr>
          <w:cantSplit/>
          <w:jc w:val="center"/>
        </w:trPr>
        <w:tc>
          <w:tcPr>
            <w:tcW w:w="1728" w:type="dxa"/>
            <w:vAlign w:val="center"/>
          </w:tcPr>
          <w:p w14:paraId="702B33C4" w14:textId="77777777" w:rsidR="00B4763B" w:rsidRDefault="00B81C5C">
            <w:r>
              <w:rPr>
                <w:sz w:val="20"/>
              </w:rPr>
              <w:t>St. Joseph Cathedral</w:t>
            </w:r>
          </w:p>
        </w:tc>
        <w:tc>
          <w:tcPr>
            <w:tcW w:w="1728" w:type="dxa"/>
            <w:vAlign w:val="center"/>
          </w:tcPr>
          <w:p w14:paraId="446DE0C9" w14:textId="77777777" w:rsidR="00B4763B" w:rsidRDefault="00B81C5C">
            <w:r>
              <w:rPr>
                <w:sz w:val="20"/>
              </w:rPr>
              <w:t>Late Afternoon</w:t>
            </w:r>
          </w:p>
        </w:tc>
        <w:tc>
          <w:tcPr>
            <w:tcW w:w="1728" w:type="dxa"/>
            <w:vAlign w:val="center"/>
          </w:tcPr>
          <w:p w14:paraId="46555F27" w14:textId="77777777" w:rsidR="00B4763B" w:rsidRDefault="00B81C5C">
            <w:r>
              <w:rPr>
                <w:sz w:val="20"/>
              </w:rPr>
              <w:t>30–45 min</w:t>
            </w:r>
          </w:p>
        </w:tc>
        <w:tc>
          <w:tcPr>
            <w:tcW w:w="1728" w:type="dxa"/>
            <w:vAlign w:val="center"/>
          </w:tcPr>
          <w:p w14:paraId="543036BB" w14:textId="77777777" w:rsidR="00B4763B" w:rsidRDefault="00B81C5C">
            <w:r>
              <w:rPr>
                <w:sz w:val="20"/>
              </w:rPr>
              <w:t>★★★★☆</w:t>
            </w:r>
          </w:p>
        </w:tc>
        <w:tc>
          <w:tcPr>
            <w:tcW w:w="1728" w:type="dxa"/>
            <w:vAlign w:val="center"/>
          </w:tcPr>
          <w:p w14:paraId="58B07C6C" w14:textId="77777777" w:rsidR="00B4763B" w:rsidRDefault="00B81C5C">
            <w:r>
              <w:rPr>
                <w:sz w:val="20"/>
              </w:rPr>
              <w:t>★★★★☆</w:t>
            </w:r>
          </w:p>
        </w:tc>
      </w:tr>
    </w:tbl>
    <w:p w14:paraId="3909094E" w14:textId="77777777" w:rsidR="00B4763B" w:rsidRDefault="00B81C5C">
      <w:pPr>
        <w:pStyle w:val="Heading3"/>
      </w:pPr>
      <w:r>
        <w:t>Travel Tip</w:t>
      </w:r>
    </w:p>
    <w:p w14:paraId="2AB6BCD2" w14:textId="77777777" w:rsidR="00B4763B" w:rsidRDefault="00B81C5C">
      <w:r>
        <w:t>Start at Hoàn Kiếm Lake early, then continue on foot through the Old Quarter.</w:t>
      </w:r>
    </w:p>
    <w:p w14:paraId="3F7682B4" w14:textId="77777777" w:rsidR="00B4763B" w:rsidRDefault="00B81C5C">
      <w:pPr>
        <w:pStyle w:val="Heading3"/>
      </w:pPr>
      <w:r>
        <w:t>Editor's Note</w:t>
      </w:r>
    </w:p>
    <w:p w14:paraId="408118FE" w14:textId="77777777" w:rsidR="00B4763B" w:rsidRDefault="00B81C5C">
      <w:r>
        <w:t>Enjoy each destination at a relaxed pace rather than rushing to complete the route.</w:t>
      </w:r>
    </w:p>
    <w:p w14:paraId="33A8ADCD" w14:textId="77777777" w:rsidR="00B4763B" w:rsidRDefault="00B81C5C">
      <w:pPr>
        <w:pStyle w:val="Heading3"/>
      </w:pPr>
      <w:r>
        <w:t>Caution</w:t>
      </w:r>
    </w:p>
    <w:p w14:paraId="69207008" w14:textId="77777777" w:rsidR="00B4763B" w:rsidRDefault="00B81C5C">
      <w:r>
        <w:t>Stay alert when crossing roads and protect valuables in busy areas.</w:t>
      </w:r>
    </w:p>
    <w:p w14:paraId="1C76C597" w14:textId="77777777" w:rsidR="00B4763B" w:rsidRDefault="00B81C5C">
      <w:pPr>
        <w:pStyle w:val="Heading3"/>
      </w:pPr>
      <w:r>
        <w:t>Senior-Friendly Advice</w:t>
      </w:r>
    </w:p>
    <w:p w14:paraId="1386EDCD" w14:textId="77777777" w:rsidR="00B4763B" w:rsidRDefault="00B81C5C">
      <w:r>
        <w:t>Use Grab between attractions if additional walking becomes tiring.</w:t>
      </w:r>
    </w:p>
    <w:p w14:paraId="3A5D90F0" w14:textId="77777777" w:rsidR="00B4763B" w:rsidRDefault="00B81C5C">
      <w:pPr>
        <w:pStyle w:val="Title"/>
      </w:pPr>
      <w:r>
        <w:t>CHAPTER 11 – Block 2</w:t>
      </w:r>
    </w:p>
    <w:p w14:paraId="328E1B42" w14:textId="77777777" w:rsidR="00B4763B" w:rsidRDefault="00B81C5C">
      <w:r>
        <w:t>[Hero Image Placeholder – Full-width chapter opener]</w:t>
      </w:r>
    </w:p>
    <w:p w14:paraId="10B8852D" w14:textId="77777777" w:rsidR="00B4763B" w:rsidRDefault="00B81C5C">
      <w:pPr>
        <w:pStyle w:val="Heading1"/>
      </w:pPr>
      <w:r>
        <w:t>Planning Your Walking Day</w:t>
      </w:r>
    </w:p>
    <w:p w14:paraId="11D9CCCB" w14:textId="77777777" w:rsidR="00B4763B" w:rsidRDefault="00B81C5C">
      <w:pPr>
        <w:pStyle w:val="Heading2"/>
      </w:pPr>
      <w:r>
        <w:t>Walking Route Suggestions</w:t>
      </w:r>
    </w:p>
    <w:tbl>
      <w:tblPr>
        <w:tblStyle w:val="TableGrid"/>
        <w:tblW w:w="0" w:type="auto"/>
        <w:jc w:val="center"/>
        <w:tblLook w:val="04A0" w:firstRow="1" w:lastRow="0" w:firstColumn="1" w:lastColumn="0" w:noHBand="0" w:noVBand="1"/>
      </w:tblPr>
      <w:tblGrid>
        <w:gridCol w:w="2877"/>
        <w:gridCol w:w="2876"/>
        <w:gridCol w:w="2877"/>
      </w:tblGrid>
      <w:tr w:rsidR="00B4763B" w14:paraId="4DF4E5C7" w14:textId="77777777">
        <w:trPr>
          <w:cantSplit/>
          <w:tblHeader/>
          <w:jc w:val="center"/>
        </w:trPr>
        <w:tc>
          <w:tcPr>
            <w:tcW w:w="2880" w:type="dxa"/>
            <w:shd w:val="clear" w:color="auto" w:fill="D9EAD3"/>
            <w:vAlign w:val="center"/>
          </w:tcPr>
          <w:p w14:paraId="6B92391F" w14:textId="77777777" w:rsidR="00B4763B" w:rsidRDefault="00B81C5C">
            <w:r>
              <w:rPr>
                <w:b/>
                <w:sz w:val="20"/>
              </w:rPr>
              <w:t>Route</w:t>
            </w:r>
          </w:p>
        </w:tc>
        <w:tc>
          <w:tcPr>
            <w:tcW w:w="2880" w:type="dxa"/>
            <w:shd w:val="clear" w:color="auto" w:fill="D9EAD3"/>
            <w:vAlign w:val="center"/>
          </w:tcPr>
          <w:p w14:paraId="63A64F00" w14:textId="77777777" w:rsidR="00B4763B" w:rsidRDefault="00B81C5C">
            <w:r>
              <w:rPr>
                <w:b/>
                <w:sz w:val="20"/>
              </w:rPr>
              <w:t>Approx. Time</w:t>
            </w:r>
          </w:p>
        </w:tc>
        <w:tc>
          <w:tcPr>
            <w:tcW w:w="2880" w:type="dxa"/>
            <w:shd w:val="clear" w:color="auto" w:fill="D9EAD3"/>
            <w:vAlign w:val="center"/>
          </w:tcPr>
          <w:p w14:paraId="7E318CD6" w14:textId="77777777" w:rsidR="00B4763B" w:rsidRDefault="00B81C5C">
            <w:r>
              <w:rPr>
                <w:b/>
                <w:sz w:val="20"/>
              </w:rPr>
              <w:t>Senior-Friendly</w:t>
            </w:r>
          </w:p>
        </w:tc>
      </w:tr>
      <w:tr w:rsidR="00B4763B" w14:paraId="6C63DC73" w14:textId="77777777">
        <w:trPr>
          <w:cantSplit/>
          <w:jc w:val="center"/>
        </w:trPr>
        <w:tc>
          <w:tcPr>
            <w:tcW w:w="2880" w:type="dxa"/>
            <w:vAlign w:val="center"/>
          </w:tcPr>
          <w:p w14:paraId="471FDCD5" w14:textId="77777777" w:rsidR="00B4763B" w:rsidRDefault="00B81C5C">
            <w:r>
              <w:rPr>
                <w:sz w:val="20"/>
              </w:rPr>
              <w:t>Hoàn Kiếm Lake → Old Quarter</w:t>
            </w:r>
          </w:p>
        </w:tc>
        <w:tc>
          <w:tcPr>
            <w:tcW w:w="2880" w:type="dxa"/>
            <w:vAlign w:val="center"/>
          </w:tcPr>
          <w:p w14:paraId="2C67B38B" w14:textId="77777777" w:rsidR="00B4763B" w:rsidRDefault="00B81C5C">
            <w:r>
              <w:rPr>
                <w:sz w:val="20"/>
              </w:rPr>
              <w:t>1.5–2 hrs</w:t>
            </w:r>
          </w:p>
        </w:tc>
        <w:tc>
          <w:tcPr>
            <w:tcW w:w="2880" w:type="dxa"/>
            <w:vAlign w:val="center"/>
          </w:tcPr>
          <w:p w14:paraId="215F9F02" w14:textId="77777777" w:rsidR="00B4763B" w:rsidRDefault="00B81C5C">
            <w:r>
              <w:rPr>
                <w:sz w:val="20"/>
              </w:rPr>
              <w:t>Yes</w:t>
            </w:r>
          </w:p>
        </w:tc>
      </w:tr>
      <w:tr w:rsidR="00B4763B" w14:paraId="49D28565" w14:textId="77777777">
        <w:trPr>
          <w:cantSplit/>
          <w:jc w:val="center"/>
        </w:trPr>
        <w:tc>
          <w:tcPr>
            <w:tcW w:w="2880" w:type="dxa"/>
            <w:vAlign w:val="center"/>
          </w:tcPr>
          <w:p w14:paraId="4E0D27FB" w14:textId="77777777" w:rsidR="00B4763B" w:rsidRDefault="00B81C5C">
            <w:r>
              <w:rPr>
                <w:sz w:val="20"/>
              </w:rPr>
              <w:t>Old Quarter → St. Joseph Cathedral</w:t>
            </w:r>
          </w:p>
        </w:tc>
        <w:tc>
          <w:tcPr>
            <w:tcW w:w="2880" w:type="dxa"/>
            <w:vAlign w:val="center"/>
          </w:tcPr>
          <w:p w14:paraId="69C399EE" w14:textId="77777777" w:rsidR="00B4763B" w:rsidRDefault="00B81C5C">
            <w:r>
              <w:rPr>
                <w:sz w:val="20"/>
              </w:rPr>
              <w:t>45–60 min</w:t>
            </w:r>
          </w:p>
        </w:tc>
        <w:tc>
          <w:tcPr>
            <w:tcW w:w="2880" w:type="dxa"/>
            <w:vAlign w:val="center"/>
          </w:tcPr>
          <w:p w14:paraId="0FF51FD2" w14:textId="77777777" w:rsidR="00B4763B" w:rsidRDefault="00B81C5C">
            <w:r>
              <w:rPr>
                <w:sz w:val="20"/>
              </w:rPr>
              <w:t>Yes</w:t>
            </w:r>
          </w:p>
        </w:tc>
      </w:tr>
      <w:tr w:rsidR="00B4763B" w14:paraId="7BEFAA26" w14:textId="77777777">
        <w:trPr>
          <w:cantSplit/>
          <w:jc w:val="center"/>
        </w:trPr>
        <w:tc>
          <w:tcPr>
            <w:tcW w:w="2880" w:type="dxa"/>
            <w:vAlign w:val="center"/>
          </w:tcPr>
          <w:p w14:paraId="2C543FD2" w14:textId="77777777" w:rsidR="00B4763B" w:rsidRDefault="00B81C5C">
            <w:r>
              <w:rPr>
                <w:sz w:val="20"/>
              </w:rPr>
              <w:t>Temple of Literature</w:t>
            </w:r>
          </w:p>
        </w:tc>
        <w:tc>
          <w:tcPr>
            <w:tcW w:w="2880" w:type="dxa"/>
            <w:vAlign w:val="center"/>
          </w:tcPr>
          <w:p w14:paraId="372123BF" w14:textId="77777777" w:rsidR="00B4763B" w:rsidRDefault="00B81C5C">
            <w:r>
              <w:rPr>
                <w:sz w:val="20"/>
              </w:rPr>
              <w:t>60–90 min</w:t>
            </w:r>
          </w:p>
        </w:tc>
        <w:tc>
          <w:tcPr>
            <w:tcW w:w="2880" w:type="dxa"/>
            <w:vAlign w:val="center"/>
          </w:tcPr>
          <w:p w14:paraId="0D6522AB" w14:textId="77777777" w:rsidR="00B4763B" w:rsidRDefault="00B81C5C">
            <w:r>
              <w:rPr>
                <w:sz w:val="20"/>
              </w:rPr>
              <w:t>Moderate</w:t>
            </w:r>
          </w:p>
        </w:tc>
      </w:tr>
    </w:tbl>
    <w:p w14:paraId="345F5E34" w14:textId="77777777" w:rsidR="00B4763B" w:rsidRDefault="00B81C5C">
      <w:pPr>
        <w:pStyle w:val="Heading2"/>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6492E4A2" w14:textId="77777777">
        <w:trPr>
          <w:cantSplit/>
          <w:tblHeader/>
          <w:jc w:val="center"/>
        </w:trPr>
        <w:tc>
          <w:tcPr>
            <w:tcW w:w="4320" w:type="dxa"/>
            <w:shd w:val="clear" w:color="auto" w:fill="D9EAD3"/>
            <w:vAlign w:val="center"/>
          </w:tcPr>
          <w:p w14:paraId="49ADC808" w14:textId="77777777" w:rsidR="00B4763B" w:rsidRDefault="00B81C5C">
            <w:r>
              <w:rPr>
                <w:b/>
                <w:sz w:val="20"/>
              </w:rPr>
              <w:t>Topic</w:t>
            </w:r>
          </w:p>
        </w:tc>
        <w:tc>
          <w:tcPr>
            <w:tcW w:w="4320" w:type="dxa"/>
            <w:shd w:val="clear" w:color="auto" w:fill="D9EAD3"/>
            <w:vAlign w:val="center"/>
          </w:tcPr>
          <w:p w14:paraId="2ADFBE43" w14:textId="77777777" w:rsidR="00B4763B" w:rsidRDefault="00B81C5C">
            <w:r>
              <w:rPr>
                <w:b/>
                <w:sz w:val="20"/>
              </w:rPr>
              <w:t>Recommendation</w:t>
            </w:r>
          </w:p>
        </w:tc>
      </w:tr>
      <w:tr w:rsidR="00B4763B" w14:paraId="4BDA8F92" w14:textId="77777777">
        <w:trPr>
          <w:cantSplit/>
          <w:jc w:val="center"/>
        </w:trPr>
        <w:tc>
          <w:tcPr>
            <w:tcW w:w="4320" w:type="dxa"/>
            <w:vAlign w:val="center"/>
          </w:tcPr>
          <w:p w14:paraId="725A01F3" w14:textId="77777777" w:rsidR="00B4763B" w:rsidRDefault="00B81C5C">
            <w:r>
              <w:rPr>
                <w:sz w:val="20"/>
              </w:rPr>
              <w:t>Weather</w:t>
            </w:r>
          </w:p>
        </w:tc>
        <w:tc>
          <w:tcPr>
            <w:tcW w:w="4320" w:type="dxa"/>
            <w:vAlign w:val="center"/>
          </w:tcPr>
          <w:p w14:paraId="0209C516" w14:textId="77777777" w:rsidR="00B4763B" w:rsidRDefault="00B81C5C">
            <w:r>
              <w:rPr>
                <w:sz w:val="20"/>
              </w:rPr>
              <w:t>Warm and pleasant in October.</w:t>
            </w:r>
          </w:p>
        </w:tc>
      </w:tr>
      <w:tr w:rsidR="00B4763B" w14:paraId="211683CF" w14:textId="77777777">
        <w:trPr>
          <w:cantSplit/>
          <w:jc w:val="center"/>
        </w:trPr>
        <w:tc>
          <w:tcPr>
            <w:tcW w:w="4320" w:type="dxa"/>
            <w:vAlign w:val="center"/>
          </w:tcPr>
          <w:p w14:paraId="1AC29ED3" w14:textId="77777777" w:rsidR="00B4763B" w:rsidRDefault="00B81C5C">
            <w:r>
              <w:rPr>
                <w:sz w:val="20"/>
              </w:rPr>
              <w:t>Clothing</w:t>
            </w:r>
          </w:p>
        </w:tc>
        <w:tc>
          <w:tcPr>
            <w:tcW w:w="4320" w:type="dxa"/>
            <w:vAlign w:val="center"/>
          </w:tcPr>
          <w:p w14:paraId="3753B369" w14:textId="77777777" w:rsidR="00B4763B" w:rsidRDefault="00B81C5C">
            <w:r>
              <w:rPr>
                <w:sz w:val="20"/>
              </w:rPr>
              <w:t>Light clothing with a light jacket for evenings.</w:t>
            </w:r>
          </w:p>
        </w:tc>
      </w:tr>
      <w:tr w:rsidR="00B4763B" w14:paraId="05CDE879" w14:textId="77777777">
        <w:trPr>
          <w:cantSplit/>
          <w:jc w:val="center"/>
        </w:trPr>
        <w:tc>
          <w:tcPr>
            <w:tcW w:w="4320" w:type="dxa"/>
            <w:vAlign w:val="center"/>
          </w:tcPr>
          <w:p w14:paraId="77CB6CAB" w14:textId="77777777" w:rsidR="00B4763B" w:rsidRDefault="00B81C5C">
            <w:r>
              <w:rPr>
                <w:sz w:val="20"/>
              </w:rPr>
              <w:t>Essentials</w:t>
            </w:r>
          </w:p>
        </w:tc>
        <w:tc>
          <w:tcPr>
            <w:tcW w:w="4320" w:type="dxa"/>
            <w:vAlign w:val="center"/>
          </w:tcPr>
          <w:p w14:paraId="5214DF78" w14:textId="77777777" w:rsidR="00B4763B" w:rsidRDefault="00B81C5C">
            <w:r>
              <w:rPr>
                <w:sz w:val="20"/>
              </w:rPr>
              <w:t>Carry water and a compact umbrella.</w:t>
            </w:r>
          </w:p>
        </w:tc>
      </w:tr>
    </w:tbl>
    <w:p w14:paraId="475C1052" w14:textId="77777777" w:rsidR="00B4763B" w:rsidRDefault="00B81C5C">
      <w:pPr>
        <w:pStyle w:val="Heading2"/>
      </w:pPr>
      <w:r>
        <w:lastRenderedPageBreak/>
        <w:t>Photography Planning</w:t>
      </w:r>
    </w:p>
    <w:tbl>
      <w:tblPr>
        <w:tblStyle w:val="TableGrid"/>
        <w:tblW w:w="0" w:type="auto"/>
        <w:jc w:val="center"/>
        <w:tblLook w:val="04A0" w:firstRow="1" w:lastRow="0" w:firstColumn="1" w:lastColumn="0" w:noHBand="0" w:noVBand="1"/>
      </w:tblPr>
      <w:tblGrid>
        <w:gridCol w:w="2876"/>
        <w:gridCol w:w="2877"/>
        <w:gridCol w:w="2877"/>
      </w:tblGrid>
      <w:tr w:rsidR="00B4763B" w14:paraId="37CCC5BF" w14:textId="77777777">
        <w:trPr>
          <w:cantSplit/>
          <w:tblHeader/>
          <w:jc w:val="center"/>
        </w:trPr>
        <w:tc>
          <w:tcPr>
            <w:tcW w:w="2880" w:type="dxa"/>
            <w:shd w:val="clear" w:color="auto" w:fill="D9EAD3"/>
            <w:vAlign w:val="center"/>
          </w:tcPr>
          <w:p w14:paraId="31EAF3A1" w14:textId="77777777" w:rsidR="00B4763B" w:rsidRDefault="00B81C5C">
            <w:r>
              <w:rPr>
                <w:b/>
                <w:sz w:val="20"/>
              </w:rPr>
              <w:t>Best Time</w:t>
            </w:r>
          </w:p>
        </w:tc>
        <w:tc>
          <w:tcPr>
            <w:tcW w:w="2880" w:type="dxa"/>
            <w:shd w:val="clear" w:color="auto" w:fill="D9EAD3"/>
            <w:vAlign w:val="center"/>
          </w:tcPr>
          <w:p w14:paraId="1D91392A" w14:textId="77777777" w:rsidR="00B4763B" w:rsidRDefault="00B81C5C">
            <w:r>
              <w:rPr>
                <w:b/>
                <w:sz w:val="20"/>
              </w:rPr>
              <w:t>Suggested Subjects</w:t>
            </w:r>
          </w:p>
        </w:tc>
        <w:tc>
          <w:tcPr>
            <w:tcW w:w="2880" w:type="dxa"/>
            <w:shd w:val="clear" w:color="auto" w:fill="D9EAD3"/>
            <w:vAlign w:val="center"/>
          </w:tcPr>
          <w:p w14:paraId="674AB348" w14:textId="77777777" w:rsidR="00B4763B" w:rsidRDefault="00B81C5C">
            <w:r>
              <w:rPr>
                <w:b/>
                <w:sz w:val="20"/>
              </w:rPr>
              <w:t>Photography Tips</w:t>
            </w:r>
          </w:p>
        </w:tc>
      </w:tr>
      <w:tr w:rsidR="00B4763B" w14:paraId="0CE4D89E" w14:textId="77777777">
        <w:trPr>
          <w:cantSplit/>
          <w:jc w:val="center"/>
        </w:trPr>
        <w:tc>
          <w:tcPr>
            <w:tcW w:w="2880" w:type="dxa"/>
            <w:vAlign w:val="center"/>
          </w:tcPr>
          <w:p w14:paraId="45CAFC24" w14:textId="77777777" w:rsidR="00B4763B" w:rsidRDefault="00B81C5C">
            <w:r>
              <w:rPr>
                <w:sz w:val="20"/>
              </w:rPr>
              <w:t>Sunrise</w:t>
            </w:r>
          </w:p>
        </w:tc>
        <w:tc>
          <w:tcPr>
            <w:tcW w:w="2880" w:type="dxa"/>
            <w:vAlign w:val="center"/>
          </w:tcPr>
          <w:p w14:paraId="1737BD0F" w14:textId="77777777" w:rsidR="00B4763B" w:rsidRDefault="00B81C5C">
            <w:r>
              <w:rPr>
                <w:sz w:val="20"/>
              </w:rPr>
              <w:t>Hoàn Kiếm Lake</w:t>
            </w:r>
          </w:p>
        </w:tc>
        <w:tc>
          <w:tcPr>
            <w:tcW w:w="2880" w:type="dxa"/>
            <w:vAlign w:val="center"/>
          </w:tcPr>
          <w:p w14:paraId="505CA2F8" w14:textId="77777777" w:rsidR="00B4763B" w:rsidRDefault="00B81C5C">
            <w:r>
              <w:rPr>
                <w:sz w:val="20"/>
              </w:rPr>
              <w:t>Use soft morning light</w:t>
            </w:r>
          </w:p>
        </w:tc>
      </w:tr>
      <w:tr w:rsidR="00B4763B" w14:paraId="033CECA0" w14:textId="77777777">
        <w:trPr>
          <w:cantSplit/>
          <w:jc w:val="center"/>
        </w:trPr>
        <w:tc>
          <w:tcPr>
            <w:tcW w:w="2880" w:type="dxa"/>
            <w:vAlign w:val="center"/>
          </w:tcPr>
          <w:p w14:paraId="4256D4AE" w14:textId="77777777" w:rsidR="00B4763B" w:rsidRDefault="00B81C5C">
            <w:r>
              <w:rPr>
                <w:sz w:val="20"/>
              </w:rPr>
              <w:t>Golden Hour</w:t>
            </w:r>
          </w:p>
        </w:tc>
        <w:tc>
          <w:tcPr>
            <w:tcW w:w="2880" w:type="dxa"/>
            <w:vAlign w:val="center"/>
          </w:tcPr>
          <w:p w14:paraId="1829E24B" w14:textId="77777777" w:rsidR="00B4763B" w:rsidRDefault="00B81C5C">
            <w:r>
              <w:rPr>
                <w:sz w:val="20"/>
              </w:rPr>
              <w:t>Old Quarter</w:t>
            </w:r>
          </w:p>
        </w:tc>
        <w:tc>
          <w:tcPr>
            <w:tcW w:w="2880" w:type="dxa"/>
            <w:vAlign w:val="center"/>
          </w:tcPr>
          <w:p w14:paraId="19DB0AE0" w14:textId="77777777" w:rsidR="00B4763B" w:rsidRDefault="00B81C5C">
            <w:r>
              <w:rPr>
                <w:sz w:val="20"/>
              </w:rPr>
              <w:t>Capture street scenes respectfully</w:t>
            </w:r>
          </w:p>
        </w:tc>
      </w:tr>
    </w:tbl>
    <w:p w14:paraId="534E60E9" w14:textId="77777777" w:rsidR="00B4763B" w:rsidRDefault="00B81C5C">
      <w:pPr>
        <w:pStyle w:val="Heading2"/>
      </w:pPr>
      <w:r>
        <w:t>Budget Estimates</w:t>
      </w:r>
    </w:p>
    <w:p w14:paraId="00E899A0"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1B1839A3" w14:textId="77777777">
        <w:trPr>
          <w:cantSplit/>
          <w:tblHeader/>
          <w:jc w:val="center"/>
        </w:trPr>
        <w:tc>
          <w:tcPr>
            <w:tcW w:w="2880" w:type="dxa"/>
            <w:shd w:val="clear" w:color="auto" w:fill="D9EAD3"/>
            <w:vAlign w:val="center"/>
          </w:tcPr>
          <w:p w14:paraId="765A4479" w14:textId="77777777" w:rsidR="00B4763B" w:rsidRDefault="00B81C5C">
            <w:r>
              <w:rPr>
                <w:b/>
                <w:sz w:val="20"/>
              </w:rPr>
              <w:t>Category</w:t>
            </w:r>
          </w:p>
        </w:tc>
        <w:tc>
          <w:tcPr>
            <w:tcW w:w="2880" w:type="dxa"/>
            <w:shd w:val="clear" w:color="auto" w:fill="D9EAD3"/>
            <w:vAlign w:val="center"/>
          </w:tcPr>
          <w:p w14:paraId="0001BC64" w14:textId="77777777" w:rsidR="00B4763B" w:rsidRDefault="00B81C5C">
            <w:r>
              <w:rPr>
                <w:b/>
                <w:sz w:val="20"/>
              </w:rPr>
              <w:t>Estimated</w:t>
            </w:r>
          </w:p>
        </w:tc>
        <w:tc>
          <w:tcPr>
            <w:tcW w:w="2880" w:type="dxa"/>
            <w:shd w:val="clear" w:color="auto" w:fill="D9EAD3"/>
            <w:vAlign w:val="center"/>
          </w:tcPr>
          <w:p w14:paraId="5DA4ECAB" w14:textId="77777777" w:rsidR="00B4763B" w:rsidRDefault="00B81C5C">
            <w:r>
              <w:rPr>
                <w:b/>
                <w:sz w:val="20"/>
              </w:rPr>
              <w:t>Actual</w:t>
            </w:r>
          </w:p>
        </w:tc>
      </w:tr>
      <w:tr w:rsidR="00B4763B" w14:paraId="6D7D8520" w14:textId="77777777">
        <w:trPr>
          <w:cantSplit/>
          <w:jc w:val="center"/>
        </w:trPr>
        <w:tc>
          <w:tcPr>
            <w:tcW w:w="2880" w:type="dxa"/>
            <w:vAlign w:val="center"/>
          </w:tcPr>
          <w:p w14:paraId="0B67D791" w14:textId="77777777" w:rsidR="00B4763B" w:rsidRDefault="00B81C5C">
            <w:r>
              <w:rPr>
                <w:sz w:val="20"/>
              </w:rPr>
              <w:t>Transport</w:t>
            </w:r>
          </w:p>
        </w:tc>
        <w:tc>
          <w:tcPr>
            <w:tcW w:w="2880" w:type="dxa"/>
            <w:vAlign w:val="center"/>
          </w:tcPr>
          <w:p w14:paraId="29C595BE" w14:textId="77777777" w:rsidR="00B4763B" w:rsidRDefault="00B4763B"/>
        </w:tc>
        <w:tc>
          <w:tcPr>
            <w:tcW w:w="2880" w:type="dxa"/>
            <w:vAlign w:val="center"/>
          </w:tcPr>
          <w:p w14:paraId="1C0E591E" w14:textId="77777777" w:rsidR="00B4763B" w:rsidRDefault="00B4763B"/>
        </w:tc>
      </w:tr>
      <w:tr w:rsidR="00B4763B" w14:paraId="5A6E3727" w14:textId="77777777">
        <w:trPr>
          <w:cantSplit/>
          <w:jc w:val="center"/>
        </w:trPr>
        <w:tc>
          <w:tcPr>
            <w:tcW w:w="2880" w:type="dxa"/>
            <w:vAlign w:val="center"/>
          </w:tcPr>
          <w:p w14:paraId="0369036E" w14:textId="77777777" w:rsidR="00B4763B" w:rsidRDefault="00B81C5C">
            <w:r>
              <w:rPr>
                <w:sz w:val="20"/>
              </w:rPr>
              <w:t>Entrance Fees</w:t>
            </w:r>
          </w:p>
        </w:tc>
        <w:tc>
          <w:tcPr>
            <w:tcW w:w="2880" w:type="dxa"/>
            <w:vAlign w:val="center"/>
          </w:tcPr>
          <w:p w14:paraId="6EB54E87" w14:textId="77777777" w:rsidR="00B4763B" w:rsidRDefault="00B4763B"/>
        </w:tc>
        <w:tc>
          <w:tcPr>
            <w:tcW w:w="2880" w:type="dxa"/>
            <w:vAlign w:val="center"/>
          </w:tcPr>
          <w:p w14:paraId="3C927A65" w14:textId="77777777" w:rsidR="00B4763B" w:rsidRDefault="00B4763B"/>
        </w:tc>
      </w:tr>
      <w:tr w:rsidR="00B4763B" w14:paraId="16F4A89B" w14:textId="77777777">
        <w:trPr>
          <w:cantSplit/>
          <w:jc w:val="center"/>
        </w:trPr>
        <w:tc>
          <w:tcPr>
            <w:tcW w:w="2880" w:type="dxa"/>
            <w:vAlign w:val="center"/>
          </w:tcPr>
          <w:p w14:paraId="5146B16D" w14:textId="77777777" w:rsidR="00B4763B" w:rsidRDefault="00B81C5C">
            <w:r>
              <w:rPr>
                <w:sz w:val="20"/>
              </w:rPr>
              <w:t>Snacks</w:t>
            </w:r>
          </w:p>
        </w:tc>
        <w:tc>
          <w:tcPr>
            <w:tcW w:w="2880" w:type="dxa"/>
            <w:vAlign w:val="center"/>
          </w:tcPr>
          <w:p w14:paraId="20118FC5" w14:textId="77777777" w:rsidR="00B4763B" w:rsidRDefault="00B4763B"/>
        </w:tc>
        <w:tc>
          <w:tcPr>
            <w:tcW w:w="2880" w:type="dxa"/>
            <w:vAlign w:val="center"/>
          </w:tcPr>
          <w:p w14:paraId="5CC544FE" w14:textId="77777777" w:rsidR="00B4763B" w:rsidRDefault="00B4763B"/>
        </w:tc>
      </w:tr>
      <w:tr w:rsidR="00B4763B" w14:paraId="73BCD708" w14:textId="77777777">
        <w:trPr>
          <w:cantSplit/>
          <w:jc w:val="center"/>
        </w:trPr>
        <w:tc>
          <w:tcPr>
            <w:tcW w:w="2880" w:type="dxa"/>
            <w:vAlign w:val="center"/>
          </w:tcPr>
          <w:p w14:paraId="42F4FE1A" w14:textId="77777777" w:rsidR="00B4763B" w:rsidRDefault="00B81C5C">
            <w:r>
              <w:rPr>
                <w:sz w:val="20"/>
              </w:rPr>
              <w:t>Miscellaneous</w:t>
            </w:r>
          </w:p>
        </w:tc>
        <w:tc>
          <w:tcPr>
            <w:tcW w:w="2880" w:type="dxa"/>
            <w:vAlign w:val="center"/>
          </w:tcPr>
          <w:p w14:paraId="4BC50356" w14:textId="77777777" w:rsidR="00B4763B" w:rsidRDefault="00B4763B"/>
        </w:tc>
        <w:tc>
          <w:tcPr>
            <w:tcW w:w="2880" w:type="dxa"/>
            <w:vAlign w:val="center"/>
          </w:tcPr>
          <w:p w14:paraId="601DD68D" w14:textId="77777777" w:rsidR="00B4763B" w:rsidRDefault="00B4763B"/>
        </w:tc>
      </w:tr>
    </w:tbl>
    <w:p w14:paraId="2E9238C1" w14:textId="77777777" w:rsidR="00B4763B" w:rsidRDefault="00B81C5C">
      <w:pPr>
        <w:pStyle w:val="Heading3"/>
      </w:pPr>
      <w:r>
        <w:t>Travel Tip</w:t>
      </w:r>
    </w:p>
    <w:p w14:paraId="3A981EDA" w14:textId="77777777" w:rsidR="00B4763B" w:rsidRDefault="00B81C5C">
      <w:r>
        <w:t>Start early to avoid crowds.</w:t>
      </w:r>
    </w:p>
    <w:p w14:paraId="78E469C2" w14:textId="77777777" w:rsidR="00B4763B" w:rsidRDefault="00B81C5C">
      <w:pPr>
        <w:pStyle w:val="Heading3"/>
      </w:pPr>
      <w:r>
        <w:t>Editor's Note</w:t>
      </w:r>
    </w:p>
    <w:p w14:paraId="6DBA2C23" w14:textId="77777777" w:rsidR="00B4763B" w:rsidRDefault="00B81C5C">
      <w:r>
        <w:t>Take breaks at cafés during the walk.</w:t>
      </w:r>
    </w:p>
    <w:p w14:paraId="1A3C33E0" w14:textId="77777777" w:rsidR="00B4763B" w:rsidRDefault="00B81C5C">
      <w:pPr>
        <w:pStyle w:val="Heading3"/>
      </w:pPr>
      <w:r>
        <w:t>Caution</w:t>
      </w:r>
    </w:p>
    <w:p w14:paraId="129EE747" w14:textId="77777777" w:rsidR="00B4763B" w:rsidRDefault="00B81C5C">
      <w:r>
        <w:t>Carry water and stay aware of traffic.</w:t>
      </w:r>
    </w:p>
    <w:p w14:paraId="751B4C88" w14:textId="77777777" w:rsidR="00B4763B" w:rsidRDefault="00B81C5C">
      <w:pPr>
        <w:pStyle w:val="Heading3"/>
      </w:pPr>
      <w:r>
        <w:t>Senior-Friendly Advice</w:t>
      </w:r>
    </w:p>
    <w:p w14:paraId="3353F106" w14:textId="77777777" w:rsidR="00B4763B" w:rsidRDefault="00B81C5C">
      <w:r>
        <w:t>Use Grab for longer segments.</w:t>
      </w:r>
    </w:p>
    <w:p w14:paraId="36523125" w14:textId="77777777" w:rsidR="00B4763B" w:rsidRDefault="00B81C5C">
      <w:pPr>
        <w:pStyle w:val="Heading3"/>
      </w:pPr>
      <w:r>
        <w:t>Budget Tip</w:t>
      </w:r>
    </w:p>
    <w:p w14:paraId="0A343A9A" w14:textId="77777777" w:rsidR="00B4763B" w:rsidRDefault="00B81C5C">
      <w:r>
        <w:t>Track expenses as you go.</w:t>
      </w:r>
    </w:p>
    <w:p w14:paraId="10B8D77A" w14:textId="77777777" w:rsidR="00B4763B" w:rsidRDefault="00B81C5C">
      <w:pPr>
        <w:pStyle w:val="Title"/>
      </w:pPr>
      <w:r>
        <w:t>CHAPTER 11 – Block 3</w:t>
      </w:r>
    </w:p>
    <w:p w14:paraId="1E2F1945" w14:textId="77777777" w:rsidR="00B4763B" w:rsidRDefault="00B81C5C">
      <w:r>
        <w:t>[Hero Image Placeholder – Full-width chapter opener]</w:t>
      </w:r>
    </w:p>
    <w:p w14:paraId="0FE93D84" w14:textId="77777777" w:rsidR="00B4763B" w:rsidRDefault="00B81C5C">
      <w:pPr>
        <w:pStyle w:val="Heading1"/>
      </w:pPr>
      <w:r>
        <w:t>Chapter Wrap-Up</w:t>
      </w:r>
    </w:p>
    <w:p w14:paraId="01E9B571" w14:textId="77777777" w:rsidR="00B4763B" w:rsidRDefault="00B81C5C">
      <w:pPr>
        <w:pStyle w:val="Heading2"/>
      </w:pPr>
      <w:r>
        <w:t>Safety Tips</w:t>
      </w:r>
    </w:p>
    <w:p w14:paraId="7DE26446" w14:textId="77777777" w:rsidR="00B4763B" w:rsidRDefault="00B81C5C">
      <w:r>
        <w:t>☐ Cross streets steadily and predictably.</w:t>
      </w:r>
    </w:p>
    <w:p w14:paraId="712DC26C" w14:textId="77777777" w:rsidR="00B4763B" w:rsidRDefault="00B81C5C">
      <w:r>
        <w:t>☐ Secure valuables in crowded areas.</w:t>
      </w:r>
    </w:p>
    <w:p w14:paraId="038896DC" w14:textId="77777777" w:rsidR="00B4763B" w:rsidRDefault="00B81C5C">
      <w:r>
        <w:t>☐ Use marked crossings where possible.</w:t>
      </w:r>
    </w:p>
    <w:p w14:paraId="2A101F82" w14:textId="77777777" w:rsidR="00B4763B" w:rsidRDefault="00B81C5C">
      <w:r>
        <w:t>☐ Stay together in busy locations.</w:t>
      </w:r>
    </w:p>
    <w:p w14:paraId="479590CC" w14:textId="77777777" w:rsidR="00B4763B" w:rsidRDefault="00B81C5C">
      <w:r>
        <w:lastRenderedPageBreak/>
        <w:t>☐ Keep hydrated during long walks.</w:t>
      </w:r>
    </w:p>
    <w:p w14:paraId="4FE0C264" w14:textId="77777777" w:rsidR="00B4763B" w:rsidRDefault="00B81C5C">
      <w:pPr>
        <w:pStyle w:val="Heading2"/>
      </w:pPr>
      <w:r>
        <w:t>Travel Tips</w:t>
      </w:r>
    </w:p>
    <w:p w14:paraId="7C8E5FD3" w14:textId="77777777" w:rsidR="00B4763B" w:rsidRDefault="00B81C5C">
      <w:r>
        <w:t>✓ Start early to avoid crowds.</w:t>
      </w:r>
    </w:p>
    <w:p w14:paraId="7CFF1843" w14:textId="77777777" w:rsidR="00B4763B" w:rsidRDefault="00B81C5C">
      <w:r>
        <w:t>✓ Wear comfortable walking shoes.</w:t>
      </w:r>
    </w:p>
    <w:p w14:paraId="6152B0DB" w14:textId="77777777" w:rsidR="00B4763B" w:rsidRDefault="00B81C5C">
      <w:r>
        <w:t>✓ Schedule café breaks.</w:t>
      </w:r>
    </w:p>
    <w:p w14:paraId="3C57BEC4" w14:textId="77777777" w:rsidR="00B4763B" w:rsidRDefault="00B81C5C">
      <w:r>
        <w:t>✓ Use Grab for longer distances.</w:t>
      </w:r>
    </w:p>
    <w:p w14:paraId="0D3E2CB0" w14:textId="77777777" w:rsidR="00B4763B" w:rsidRDefault="00B81C5C">
      <w:r>
        <w:t>✓ Carry a compact umbrella.</w:t>
      </w:r>
    </w:p>
    <w:p w14:paraId="25451A5B" w14:textId="77777777" w:rsidR="00B4763B" w:rsidRDefault="00B81C5C">
      <w:pPr>
        <w:pStyle w:val="Heading2"/>
      </w:pPr>
      <w:r>
        <w:t>Caution</w:t>
      </w:r>
    </w:p>
    <w:p w14:paraId="6710D44C" w14:textId="77777777" w:rsidR="00B4763B" w:rsidRDefault="00B81C5C">
      <w:r>
        <w:t>Train Street access policies may change without notice. Visit only through officially permitted cafés or access points when open, and always follow staff instructions and railway safety rules.</w:t>
      </w:r>
    </w:p>
    <w:p w14:paraId="0BAD4D24" w14:textId="77777777" w:rsidR="00B4763B" w:rsidRDefault="00B81C5C">
      <w:pPr>
        <w:pStyle w:val="Heading2"/>
      </w:pPr>
      <w:r>
        <w:t>Editor's Recommendations</w:t>
      </w:r>
    </w:p>
    <w:p w14:paraId="12751647" w14:textId="77777777" w:rsidR="00B4763B" w:rsidRDefault="00B81C5C">
      <w:r>
        <w:t>Focus on a relaxed walking experience centered on Hoàn Kiếm Lake and the Old Quarter. Prioritize comfort, photography, and cultural appreciation over trying to cover every attraction in one day.</w:t>
      </w:r>
    </w:p>
    <w:p w14:paraId="30E45E1D" w14:textId="77777777" w:rsidR="00B4763B" w:rsidRDefault="00B81C5C">
      <w:pPr>
        <w:pStyle w:val="Heading2"/>
      </w:pPr>
      <w:r>
        <w:t>Chapter Summary</w:t>
      </w:r>
    </w:p>
    <w:p w14:paraId="43FB3A7A" w14:textId="77777777" w:rsidR="00B4763B" w:rsidRDefault="00B81C5C">
      <w:r>
        <w:t>This chapter introduced Hanoi's principal walking attractions, practical route planning, weather guidance, photography suggestions, and safety advice for a comfortable day of exploration.</w:t>
      </w:r>
    </w:p>
    <w:p w14:paraId="17FF4027" w14:textId="77777777" w:rsidR="00B4763B" w:rsidRDefault="00B81C5C">
      <w:pPr>
        <w:pStyle w:val="Heading2"/>
      </w:pPr>
      <w:r>
        <w:t>Key Takeaways</w:t>
      </w:r>
    </w:p>
    <w:p w14:paraId="364CC5E0" w14:textId="77777777" w:rsidR="00B4763B" w:rsidRDefault="00B81C5C">
      <w:r>
        <w:t>• Explore Hoàn Kiếm Lake and the Old Quarter on foot.</w:t>
      </w:r>
    </w:p>
    <w:p w14:paraId="3A4FF492" w14:textId="77777777" w:rsidR="00B4763B" w:rsidRDefault="00B81C5C">
      <w:r>
        <w:t>• Visit the Temple of Literature at a relaxed pace.</w:t>
      </w:r>
    </w:p>
    <w:p w14:paraId="286668D8" w14:textId="77777777" w:rsidR="00B4763B" w:rsidRDefault="00B81C5C">
      <w:r>
        <w:t>• Respect Train Street safety restrictions.</w:t>
      </w:r>
    </w:p>
    <w:p w14:paraId="7BD0FE35" w14:textId="77777777" w:rsidR="00B4763B" w:rsidRDefault="00B81C5C">
      <w:r>
        <w:t>• Take regular breaks and stay hydrated.</w:t>
      </w:r>
    </w:p>
    <w:p w14:paraId="1BB52BFF" w14:textId="77777777" w:rsidR="00B4763B" w:rsidRDefault="00B81C5C">
      <w:r>
        <w:t>• Prepare for the next stage of the Vietnam adventure.</w:t>
      </w:r>
    </w:p>
    <w:p w14:paraId="1065891E" w14:textId="77777777" w:rsidR="00B4763B" w:rsidRDefault="00B81C5C">
      <w:pPr>
        <w:pStyle w:val="Heading3"/>
      </w:pPr>
      <w:r>
        <w:t>Travel Tip</w:t>
      </w:r>
    </w:p>
    <w:p w14:paraId="2249EF36" w14:textId="77777777" w:rsidR="00B4763B" w:rsidRDefault="00B81C5C">
      <w:r>
        <w:t>Morning walks provide cooler temperatures and softer light.</w:t>
      </w:r>
    </w:p>
    <w:p w14:paraId="096A9DA6" w14:textId="77777777" w:rsidR="00B4763B" w:rsidRDefault="00B81C5C">
      <w:pPr>
        <w:pStyle w:val="Heading3"/>
      </w:pPr>
      <w:r>
        <w:t>Editor's Note</w:t>
      </w:r>
    </w:p>
    <w:p w14:paraId="5A2E912A" w14:textId="77777777" w:rsidR="00B4763B" w:rsidRDefault="00B81C5C">
      <w:r>
        <w:t>Allow flexibility in your schedule to enjoy cafés and street scenes.</w:t>
      </w:r>
    </w:p>
    <w:p w14:paraId="4783EA60" w14:textId="77777777" w:rsidR="00B4763B" w:rsidRDefault="00B81C5C">
      <w:pPr>
        <w:pStyle w:val="Heading3"/>
      </w:pPr>
      <w:r>
        <w:t>Caution</w:t>
      </w:r>
    </w:p>
    <w:p w14:paraId="2AC330DB" w14:textId="77777777" w:rsidR="00B4763B" w:rsidRDefault="00B81C5C">
      <w:r>
        <w:t>Never enter railway tracks except where officially permitted.</w:t>
      </w:r>
    </w:p>
    <w:p w14:paraId="1D35FC14" w14:textId="77777777" w:rsidR="00B4763B" w:rsidRDefault="00B81C5C">
      <w:pPr>
        <w:pStyle w:val="Heading3"/>
      </w:pPr>
      <w:r>
        <w:lastRenderedPageBreak/>
        <w:t>Senior-Friendly Advice</w:t>
      </w:r>
    </w:p>
    <w:p w14:paraId="3B145FC9" w14:textId="77777777" w:rsidR="00B4763B" w:rsidRDefault="00B81C5C">
      <w:r>
        <w:t>Alternate walking with Grab rides when needed.</w:t>
      </w:r>
    </w:p>
    <w:p w14:paraId="17AB77AA" w14:textId="77777777" w:rsidR="00B4763B" w:rsidRDefault="00B81C5C">
      <w:pPr>
        <w:pStyle w:val="Heading3"/>
      </w:pPr>
      <w:r>
        <w:t>Budget Tip</w:t>
      </w:r>
    </w:p>
    <w:p w14:paraId="281A7FD6" w14:textId="77777777" w:rsidR="00B4763B" w:rsidRDefault="00B81C5C">
      <w:r>
        <w:t>Walking minimizes transportation costs throughout central Hanoi.</w:t>
      </w:r>
    </w:p>
    <w:p w14:paraId="1BA70EBC" w14:textId="77777777" w:rsidR="00B4763B" w:rsidRDefault="00B81C5C">
      <w:r>
        <w:br w:type="page"/>
      </w:r>
    </w:p>
    <w:p w14:paraId="72ECFB8A" w14:textId="77777777" w:rsidR="00B4763B" w:rsidRDefault="00B81C5C">
      <w:r>
        <w:lastRenderedPageBreak/>
        <w:br w:type="page"/>
      </w:r>
    </w:p>
    <w:p w14:paraId="087AD4A6" w14:textId="77777777" w:rsidR="00B4763B" w:rsidRDefault="00B81C5C">
      <w:r>
        <w:lastRenderedPageBreak/>
        <w:br w:type="page"/>
      </w:r>
    </w:p>
    <w:p w14:paraId="6B3C8CFD" w14:textId="77777777" w:rsidR="00B4763B" w:rsidRDefault="00B81C5C">
      <w:pPr>
        <w:pStyle w:val="Title"/>
        <w:jc w:val="center"/>
      </w:pPr>
      <w:r>
        <w:lastRenderedPageBreak/>
        <w:t>CHAPTER 12</w:t>
      </w:r>
    </w:p>
    <w:p w14:paraId="0CF9B7F4" w14:textId="77777777" w:rsidR="00B4763B" w:rsidRDefault="00B81C5C">
      <w:r>
        <w:t>[Hero Image Placeholder – Full-width chapter opener]</w:t>
      </w:r>
    </w:p>
    <w:p w14:paraId="6312D0CC" w14:textId="77777777" w:rsidR="00B4763B" w:rsidRDefault="00B81C5C">
      <w:pPr>
        <w:pStyle w:val="Heading1"/>
        <w:jc w:val="center"/>
      </w:pPr>
      <w:r>
        <w:t>Ninh Bình Day Trip (Optional)</w:t>
      </w:r>
    </w:p>
    <w:p w14:paraId="63E1150C" w14:textId="77777777" w:rsidR="00B4763B" w:rsidRDefault="00B81C5C">
      <w:pPr>
        <w:jc w:val="center"/>
      </w:pPr>
      <w:r>
        <w:rPr>
          <w:i/>
        </w:rPr>
        <w:t>"Some journeys are unforgettable because they remain an option, not an obligation."</w:t>
      </w:r>
    </w:p>
    <w:p w14:paraId="4CF15FA0" w14:textId="77777777" w:rsidR="00B4763B" w:rsidRDefault="00B81C5C">
      <w:pPr>
        <w:pStyle w:val="Heading1"/>
      </w:pPr>
      <w:r>
        <w:t>Editor's Introduction</w:t>
      </w:r>
    </w:p>
    <w:p w14:paraId="62EE570A" w14:textId="77777777" w:rsidR="00B4763B" w:rsidRDefault="00B81C5C">
      <w:r>
        <w:t>[Navigation Panel Placeholder | Chapter Overview | Key Stops | QR]</w:t>
      </w:r>
    </w:p>
    <w:p w14:paraId="6C8DF345" w14:textId="77777777" w:rsidR="00B4763B" w:rsidRDefault="00B81C5C">
      <w:r>
        <w:t>Ninh Bình offers dramatic limestone landscapes, tranquil rivers, and historic sites. Within this handbook it is presented as an optional full-day excursion that complements—rather than replaces—the core Hanoi and Sa Pa itinerary.</w:t>
      </w:r>
    </w:p>
    <w:p w14:paraId="1CBA99B3"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3DA736C7"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7FC296EC" w14:textId="77777777">
        <w:trPr>
          <w:cantSplit/>
          <w:tblHeader/>
          <w:jc w:val="center"/>
        </w:trPr>
        <w:tc>
          <w:tcPr>
            <w:tcW w:w="4320" w:type="dxa"/>
            <w:shd w:val="clear" w:color="auto" w:fill="D9EAD3"/>
            <w:vAlign w:val="center"/>
          </w:tcPr>
          <w:p w14:paraId="52ED4676" w14:textId="77777777" w:rsidR="00B4763B" w:rsidRDefault="00B81C5C">
            <w:r>
              <w:rPr>
                <w:b/>
                <w:sz w:val="20"/>
              </w:rPr>
              <w:t>Item</w:t>
            </w:r>
          </w:p>
        </w:tc>
        <w:tc>
          <w:tcPr>
            <w:tcW w:w="4320" w:type="dxa"/>
            <w:shd w:val="clear" w:color="auto" w:fill="D9EAD3"/>
            <w:vAlign w:val="center"/>
          </w:tcPr>
          <w:p w14:paraId="73B4F25C" w14:textId="77777777" w:rsidR="00B4763B" w:rsidRDefault="00B81C5C">
            <w:r>
              <w:rPr>
                <w:b/>
                <w:sz w:val="20"/>
              </w:rPr>
              <w:t>Details</w:t>
            </w:r>
          </w:p>
        </w:tc>
      </w:tr>
      <w:tr w:rsidR="00B4763B" w14:paraId="0F069FF1" w14:textId="77777777">
        <w:trPr>
          <w:cantSplit/>
          <w:jc w:val="center"/>
        </w:trPr>
        <w:tc>
          <w:tcPr>
            <w:tcW w:w="4320" w:type="dxa"/>
            <w:vAlign w:val="center"/>
          </w:tcPr>
          <w:p w14:paraId="6724E454" w14:textId="77777777" w:rsidR="00B4763B" w:rsidRDefault="00B81C5C">
            <w:r>
              <w:rPr>
                <w:sz w:val="20"/>
              </w:rPr>
              <w:t>Trip Type</w:t>
            </w:r>
          </w:p>
        </w:tc>
        <w:tc>
          <w:tcPr>
            <w:tcW w:w="4320" w:type="dxa"/>
            <w:vAlign w:val="center"/>
          </w:tcPr>
          <w:p w14:paraId="0D584974" w14:textId="77777777" w:rsidR="00B4763B" w:rsidRDefault="00B81C5C">
            <w:r>
              <w:rPr>
                <w:sz w:val="20"/>
              </w:rPr>
              <w:t>Optional Day Trip</w:t>
            </w:r>
          </w:p>
        </w:tc>
      </w:tr>
      <w:tr w:rsidR="00B4763B" w14:paraId="0C7DEF16" w14:textId="77777777">
        <w:trPr>
          <w:cantSplit/>
          <w:jc w:val="center"/>
        </w:trPr>
        <w:tc>
          <w:tcPr>
            <w:tcW w:w="4320" w:type="dxa"/>
            <w:vAlign w:val="center"/>
          </w:tcPr>
          <w:p w14:paraId="0C3287E4" w14:textId="77777777" w:rsidR="00B4763B" w:rsidRDefault="00B81C5C">
            <w:r>
              <w:rPr>
                <w:sz w:val="20"/>
              </w:rPr>
              <w:t>Recommended Season</w:t>
            </w:r>
          </w:p>
        </w:tc>
        <w:tc>
          <w:tcPr>
            <w:tcW w:w="4320" w:type="dxa"/>
            <w:vAlign w:val="center"/>
          </w:tcPr>
          <w:p w14:paraId="0993F72B" w14:textId="77777777" w:rsidR="00B4763B" w:rsidRDefault="00B81C5C">
            <w:r>
              <w:rPr>
                <w:sz w:val="20"/>
              </w:rPr>
              <w:t>October</w:t>
            </w:r>
          </w:p>
        </w:tc>
      </w:tr>
      <w:tr w:rsidR="00B4763B" w14:paraId="5FEFCCA4" w14:textId="77777777">
        <w:trPr>
          <w:cantSplit/>
          <w:jc w:val="center"/>
        </w:trPr>
        <w:tc>
          <w:tcPr>
            <w:tcW w:w="4320" w:type="dxa"/>
            <w:vAlign w:val="center"/>
          </w:tcPr>
          <w:p w14:paraId="5649D6E3" w14:textId="77777777" w:rsidR="00B4763B" w:rsidRDefault="00B81C5C">
            <w:r>
              <w:rPr>
                <w:sz w:val="20"/>
              </w:rPr>
              <w:t>Estimated Duration</w:t>
            </w:r>
          </w:p>
        </w:tc>
        <w:tc>
          <w:tcPr>
            <w:tcW w:w="4320" w:type="dxa"/>
            <w:vAlign w:val="center"/>
          </w:tcPr>
          <w:p w14:paraId="69C5AFA2" w14:textId="77777777" w:rsidR="00B4763B" w:rsidRDefault="00B81C5C">
            <w:r>
              <w:rPr>
                <w:sz w:val="20"/>
              </w:rPr>
              <w:t>Full-day excursion</w:t>
            </w:r>
          </w:p>
        </w:tc>
      </w:tr>
      <w:tr w:rsidR="00B4763B" w14:paraId="2B655994" w14:textId="77777777">
        <w:trPr>
          <w:cantSplit/>
          <w:jc w:val="center"/>
        </w:trPr>
        <w:tc>
          <w:tcPr>
            <w:tcW w:w="4320" w:type="dxa"/>
            <w:vAlign w:val="center"/>
          </w:tcPr>
          <w:p w14:paraId="0D8A93E9" w14:textId="77777777" w:rsidR="00B4763B" w:rsidRDefault="00B81C5C">
            <w:r>
              <w:rPr>
                <w:sz w:val="20"/>
              </w:rPr>
              <w:t>Main Highlights</w:t>
            </w:r>
          </w:p>
        </w:tc>
        <w:tc>
          <w:tcPr>
            <w:tcW w:w="4320" w:type="dxa"/>
            <w:vAlign w:val="center"/>
          </w:tcPr>
          <w:p w14:paraId="18590D71" w14:textId="77777777" w:rsidR="00B4763B" w:rsidRDefault="00B81C5C">
            <w:r>
              <w:rPr>
                <w:sz w:val="20"/>
              </w:rPr>
              <w:t>Tràng An or Tam Cốc, Hoa Lư, Múa Cave (optional)</w:t>
            </w:r>
          </w:p>
        </w:tc>
      </w:tr>
    </w:tbl>
    <w:p w14:paraId="6A2A5F13" w14:textId="77777777" w:rsidR="00B4763B" w:rsidRDefault="00B81C5C">
      <w:pPr>
        <w:pStyle w:val="Heading2"/>
      </w:pPr>
      <w:r>
        <w:t>Introduction to Ninh Bình</w:t>
      </w:r>
    </w:p>
    <w:p w14:paraId="768E53B6" w14:textId="77777777" w:rsidR="00B4763B" w:rsidRDefault="00B81C5C">
      <w:r>
        <w:t>Often called the 'Ha Long Bay on land', Ninh Bình is known for limestone karsts, winding rivers, ancient temples, and scenic countryside. It is presented as an optional extension for travelers with sufficient time and energy.</w:t>
      </w:r>
    </w:p>
    <w:p w14:paraId="4D2E57F7" w14:textId="77777777" w:rsidR="00B4763B" w:rsidRDefault="00B81C5C">
      <w:pPr>
        <w:pStyle w:val="Heading2"/>
      </w:pPr>
      <w:r>
        <w:t>Why It Is an Optional Excursion</w:t>
      </w:r>
    </w:p>
    <w:p w14:paraId="05F17979" w14:textId="77777777" w:rsidR="00B4763B" w:rsidRDefault="00B81C5C">
      <w:r>
        <w:t>The core itinerary prioritizes Hanoi and Sa Pa. Ninh Bình is recommended only if the group is well-rested and wishes to dedicate an additional full day to travel without compromising the relaxed pace of the main journey.</w:t>
      </w:r>
    </w:p>
    <w:p w14:paraId="1BCDC929" w14:textId="77777777" w:rsidR="00B4763B" w:rsidRDefault="00B81C5C">
      <w:pPr>
        <w:pStyle w:val="Heading2"/>
      </w:pPr>
      <w:r>
        <w:t>Ninh Bình Day Trip Overview</w:t>
      </w:r>
    </w:p>
    <w:p w14:paraId="40AAF832" w14:textId="77777777" w:rsidR="00B4763B" w:rsidRDefault="00B81C5C">
      <w:r>
        <w:t>Hanoi → Morning Departure → Scenic Attractions → Lunch → Cultural Sites → Return to Hanoi</w:t>
      </w:r>
    </w:p>
    <w:p w14:paraId="7A0068E2" w14:textId="77777777" w:rsidR="00B4763B" w:rsidRDefault="00B81C5C">
      <w:pPr>
        <w:pStyle w:val="Heading3"/>
      </w:pPr>
      <w:r>
        <w:t>Travel Tip</w:t>
      </w:r>
    </w:p>
    <w:p w14:paraId="7CC49451" w14:textId="77777777" w:rsidR="00B4763B" w:rsidRDefault="00B81C5C">
      <w:r>
        <w:t>Decide the day before based on weather and the group's energy level.</w:t>
      </w:r>
    </w:p>
    <w:p w14:paraId="1C7AEF20" w14:textId="77777777" w:rsidR="00B4763B" w:rsidRDefault="00B81C5C">
      <w:pPr>
        <w:pStyle w:val="Heading3"/>
      </w:pPr>
      <w:r>
        <w:lastRenderedPageBreak/>
        <w:t>Editor's Note</w:t>
      </w:r>
    </w:p>
    <w:p w14:paraId="3334504E" w14:textId="77777777" w:rsidR="00B4763B" w:rsidRDefault="00B81C5C">
      <w:r>
        <w:t>Treat Ninh Bình as a bonus experience rather than a required stop.</w:t>
      </w:r>
    </w:p>
    <w:p w14:paraId="78F98438" w14:textId="77777777" w:rsidR="00B4763B" w:rsidRDefault="00B81C5C">
      <w:pPr>
        <w:pStyle w:val="Heading3"/>
      </w:pPr>
      <w:r>
        <w:t>Caution</w:t>
      </w:r>
    </w:p>
    <w:p w14:paraId="175247EA" w14:textId="77777777" w:rsidR="00B4763B" w:rsidRDefault="00B81C5C">
      <w:r>
        <w:t>A full-day excursion involves several transfers and extended sightseeing.</w:t>
      </w:r>
    </w:p>
    <w:p w14:paraId="4A9DA151" w14:textId="77777777" w:rsidR="00B4763B" w:rsidRDefault="00B81C5C">
      <w:pPr>
        <w:pStyle w:val="Heading3"/>
      </w:pPr>
      <w:r>
        <w:t>Senior-Friendly Advice</w:t>
      </w:r>
    </w:p>
    <w:p w14:paraId="1C427AF1" w14:textId="77777777" w:rsidR="00B4763B" w:rsidRDefault="00B81C5C">
      <w:r>
        <w:t>Skip the optional Múa Cave climb if comfort or mobility is a concern.</w:t>
      </w:r>
    </w:p>
    <w:p w14:paraId="3D733336" w14:textId="77777777" w:rsidR="00B4763B" w:rsidRDefault="00B81C5C">
      <w:pPr>
        <w:pStyle w:val="Title"/>
      </w:pPr>
      <w:r>
        <w:t>CHAPTER 12 – Block 1B</w:t>
      </w:r>
    </w:p>
    <w:p w14:paraId="07807949" w14:textId="77777777" w:rsidR="00B4763B" w:rsidRDefault="00B81C5C">
      <w:r>
        <w:t>[Hero Image Placeholder – Full-width chapter opener]</w:t>
      </w:r>
    </w:p>
    <w:p w14:paraId="66B990C0" w14:textId="77777777" w:rsidR="00B4763B" w:rsidRDefault="00B81C5C">
      <w:pPr>
        <w:pStyle w:val="Heading1"/>
      </w:pPr>
      <w:r>
        <w:t>Planning the Optional Day Trip</w:t>
      </w:r>
    </w:p>
    <w:p w14:paraId="77F30E88" w14:textId="77777777" w:rsidR="00B4763B" w:rsidRDefault="00B81C5C">
      <w:pPr>
        <w:pStyle w:val="Heading2"/>
      </w:pPr>
      <w:r>
        <w:t>Transportation from Hanoi</w:t>
      </w:r>
    </w:p>
    <w:tbl>
      <w:tblPr>
        <w:tblStyle w:val="TableGrid"/>
        <w:tblW w:w="0" w:type="auto"/>
        <w:jc w:val="center"/>
        <w:tblLook w:val="04A0" w:firstRow="1" w:lastRow="0" w:firstColumn="1" w:lastColumn="0" w:noHBand="0" w:noVBand="1"/>
      </w:tblPr>
      <w:tblGrid>
        <w:gridCol w:w="1013"/>
        <w:gridCol w:w="1000"/>
        <w:gridCol w:w="1224"/>
        <w:gridCol w:w="1153"/>
        <w:gridCol w:w="1377"/>
        <w:gridCol w:w="1224"/>
        <w:gridCol w:w="1639"/>
      </w:tblGrid>
      <w:tr w:rsidR="00B4763B" w14:paraId="42AF03C9" w14:textId="77777777">
        <w:trPr>
          <w:cantSplit/>
          <w:tblHeader/>
          <w:jc w:val="center"/>
        </w:trPr>
        <w:tc>
          <w:tcPr>
            <w:tcW w:w="1234" w:type="dxa"/>
            <w:shd w:val="clear" w:color="auto" w:fill="D9EAD3"/>
            <w:vAlign w:val="center"/>
          </w:tcPr>
          <w:p w14:paraId="4281701E" w14:textId="77777777" w:rsidR="00B4763B" w:rsidRDefault="00B81C5C">
            <w:r>
              <w:rPr>
                <w:b/>
                <w:sz w:val="20"/>
              </w:rPr>
              <w:t>Option</w:t>
            </w:r>
          </w:p>
        </w:tc>
        <w:tc>
          <w:tcPr>
            <w:tcW w:w="1234" w:type="dxa"/>
            <w:shd w:val="clear" w:color="auto" w:fill="D9EAD3"/>
            <w:vAlign w:val="center"/>
          </w:tcPr>
          <w:p w14:paraId="7AB6FA59" w14:textId="77777777" w:rsidR="00B4763B" w:rsidRDefault="00B81C5C">
            <w:r>
              <w:rPr>
                <w:b/>
                <w:sz w:val="20"/>
              </w:rPr>
              <w:t>Travel Time</w:t>
            </w:r>
          </w:p>
        </w:tc>
        <w:tc>
          <w:tcPr>
            <w:tcW w:w="1234" w:type="dxa"/>
            <w:shd w:val="clear" w:color="auto" w:fill="D9EAD3"/>
            <w:vAlign w:val="center"/>
          </w:tcPr>
          <w:p w14:paraId="58AF2529" w14:textId="77777777" w:rsidR="00B4763B" w:rsidRDefault="00B81C5C">
            <w:r>
              <w:rPr>
                <w:b/>
                <w:sz w:val="20"/>
              </w:rPr>
              <w:t>Best For</w:t>
            </w:r>
          </w:p>
        </w:tc>
        <w:tc>
          <w:tcPr>
            <w:tcW w:w="1234" w:type="dxa"/>
            <w:shd w:val="clear" w:color="auto" w:fill="D9EAD3"/>
            <w:vAlign w:val="center"/>
          </w:tcPr>
          <w:p w14:paraId="52318769" w14:textId="77777777" w:rsidR="00B4763B" w:rsidRDefault="00B81C5C">
            <w:r>
              <w:rPr>
                <w:b/>
                <w:sz w:val="20"/>
              </w:rPr>
              <w:t>Advantages</w:t>
            </w:r>
          </w:p>
        </w:tc>
        <w:tc>
          <w:tcPr>
            <w:tcW w:w="1234" w:type="dxa"/>
            <w:shd w:val="clear" w:color="auto" w:fill="D9EAD3"/>
            <w:vAlign w:val="center"/>
          </w:tcPr>
          <w:p w14:paraId="5124A81A" w14:textId="77777777" w:rsidR="00B4763B" w:rsidRDefault="00B81C5C">
            <w:r>
              <w:rPr>
                <w:b/>
                <w:sz w:val="20"/>
              </w:rPr>
              <w:t>Disadvantages</w:t>
            </w:r>
          </w:p>
        </w:tc>
        <w:tc>
          <w:tcPr>
            <w:tcW w:w="1234" w:type="dxa"/>
            <w:shd w:val="clear" w:color="auto" w:fill="D9EAD3"/>
            <w:vAlign w:val="center"/>
          </w:tcPr>
          <w:p w14:paraId="0651C8F0" w14:textId="77777777" w:rsidR="00B4763B" w:rsidRDefault="00B81C5C">
            <w:r>
              <w:rPr>
                <w:b/>
                <w:sz w:val="20"/>
              </w:rPr>
              <w:t>Notes</w:t>
            </w:r>
          </w:p>
        </w:tc>
        <w:tc>
          <w:tcPr>
            <w:tcW w:w="1234" w:type="dxa"/>
            <w:shd w:val="clear" w:color="auto" w:fill="D9EAD3"/>
            <w:vAlign w:val="center"/>
          </w:tcPr>
          <w:p w14:paraId="0A964A5A" w14:textId="77777777" w:rsidR="00B4763B" w:rsidRDefault="00B81C5C">
            <w:r>
              <w:rPr>
                <w:b/>
                <w:sz w:val="20"/>
              </w:rPr>
              <w:t>Editor's Recommendation</w:t>
            </w:r>
          </w:p>
        </w:tc>
      </w:tr>
      <w:tr w:rsidR="00B4763B" w14:paraId="7866491D" w14:textId="77777777">
        <w:trPr>
          <w:cantSplit/>
          <w:jc w:val="center"/>
        </w:trPr>
        <w:tc>
          <w:tcPr>
            <w:tcW w:w="1234" w:type="dxa"/>
            <w:vAlign w:val="center"/>
          </w:tcPr>
          <w:p w14:paraId="4F310C7C" w14:textId="77777777" w:rsidR="00B4763B" w:rsidRDefault="00B81C5C">
            <w:r>
              <w:rPr>
                <w:sz w:val="20"/>
              </w:rPr>
              <w:t>Organized Tour</w:t>
            </w:r>
          </w:p>
        </w:tc>
        <w:tc>
          <w:tcPr>
            <w:tcW w:w="1234" w:type="dxa"/>
            <w:vAlign w:val="center"/>
          </w:tcPr>
          <w:p w14:paraId="27B8E26A" w14:textId="77777777" w:rsidR="00B4763B" w:rsidRDefault="00B81C5C">
            <w:r>
              <w:rPr>
                <w:sz w:val="20"/>
              </w:rPr>
              <w:t>Full day</w:t>
            </w:r>
          </w:p>
        </w:tc>
        <w:tc>
          <w:tcPr>
            <w:tcW w:w="1234" w:type="dxa"/>
            <w:vAlign w:val="center"/>
          </w:tcPr>
          <w:p w14:paraId="7AD2CF86" w14:textId="77777777" w:rsidR="00B4763B" w:rsidRDefault="00B81C5C">
            <w:r>
              <w:rPr>
                <w:sz w:val="20"/>
              </w:rPr>
              <w:t>Convenience</w:t>
            </w:r>
          </w:p>
        </w:tc>
        <w:tc>
          <w:tcPr>
            <w:tcW w:w="1234" w:type="dxa"/>
            <w:vAlign w:val="center"/>
          </w:tcPr>
          <w:p w14:paraId="047051C7" w14:textId="77777777" w:rsidR="00B4763B" w:rsidRDefault="00B81C5C">
            <w:r>
              <w:rPr>
                <w:sz w:val="20"/>
              </w:rPr>
              <w:t>Hotel pickup</w:t>
            </w:r>
          </w:p>
        </w:tc>
        <w:tc>
          <w:tcPr>
            <w:tcW w:w="1234" w:type="dxa"/>
            <w:vAlign w:val="center"/>
          </w:tcPr>
          <w:p w14:paraId="63FDE9C7" w14:textId="77777777" w:rsidR="00B4763B" w:rsidRDefault="00B81C5C">
            <w:r>
              <w:rPr>
                <w:sz w:val="20"/>
              </w:rPr>
              <w:t>Fixed schedule</w:t>
            </w:r>
          </w:p>
        </w:tc>
        <w:tc>
          <w:tcPr>
            <w:tcW w:w="1234" w:type="dxa"/>
            <w:vAlign w:val="center"/>
          </w:tcPr>
          <w:p w14:paraId="1EFE50C2" w14:textId="77777777" w:rsidR="00B4763B" w:rsidRDefault="00B81C5C">
            <w:r>
              <w:rPr>
                <w:sz w:val="20"/>
              </w:rPr>
              <w:t>Hotel pickup often included</w:t>
            </w:r>
          </w:p>
        </w:tc>
        <w:tc>
          <w:tcPr>
            <w:tcW w:w="1234" w:type="dxa"/>
            <w:vAlign w:val="center"/>
          </w:tcPr>
          <w:p w14:paraId="1D6CF7AC" w14:textId="77777777" w:rsidR="00B4763B" w:rsidRDefault="00B81C5C">
            <w:r>
              <w:rPr>
                <w:sz w:val="20"/>
              </w:rPr>
              <w:t>Best overall convenience</w:t>
            </w:r>
          </w:p>
        </w:tc>
      </w:tr>
      <w:tr w:rsidR="00B4763B" w14:paraId="2B3CBAC7" w14:textId="77777777">
        <w:trPr>
          <w:cantSplit/>
          <w:jc w:val="center"/>
        </w:trPr>
        <w:tc>
          <w:tcPr>
            <w:tcW w:w="1234" w:type="dxa"/>
            <w:vAlign w:val="center"/>
          </w:tcPr>
          <w:p w14:paraId="070FD041" w14:textId="77777777" w:rsidR="00B4763B" w:rsidRDefault="00B81C5C">
            <w:r>
              <w:rPr>
                <w:sz w:val="20"/>
              </w:rPr>
              <w:t>Private Car</w:t>
            </w:r>
          </w:p>
        </w:tc>
        <w:tc>
          <w:tcPr>
            <w:tcW w:w="1234" w:type="dxa"/>
            <w:vAlign w:val="center"/>
          </w:tcPr>
          <w:p w14:paraId="04B504B1" w14:textId="77777777" w:rsidR="00B4763B" w:rsidRDefault="00B81C5C">
            <w:r>
              <w:rPr>
                <w:sz w:val="20"/>
              </w:rPr>
              <w:t>Flexible</w:t>
            </w:r>
          </w:p>
        </w:tc>
        <w:tc>
          <w:tcPr>
            <w:tcW w:w="1234" w:type="dxa"/>
            <w:vAlign w:val="center"/>
          </w:tcPr>
          <w:p w14:paraId="2F819AD2" w14:textId="77777777" w:rsidR="00B4763B" w:rsidRDefault="00B81C5C">
            <w:r>
              <w:rPr>
                <w:sz w:val="20"/>
              </w:rPr>
              <w:t>Comfort</w:t>
            </w:r>
          </w:p>
        </w:tc>
        <w:tc>
          <w:tcPr>
            <w:tcW w:w="1234" w:type="dxa"/>
            <w:vAlign w:val="center"/>
          </w:tcPr>
          <w:p w14:paraId="1A1D3DB0" w14:textId="77777777" w:rsidR="00B4763B" w:rsidRDefault="00B81C5C">
            <w:r>
              <w:rPr>
                <w:sz w:val="20"/>
              </w:rPr>
              <w:t>Flexible itinerary</w:t>
            </w:r>
          </w:p>
        </w:tc>
        <w:tc>
          <w:tcPr>
            <w:tcW w:w="1234" w:type="dxa"/>
            <w:vAlign w:val="center"/>
          </w:tcPr>
          <w:p w14:paraId="6ED442C8" w14:textId="77777777" w:rsidR="00B4763B" w:rsidRDefault="00B81C5C">
            <w:r>
              <w:rPr>
                <w:sz w:val="20"/>
              </w:rPr>
              <w:t>Higher cost</w:t>
            </w:r>
          </w:p>
        </w:tc>
        <w:tc>
          <w:tcPr>
            <w:tcW w:w="1234" w:type="dxa"/>
            <w:vAlign w:val="center"/>
          </w:tcPr>
          <w:p w14:paraId="6012D52F" w14:textId="77777777" w:rsidR="00B4763B" w:rsidRDefault="00B81C5C">
            <w:r>
              <w:rPr>
                <w:sz w:val="20"/>
              </w:rPr>
              <w:t>Private travel</w:t>
            </w:r>
          </w:p>
        </w:tc>
        <w:tc>
          <w:tcPr>
            <w:tcW w:w="1234" w:type="dxa"/>
            <w:vAlign w:val="center"/>
          </w:tcPr>
          <w:p w14:paraId="4D8966E2" w14:textId="77777777" w:rsidR="00B4763B" w:rsidRDefault="00B81C5C">
            <w:r>
              <w:rPr>
                <w:sz w:val="20"/>
              </w:rPr>
              <w:t>Best for comfort</w:t>
            </w:r>
          </w:p>
        </w:tc>
      </w:tr>
      <w:tr w:rsidR="00B4763B" w14:paraId="37FDD91D" w14:textId="77777777">
        <w:trPr>
          <w:cantSplit/>
          <w:jc w:val="center"/>
        </w:trPr>
        <w:tc>
          <w:tcPr>
            <w:tcW w:w="1234" w:type="dxa"/>
            <w:vAlign w:val="center"/>
          </w:tcPr>
          <w:p w14:paraId="53D6337E" w14:textId="77777777" w:rsidR="00B4763B" w:rsidRDefault="00B81C5C">
            <w:r>
              <w:rPr>
                <w:sz w:val="20"/>
              </w:rPr>
              <w:t>Train</w:t>
            </w:r>
          </w:p>
        </w:tc>
        <w:tc>
          <w:tcPr>
            <w:tcW w:w="1234" w:type="dxa"/>
            <w:vAlign w:val="center"/>
          </w:tcPr>
          <w:p w14:paraId="5B824263" w14:textId="77777777" w:rsidR="00B4763B" w:rsidRDefault="00B81C5C">
            <w:r>
              <w:rPr>
                <w:sz w:val="20"/>
              </w:rPr>
              <w:t>Moderate</w:t>
            </w:r>
          </w:p>
        </w:tc>
        <w:tc>
          <w:tcPr>
            <w:tcW w:w="1234" w:type="dxa"/>
            <w:vAlign w:val="center"/>
          </w:tcPr>
          <w:p w14:paraId="2F39B319" w14:textId="77777777" w:rsidR="00B4763B" w:rsidRDefault="00B81C5C">
            <w:r>
              <w:rPr>
                <w:sz w:val="20"/>
              </w:rPr>
              <w:t>Independent</w:t>
            </w:r>
          </w:p>
        </w:tc>
        <w:tc>
          <w:tcPr>
            <w:tcW w:w="1234" w:type="dxa"/>
            <w:vAlign w:val="center"/>
          </w:tcPr>
          <w:p w14:paraId="53988578" w14:textId="77777777" w:rsidR="00B4763B" w:rsidRDefault="00B81C5C">
            <w:r>
              <w:rPr>
                <w:sz w:val="20"/>
              </w:rPr>
              <w:t>Scenic</w:t>
            </w:r>
          </w:p>
        </w:tc>
        <w:tc>
          <w:tcPr>
            <w:tcW w:w="1234" w:type="dxa"/>
            <w:vAlign w:val="center"/>
          </w:tcPr>
          <w:p w14:paraId="1D454010" w14:textId="77777777" w:rsidR="00B4763B" w:rsidRDefault="00B81C5C">
            <w:r>
              <w:rPr>
                <w:sz w:val="20"/>
              </w:rPr>
              <w:t>Requires transfers</w:t>
            </w:r>
          </w:p>
        </w:tc>
        <w:tc>
          <w:tcPr>
            <w:tcW w:w="1234" w:type="dxa"/>
            <w:vAlign w:val="center"/>
          </w:tcPr>
          <w:p w14:paraId="04B755C5" w14:textId="77777777" w:rsidR="00B4763B" w:rsidRDefault="00B81C5C">
            <w:r>
              <w:rPr>
                <w:sz w:val="20"/>
              </w:rPr>
              <w:t>Independent option</w:t>
            </w:r>
          </w:p>
        </w:tc>
        <w:tc>
          <w:tcPr>
            <w:tcW w:w="1234" w:type="dxa"/>
            <w:vAlign w:val="center"/>
          </w:tcPr>
          <w:p w14:paraId="086223A3" w14:textId="77777777" w:rsidR="00B4763B" w:rsidRDefault="00B81C5C">
            <w:r>
              <w:rPr>
                <w:sz w:val="20"/>
              </w:rPr>
              <w:t>Best for independent travelers</w:t>
            </w:r>
          </w:p>
        </w:tc>
      </w:tr>
    </w:tbl>
    <w:p w14:paraId="207F1085" w14:textId="77777777" w:rsidR="00B4763B" w:rsidRDefault="00B81C5C">
      <w:pPr>
        <w:pStyle w:val="Heading2"/>
      </w:pPr>
      <w:r>
        <w:t>Suggested Day Itinerary</w:t>
      </w:r>
    </w:p>
    <w:p w14:paraId="45A96FC5" w14:textId="77777777" w:rsidR="00B4763B" w:rsidRDefault="00B81C5C">
      <w:r>
        <w:t>07:00 Depart Hanoi → 09:30 Tràng An or Tam Cốc → 12:30 Lunch → 14:00 Hoa Lư → 16:00 Múa Cave (optional climb) → 19:00 Return to Hanoi</w:t>
      </w:r>
    </w:p>
    <w:p w14:paraId="1031ADEA" w14:textId="77777777" w:rsidR="00B4763B" w:rsidRDefault="00B81C5C">
      <w:pPr>
        <w:pStyle w:val="Heading2"/>
      </w:pPr>
      <w:r>
        <w:t>Route Overview</w:t>
      </w:r>
    </w:p>
    <w:p w14:paraId="5CE99936" w14:textId="77777777" w:rsidR="00B4763B" w:rsidRDefault="00B81C5C">
      <w:r>
        <w:t>[Map / Route Diagram Placeholder]</w:t>
      </w:r>
    </w:p>
    <w:p w14:paraId="08A79718" w14:textId="77777777" w:rsidR="00B4763B" w:rsidRDefault="00B81C5C">
      <w:r>
        <w:t>Hanoi → Tràng An / Tam Cốc → Lunch → Hoa Lư Ancient Capital → Múa Cave (Optional) → Hanoi</w:t>
      </w:r>
    </w:p>
    <w:p w14:paraId="205C2B78" w14:textId="77777777" w:rsidR="00B4763B" w:rsidRDefault="00B81C5C">
      <w:pPr>
        <w:pStyle w:val="Heading3"/>
      </w:pPr>
      <w:r>
        <w:t>Travel Tip</w:t>
      </w:r>
    </w:p>
    <w:p w14:paraId="0AFC5378" w14:textId="77777777" w:rsidR="00B4763B" w:rsidRDefault="00B81C5C">
      <w:r>
        <w:t>Book early during busy periods and allow extra transfer time.</w:t>
      </w:r>
    </w:p>
    <w:p w14:paraId="0D1AD0E7" w14:textId="77777777" w:rsidR="00B4763B" w:rsidRDefault="00B81C5C">
      <w:pPr>
        <w:pStyle w:val="Heading3"/>
      </w:pPr>
      <w:r>
        <w:lastRenderedPageBreak/>
        <w:t>Editor's Note</w:t>
      </w:r>
    </w:p>
    <w:p w14:paraId="58CCEB22" w14:textId="77777777" w:rsidR="00B4763B" w:rsidRDefault="00B81C5C">
      <w:r>
        <w:t>Treat Ninh Bình as an optional extension without compromising the relaxed pace of the main itinerary.</w:t>
      </w:r>
    </w:p>
    <w:p w14:paraId="4865608D" w14:textId="77777777" w:rsidR="00B4763B" w:rsidRDefault="00B81C5C">
      <w:pPr>
        <w:pStyle w:val="Heading3"/>
      </w:pPr>
      <w:r>
        <w:t>Caution</w:t>
      </w:r>
    </w:p>
    <w:p w14:paraId="7435DBF5" w14:textId="77777777" w:rsidR="00B4763B" w:rsidRDefault="00B81C5C">
      <w:r>
        <w:t>Múa Cave includes a significant stair climb and may be skipped.</w:t>
      </w:r>
    </w:p>
    <w:p w14:paraId="514444EF" w14:textId="77777777" w:rsidR="00B4763B" w:rsidRDefault="00B81C5C">
      <w:pPr>
        <w:pStyle w:val="Heading3"/>
      </w:pPr>
      <w:r>
        <w:t>Senior-Friendly Advice</w:t>
      </w:r>
    </w:p>
    <w:p w14:paraId="43155346" w14:textId="77777777" w:rsidR="00B4763B" w:rsidRDefault="00B81C5C">
      <w:r>
        <w:t>Choose the boat ride and cultural sites while skipping strenuous climbs if preferred.</w:t>
      </w:r>
    </w:p>
    <w:p w14:paraId="24288517" w14:textId="77777777" w:rsidR="00B4763B" w:rsidRDefault="00B81C5C">
      <w:pPr>
        <w:pStyle w:val="Heading3"/>
      </w:pPr>
      <w:r>
        <w:t>Budget Tip</w:t>
      </w:r>
    </w:p>
    <w:p w14:paraId="418682F8" w14:textId="77777777" w:rsidR="00B4763B" w:rsidRDefault="00B81C5C">
      <w:r>
        <w:t>Carry cash for small purchases during the excursion.</w:t>
      </w:r>
    </w:p>
    <w:p w14:paraId="605B4619" w14:textId="77777777" w:rsidR="00B4763B" w:rsidRDefault="00B81C5C">
      <w:pPr>
        <w:pStyle w:val="Title"/>
      </w:pPr>
      <w:r>
        <w:t>CHAPTER 12 – Block 2</w:t>
      </w:r>
    </w:p>
    <w:p w14:paraId="289D1D67" w14:textId="77777777" w:rsidR="00B4763B" w:rsidRDefault="00B81C5C">
      <w:r>
        <w:t>[Hero Image Placeholder – Full-width chapter opener]</w:t>
      </w:r>
    </w:p>
    <w:p w14:paraId="2E7DB69C" w14:textId="77777777" w:rsidR="00B4763B" w:rsidRDefault="00B81C5C">
      <w:pPr>
        <w:pStyle w:val="Heading1"/>
      </w:pPr>
      <w:r>
        <w:t>Highlights of Ninh Bình</w:t>
      </w:r>
    </w:p>
    <w:p w14:paraId="27D34F5F" w14:textId="77777777" w:rsidR="00B4763B" w:rsidRDefault="00B81C5C">
      <w:pPr>
        <w:pStyle w:val="Heading2"/>
      </w:pPr>
      <w:r>
        <w:t>Tam Cốc</w:t>
      </w:r>
    </w:p>
    <w:tbl>
      <w:tblPr>
        <w:tblStyle w:val="TableGrid"/>
        <w:tblW w:w="0" w:type="auto"/>
        <w:jc w:val="center"/>
        <w:tblLook w:val="04A0" w:firstRow="1" w:lastRow="0" w:firstColumn="1" w:lastColumn="0" w:noHBand="0" w:noVBand="1"/>
      </w:tblPr>
      <w:tblGrid>
        <w:gridCol w:w="4315"/>
        <w:gridCol w:w="4315"/>
      </w:tblGrid>
      <w:tr w:rsidR="00B4763B" w14:paraId="400F157F" w14:textId="77777777">
        <w:trPr>
          <w:cantSplit/>
          <w:tblHeader/>
          <w:jc w:val="center"/>
        </w:trPr>
        <w:tc>
          <w:tcPr>
            <w:tcW w:w="4320" w:type="dxa"/>
            <w:shd w:val="clear" w:color="auto" w:fill="D9EAD3"/>
            <w:vAlign w:val="center"/>
          </w:tcPr>
          <w:p w14:paraId="7098BB09" w14:textId="77777777" w:rsidR="00B4763B" w:rsidRDefault="00B81C5C">
            <w:r>
              <w:rPr>
                <w:b/>
                <w:sz w:val="20"/>
              </w:rPr>
              <w:t>Overview</w:t>
            </w:r>
          </w:p>
        </w:tc>
        <w:tc>
          <w:tcPr>
            <w:tcW w:w="4320" w:type="dxa"/>
            <w:shd w:val="clear" w:color="auto" w:fill="D9EAD3"/>
            <w:vAlign w:val="center"/>
          </w:tcPr>
          <w:p w14:paraId="2E4C4C12" w14:textId="77777777" w:rsidR="00B4763B" w:rsidRDefault="00B81C5C">
            <w:r>
              <w:rPr>
                <w:b/>
                <w:sz w:val="20"/>
              </w:rPr>
              <w:t>A peaceful boat ride through rivers and limestone cliffs.</w:t>
            </w:r>
          </w:p>
        </w:tc>
      </w:tr>
      <w:tr w:rsidR="00B4763B" w14:paraId="02D8DA67" w14:textId="77777777">
        <w:trPr>
          <w:cantSplit/>
          <w:jc w:val="center"/>
        </w:trPr>
        <w:tc>
          <w:tcPr>
            <w:tcW w:w="4320" w:type="dxa"/>
            <w:vAlign w:val="center"/>
          </w:tcPr>
          <w:p w14:paraId="1DB88381" w14:textId="77777777" w:rsidR="00B4763B" w:rsidRDefault="00B81C5C">
            <w:r>
              <w:rPr>
                <w:sz w:val="20"/>
              </w:rPr>
              <w:t>Recommended Visit</w:t>
            </w:r>
          </w:p>
        </w:tc>
        <w:tc>
          <w:tcPr>
            <w:tcW w:w="4320" w:type="dxa"/>
            <w:vAlign w:val="center"/>
          </w:tcPr>
          <w:p w14:paraId="4A99A196" w14:textId="77777777" w:rsidR="00B4763B" w:rsidRDefault="00B81C5C">
            <w:r>
              <w:rPr>
                <w:sz w:val="20"/>
              </w:rPr>
              <w:t>See day itinerary</w:t>
            </w:r>
          </w:p>
        </w:tc>
      </w:tr>
      <w:tr w:rsidR="00B4763B" w14:paraId="5C14B9CC" w14:textId="77777777">
        <w:trPr>
          <w:cantSplit/>
          <w:jc w:val="center"/>
        </w:trPr>
        <w:tc>
          <w:tcPr>
            <w:tcW w:w="4320" w:type="dxa"/>
            <w:vAlign w:val="center"/>
          </w:tcPr>
          <w:p w14:paraId="543F4BE7" w14:textId="77777777" w:rsidR="00B4763B" w:rsidRDefault="00B81C5C">
            <w:r>
              <w:rPr>
                <w:sz w:val="20"/>
              </w:rPr>
              <w:t>Editor's Note</w:t>
            </w:r>
          </w:p>
        </w:tc>
        <w:tc>
          <w:tcPr>
            <w:tcW w:w="4320" w:type="dxa"/>
            <w:vAlign w:val="center"/>
          </w:tcPr>
          <w:p w14:paraId="1B4FB663" w14:textId="77777777" w:rsidR="00B4763B" w:rsidRDefault="00B81C5C">
            <w:r>
              <w:rPr>
                <w:sz w:val="20"/>
              </w:rPr>
              <w:t>Optional stop where applicable</w:t>
            </w:r>
          </w:p>
        </w:tc>
      </w:tr>
    </w:tbl>
    <w:p w14:paraId="2228AC0A" w14:textId="77777777" w:rsidR="00B4763B" w:rsidRDefault="00B81C5C">
      <w:pPr>
        <w:pStyle w:val="Heading2"/>
      </w:pPr>
      <w:r>
        <w:t>Tràng An Scenic Landscape Complex</w:t>
      </w:r>
    </w:p>
    <w:tbl>
      <w:tblPr>
        <w:tblStyle w:val="TableGrid"/>
        <w:tblW w:w="0" w:type="auto"/>
        <w:jc w:val="center"/>
        <w:tblLook w:val="04A0" w:firstRow="1" w:lastRow="0" w:firstColumn="1" w:lastColumn="0" w:noHBand="0" w:noVBand="1"/>
      </w:tblPr>
      <w:tblGrid>
        <w:gridCol w:w="4315"/>
        <w:gridCol w:w="4315"/>
      </w:tblGrid>
      <w:tr w:rsidR="00B4763B" w14:paraId="331D965B" w14:textId="77777777">
        <w:trPr>
          <w:cantSplit/>
          <w:tblHeader/>
          <w:jc w:val="center"/>
        </w:trPr>
        <w:tc>
          <w:tcPr>
            <w:tcW w:w="4320" w:type="dxa"/>
            <w:shd w:val="clear" w:color="auto" w:fill="D9EAD3"/>
            <w:vAlign w:val="center"/>
          </w:tcPr>
          <w:p w14:paraId="0D5CC8D0" w14:textId="77777777" w:rsidR="00B4763B" w:rsidRDefault="00B81C5C">
            <w:r>
              <w:rPr>
                <w:b/>
                <w:sz w:val="20"/>
              </w:rPr>
              <w:t>Overview</w:t>
            </w:r>
          </w:p>
        </w:tc>
        <w:tc>
          <w:tcPr>
            <w:tcW w:w="4320" w:type="dxa"/>
            <w:shd w:val="clear" w:color="auto" w:fill="D9EAD3"/>
            <w:vAlign w:val="center"/>
          </w:tcPr>
          <w:p w14:paraId="3B908A7C" w14:textId="77777777" w:rsidR="00B4763B" w:rsidRDefault="00B81C5C">
            <w:r>
              <w:rPr>
                <w:b/>
                <w:sz w:val="20"/>
              </w:rPr>
              <w:t>UNESCO-listed landscape featuring caves, temples, and scenic waterways.</w:t>
            </w:r>
          </w:p>
        </w:tc>
      </w:tr>
      <w:tr w:rsidR="00B4763B" w14:paraId="6ECE46D5" w14:textId="77777777">
        <w:trPr>
          <w:cantSplit/>
          <w:jc w:val="center"/>
        </w:trPr>
        <w:tc>
          <w:tcPr>
            <w:tcW w:w="4320" w:type="dxa"/>
            <w:vAlign w:val="center"/>
          </w:tcPr>
          <w:p w14:paraId="111DFCB3" w14:textId="77777777" w:rsidR="00B4763B" w:rsidRDefault="00B81C5C">
            <w:r>
              <w:rPr>
                <w:sz w:val="20"/>
              </w:rPr>
              <w:t>Recommended Visit</w:t>
            </w:r>
          </w:p>
        </w:tc>
        <w:tc>
          <w:tcPr>
            <w:tcW w:w="4320" w:type="dxa"/>
            <w:vAlign w:val="center"/>
          </w:tcPr>
          <w:p w14:paraId="4674181F" w14:textId="77777777" w:rsidR="00B4763B" w:rsidRDefault="00B81C5C">
            <w:r>
              <w:rPr>
                <w:sz w:val="20"/>
              </w:rPr>
              <w:t>See day itinerary</w:t>
            </w:r>
          </w:p>
        </w:tc>
      </w:tr>
      <w:tr w:rsidR="00B4763B" w14:paraId="724869C3" w14:textId="77777777">
        <w:trPr>
          <w:cantSplit/>
          <w:jc w:val="center"/>
        </w:trPr>
        <w:tc>
          <w:tcPr>
            <w:tcW w:w="4320" w:type="dxa"/>
            <w:vAlign w:val="center"/>
          </w:tcPr>
          <w:p w14:paraId="7A8056F5" w14:textId="77777777" w:rsidR="00B4763B" w:rsidRDefault="00B81C5C">
            <w:r>
              <w:rPr>
                <w:sz w:val="20"/>
              </w:rPr>
              <w:t>Editor's Note</w:t>
            </w:r>
          </w:p>
        </w:tc>
        <w:tc>
          <w:tcPr>
            <w:tcW w:w="4320" w:type="dxa"/>
            <w:vAlign w:val="center"/>
          </w:tcPr>
          <w:p w14:paraId="2894DF54" w14:textId="77777777" w:rsidR="00B4763B" w:rsidRDefault="00B81C5C">
            <w:r>
              <w:rPr>
                <w:sz w:val="20"/>
              </w:rPr>
              <w:t>Optional stop where applicable</w:t>
            </w:r>
          </w:p>
        </w:tc>
      </w:tr>
    </w:tbl>
    <w:p w14:paraId="5F0E4C48" w14:textId="77777777" w:rsidR="00B4763B" w:rsidRDefault="00B81C5C">
      <w:pPr>
        <w:pStyle w:val="Heading2"/>
      </w:pPr>
      <w:r>
        <w:t>Hoa Lư Ancient Capital</w:t>
      </w:r>
    </w:p>
    <w:tbl>
      <w:tblPr>
        <w:tblStyle w:val="TableGrid"/>
        <w:tblW w:w="0" w:type="auto"/>
        <w:jc w:val="center"/>
        <w:tblLook w:val="04A0" w:firstRow="1" w:lastRow="0" w:firstColumn="1" w:lastColumn="0" w:noHBand="0" w:noVBand="1"/>
      </w:tblPr>
      <w:tblGrid>
        <w:gridCol w:w="4315"/>
        <w:gridCol w:w="4315"/>
      </w:tblGrid>
      <w:tr w:rsidR="00B4763B" w14:paraId="40E53D8A" w14:textId="77777777">
        <w:trPr>
          <w:cantSplit/>
          <w:tblHeader/>
          <w:jc w:val="center"/>
        </w:trPr>
        <w:tc>
          <w:tcPr>
            <w:tcW w:w="4320" w:type="dxa"/>
            <w:shd w:val="clear" w:color="auto" w:fill="D9EAD3"/>
            <w:vAlign w:val="center"/>
          </w:tcPr>
          <w:p w14:paraId="42915C78" w14:textId="77777777" w:rsidR="00B4763B" w:rsidRDefault="00B81C5C">
            <w:r>
              <w:rPr>
                <w:b/>
                <w:sz w:val="20"/>
              </w:rPr>
              <w:t>Overview</w:t>
            </w:r>
          </w:p>
        </w:tc>
        <w:tc>
          <w:tcPr>
            <w:tcW w:w="4320" w:type="dxa"/>
            <w:shd w:val="clear" w:color="auto" w:fill="D9EAD3"/>
            <w:vAlign w:val="center"/>
          </w:tcPr>
          <w:p w14:paraId="5D953A2A" w14:textId="77777777" w:rsidR="00B4763B" w:rsidRDefault="00B81C5C">
            <w:r>
              <w:rPr>
                <w:b/>
                <w:sz w:val="20"/>
              </w:rPr>
              <w:t>Historic temples and remnants of Vietnam's former capital.</w:t>
            </w:r>
          </w:p>
        </w:tc>
      </w:tr>
      <w:tr w:rsidR="00B4763B" w14:paraId="5EF0C886" w14:textId="77777777">
        <w:trPr>
          <w:cantSplit/>
          <w:jc w:val="center"/>
        </w:trPr>
        <w:tc>
          <w:tcPr>
            <w:tcW w:w="4320" w:type="dxa"/>
            <w:vAlign w:val="center"/>
          </w:tcPr>
          <w:p w14:paraId="3576C0A2" w14:textId="77777777" w:rsidR="00B4763B" w:rsidRDefault="00B81C5C">
            <w:r>
              <w:rPr>
                <w:sz w:val="20"/>
              </w:rPr>
              <w:t>Recommended Visit</w:t>
            </w:r>
          </w:p>
        </w:tc>
        <w:tc>
          <w:tcPr>
            <w:tcW w:w="4320" w:type="dxa"/>
            <w:vAlign w:val="center"/>
          </w:tcPr>
          <w:p w14:paraId="27C8D71A" w14:textId="77777777" w:rsidR="00B4763B" w:rsidRDefault="00B81C5C">
            <w:r>
              <w:rPr>
                <w:sz w:val="20"/>
              </w:rPr>
              <w:t>See day itinerary</w:t>
            </w:r>
          </w:p>
        </w:tc>
      </w:tr>
      <w:tr w:rsidR="00B4763B" w14:paraId="23EF46F9" w14:textId="77777777">
        <w:trPr>
          <w:cantSplit/>
          <w:jc w:val="center"/>
        </w:trPr>
        <w:tc>
          <w:tcPr>
            <w:tcW w:w="4320" w:type="dxa"/>
            <w:vAlign w:val="center"/>
          </w:tcPr>
          <w:p w14:paraId="5649B2D7" w14:textId="77777777" w:rsidR="00B4763B" w:rsidRDefault="00B81C5C">
            <w:r>
              <w:rPr>
                <w:sz w:val="20"/>
              </w:rPr>
              <w:t>Editor's Note</w:t>
            </w:r>
          </w:p>
        </w:tc>
        <w:tc>
          <w:tcPr>
            <w:tcW w:w="4320" w:type="dxa"/>
            <w:vAlign w:val="center"/>
          </w:tcPr>
          <w:p w14:paraId="645ECD1A" w14:textId="77777777" w:rsidR="00B4763B" w:rsidRDefault="00B81C5C">
            <w:r>
              <w:rPr>
                <w:sz w:val="20"/>
              </w:rPr>
              <w:t>Optional stop where applicable</w:t>
            </w:r>
          </w:p>
        </w:tc>
      </w:tr>
    </w:tbl>
    <w:p w14:paraId="2D8280D8" w14:textId="77777777" w:rsidR="00B4763B" w:rsidRDefault="00B81C5C">
      <w:pPr>
        <w:pStyle w:val="Heading2"/>
      </w:pPr>
      <w:r>
        <w:t>Múa Cave Viewpoint</w:t>
      </w:r>
    </w:p>
    <w:tbl>
      <w:tblPr>
        <w:tblStyle w:val="TableGrid"/>
        <w:tblW w:w="0" w:type="auto"/>
        <w:jc w:val="center"/>
        <w:tblLook w:val="04A0" w:firstRow="1" w:lastRow="0" w:firstColumn="1" w:lastColumn="0" w:noHBand="0" w:noVBand="1"/>
      </w:tblPr>
      <w:tblGrid>
        <w:gridCol w:w="4315"/>
        <w:gridCol w:w="4315"/>
      </w:tblGrid>
      <w:tr w:rsidR="00B4763B" w14:paraId="4F0B859F" w14:textId="77777777">
        <w:trPr>
          <w:cantSplit/>
          <w:tblHeader/>
          <w:jc w:val="center"/>
        </w:trPr>
        <w:tc>
          <w:tcPr>
            <w:tcW w:w="4320" w:type="dxa"/>
            <w:shd w:val="clear" w:color="auto" w:fill="D9EAD3"/>
            <w:vAlign w:val="center"/>
          </w:tcPr>
          <w:p w14:paraId="0295B5C4" w14:textId="77777777" w:rsidR="00B4763B" w:rsidRDefault="00B81C5C">
            <w:r>
              <w:rPr>
                <w:b/>
                <w:sz w:val="20"/>
              </w:rPr>
              <w:t>Overview</w:t>
            </w:r>
          </w:p>
        </w:tc>
        <w:tc>
          <w:tcPr>
            <w:tcW w:w="4320" w:type="dxa"/>
            <w:shd w:val="clear" w:color="auto" w:fill="D9EAD3"/>
            <w:vAlign w:val="center"/>
          </w:tcPr>
          <w:p w14:paraId="446AC4C5" w14:textId="77777777" w:rsidR="00B4763B" w:rsidRDefault="00B81C5C">
            <w:r>
              <w:rPr>
                <w:b/>
                <w:sz w:val="20"/>
              </w:rPr>
              <w:t>Panoramic viewpoint reached by climbing many steps; optional, especially for senior travelers.</w:t>
            </w:r>
          </w:p>
        </w:tc>
      </w:tr>
      <w:tr w:rsidR="00B4763B" w14:paraId="2ADFB3C2" w14:textId="77777777">
        <w:trPr>
          <w:cantSplit/>
          <w:jc w:val="center"/>
        </w:trPr>
        <w:tc>
          <w:tcPr>
            <w:tcW w:w="4320" w:type="dxa"/>
            <w:vAlign w:val="center"/>
          </w:tcPr>
          <w:p w14:paraId="0811FD41" w14:textId="77777777" w:rsidR="00B4763B" w:rsidRDefault="00B81C5C">
            <w:r>
              <w:rPr>
                <w:sz w:val="20"/>
              </w:rPr>
              <w:t>Recommended Visit</w:t>
            </w:r>
          </w:p>
        </w:tc>
        <w:tc>
          <w:tcPr>
            <w:tcW w:w="4320" w:type="dxa"/>
            <w:vAlign w:val="center"/>
          </w:tcPr>
          <w:p w14:paraId="352D6DF2" w14:textId="77777777" w:rsidR="00B4763B" w:rsidRDefault="00B81C5C">
            <w:r>
              <w:rPr>
                <w:sz w:val="20"/>
              </w:rPr>
              <w:t>See day itinerary</w:t>
            </w:r>
          </w:p>
        </w:tc>
      </w:tr>
      <w:tr w:rsidR="00B4763B" w14:paraId="1C790D43" w14:textId="77777777">
        <w:trPr>
          <w:cantSplit/>
          <w:jc w:val="center"/>
        </w:trPr>
        <w:tc>
          <w:tcPr>
            <w:tcW w:w="4320" w:type="dxa"/>
            <w:vAlign w:val="center"/>
          </w:tcPr>
          <w:p w14:paraId="62FFE0F5" w14:textId="77777777" w:rsidR="00B4763B" w:rsidRDefault="00B81C5C">
            <w:r>
              <w:rPr>
                <w:sz w:val="20"/>
              </w:rPr>
              <w:t>Editor's Note</w:t>
            </w:r>
          </w:p>
        </w:tc>
        <w:tc>
          <w:tcPr>
            <w:tcW w:w="4320" w:type="dxa"/>
            <w:vAlign w:val="center"/>
          </w:tcPr>
          <w:p w14:paraId="0D65FBC9" w14:textId="77777777" w:rsidR="00B4763B" w:rsidRDefault="00B81C5C">
            <w:r>
              <w:rPr>
                <w:sz w:val="20"/>
              </w:rPr>
              <w:t>Optional stop where applicable</w:t>
            </w:r>
          </w:p>
        </w:tc>
      </w:tr>
    </w:tbl>
    <w:p w14:paraId="6AFE8281" w14:textId="77777777" w:rsidR="00B4763B" w:rsidRDefault="00B81C5C">
      <w:pPr>
        <w:pStyle w:val="Heading2"/>
      </w:pPr>
      <w:r>
        <w:t>Budget Planning</w:t>
      </w:r>
    </w:p>
    <w:p w14:paraId="40E16D6C"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4228D661" w14:textId="77777777">
        <w:trPr>
          <w:cantSplit/>
          <w:tblHeader/>
          <w:jc w:val="center"/>
        </w:trPr>
        <w:tc>
          <w:tcPr>
            <w:tcW w:w="2880" w:type="dxa"/>
            <w:shd w:val="clear" w:color="auto" w:fill="D9EAD3"/>
            <w:vAlign w:val="center"/>
          </w:tcPr>
          <w:p w14:paraId="232FAB11" w14:textId="77777777" w:rsidR="00B4763B" w:rsidRDefault="00B81C5C">
            <w:r>
              <w:rPr>
                <w:b/>
                <w:sz w:val="20"/>
              </w:rPr>
              <w:lastRenderedPageBreak/>
              <w:t>Category</w:t>
            </w:r>
          </w:p>
        </w:tc>
        <w:tc>
          <w:tcPr>
            <w:tcW w:w="2880" w:type="dxa"/>
            <w:shd w:val="clear" w:color="auto" w:fill="D9EAD3"/>
            <w:vAlign w:val="center"/>
          </w:tcPr>
          <w:p w14:paraId="76C2750D" w14:textId="77777777" w:rsidR="00B4763B" w:rsidRDefault="00B81C5C">
            <w:r>
              <w:rPr>
                <w:b/>
                <w:sz w:val="20"/>
              </w:rPr>
              <w:t>Estimated</w:t>
            </w:r>
          </w:p>
        </w:tc>
        <w:tc>
          <w:tcPr>
            <w:tcW w:w="2880" w:type="dxa"/>
            <w:shd w:val="clear" w:color="auto" w:fill="D9EAD3"/>
            <w:vAlign w:val="center"/>
          </w:tcPr>
          <w:p w14:paraId="1D1177AD" w14:textId="77777777" w:rsidR="00B4763B" w:rsidRDefault="00B81C5C">
            <w:r>
              <w:rPr>
                <w:b/>
                <w:sz w:val="20"/>
              </w:rPr>
              <w:t>Actual</w:t>
            </w:r>
          </w:p>
        </w:tc>
      </w:tr>
      <w:tr w:rsidR="00B4763B" w14:paraId="3A563C1B" w14:textId="77777777">
        <w:trPr>
          <w:cantSplit/>
          <w:jc w:val="center"/>
        </w:trPr>
        <w:tc>
          <w:tcPr>
            <w:tcW w:w="2880" w:type="dxa"/>
            <w:vAlign w:val="center"/>
          </w:tcPr>
          <w:p w14:paraId="33B5195C" w14:textId="77777777" w:rsidR="00B4763B" w:rsidRDefault="00B81C5C">
            <w:r>
              <w:rPr>
                <w:sz w:val="20"/>
              </w:rPr>
              <w:t>Transport</w:t>
            </w:r>
          </w:p>
        </w:tc>
        <w:tc>
          <w:tcPr>
            <w:tcW w:w="2880" w:type="dxa"/>
            <w:vAlign w:val="center"/>
          </w:tcPr>
          <w:p w14:paraId="459ABB42" w14:textId="77777777" w:rsidR="00B4763B" w:rsidRDefault="00B4763B"/>
        </w:tc>
        <w:tc>
          <w:tcPr>
            <w:tcW w:w="2880" w:type="dxa"/>
            <w:vAlign w:val="center"/>
          </w:tcPr>
          <w:p w14:paraId="5C0EAED6" w14:textId="77777777" w:rsidR="00B4763B" w:rsidRDefault="00B4763B"/>
        </w:tc>
      </w:tr>
      <w:tr w:rsidR="00B4763B" w14:paraId="07B27CF8" w14:textId="77777777">
        <w:trPr>
          <w:cantSplit/>
          <w:jc w:val="center"/>
        </w:trPr>
        <w:tc>
          <w:tcPr>
            <w:tcW w:w="2880" w:type="dxa"/>
            <w:vAlign w:val="center"/>
          </w:tcPr>
          <w:p w14:paraId="194CB506" w14:textId="77777777" w:rsidR="00B4763B" w:rsidRDefault="00B81C5C">
            <w:r>
              <w:rPr>
                <w:sz w:val="20"/>
              </w:rPr>
              <w:t>Boat Ride</w:t>
            </w:r>
          </w:p>
        </w:tc>
        <w:tc>
          <w:tcPr>
            <w:tcW w:w="2880" w:type="dxa"/>
            <w:vAlign w:val="center"/>
          </w:tcPr>
          <w:p w14:paraId="2EC95929" w14:textId="77777777" w:rsidR="00B4763B" w:rsidRDefault="00B4763B"/>
        </w:tc>
        <w:tc>
          <w:tcPr>
            <w:tcW w:w="2880" w:type="dxa"/>
            <w:vAlign w:val="center"/>
          </w:tcPr>
          <w:p w14:paraId="7D6E3349" w14:textId="77777777" w:rsidR="00B4763B" w:rsidRDefault="00B4763B"/>
        </w:tc>
      </w:tr>
      <w:tr w:rsidR="00B4763B" w14:paraId="361AAFC4" w14:textId="77777777">
        <w:trPr>
          <w:cantSplit/>
          <w:jc w:val="center"/>
        </w:trPr>
        <w:tc>
          <w:tcPr>
            <w:tcW w:w="2880" w:type="dxa"/>
            <w:vAlign w:val="center"/>
          </w:tcPr>
          <w:p w14:paraId="6570FCE6" w14:textId="77777777" w:rsidR="00B4763B" w:rsidRDefault="00B81C5C">
            <w:r>
              <w:rPr>
                <w:sz w:val="20"/>
              </w:rPr>
              <w:t>Entrance Fees</w:t>
            </w:r>
          </w:p>
        </w:tc>
        <w:tc>
          <w:tcPr>
            <w:tcW w:w="2880" w:type="dxa"/>
            <w:vAlign w:val="center"/>
          </w:tcPr>
          <w:p w14:paraId="3AA2F658" w14:textId="77777777" w:rsidR="00B4763B" w:rsidRDefault="00B4763B"/>
        </w:tc>
        <w:tc>
          <w:tcPr>
            <w:tcW w:w="2880" w:type="dxa"/>
            <w:vAlign w:val="center"/>
          </w:tcPr>
          <w:p w14:paraId="18D1724D" w14:textId="77777777" w:rsidR="00B4763B" w:rsidRDefault="00B4763B"/>
        </w:tc>
      </w:tr>
      <w:tr w:rsidR="00B4763B" w14:paraId="5513AA9E" w14:textId="77777777">
        <w:trPr>
          <w:cantSplit/>
          <w:jc w:val="center"/>
        </w:trPr>
        <w:tc>
          <w:tcPr>
            <w:tcW w:w="2880" w:type="dxa"/>
            <w:vAlign w:val="center"/>
          </w:tcPr>
          <w:p w14:paraId="38D5CA18" w14:textId="77777777" w:rsidR="00B4763B" w:rsidRDefault="00B81C5C">
            <w:r>
              <w:rPr>
                <w:sz w:val="20"/>
              </w:rPr>
              <w:t>Lunch</w:t>
            </w:r>
          </w:p>
        </w:tc>
        <w:tc>
          <w:tcPr>
            <w:tcW w:w="2880" w:type="dxa"/>
            <w:vAlign w:val="center"/>
          </w:tcPr>
          <w:p w14:paraId="7CB6D707" w14:textId="77777777" w:rsidR="00B4763B" w:rsidRDefault="00B4763B"/>
        </w:tc>
        <w:tc>
          <w:tcPr>
            <w:tcW w:w="2880" w:type="dxa"/>
            <w:vAlign w:val="center"/>
          </w:tcPr>
          <w:p w14:paraId="0D641F5B" w14:textId="77777777" w:rsidR="00B4763B" w:rsidRDefault="00B4763B"/>
        </w:tc>
      </w:tr>
      <w:tr w:rsidR="00B4763B" w14:paraId="2CFD768C" w14:textId="77777777">
        <w:trPr>
          <w:cantSplit/>
          <w:jc w:val="center"/>
        </w:trPr>
        <w:tc>
          <w:tcPr>
            <w:tcW w:w="2880" w:type="dxa"/>
            <w:vAlign w:val="center"/>
          </w:tcPr>
          <w:p w14:paraId="6E8550F4" w14:textId="77777777" w:rsidR="00B4763B" w:rsidRDefault="00B81C5C">
            <w:r>
              <w:rPr>
                <w:sz w:val="20"/>
              </w:rPr>
              <w:t>Snacks</w:t>
            </w:r>
          </w:p>
        </w:tc>
        <w:tc>
          <w:tcPr>
            <w:tcW w:w="2880" w:type="dxa"/>
            <w:vAlign w:val="center"/>
          </w:tcPr>
          <w:p w14:paraId="0B7F8D84" w14:textId="77777777" w:rsidR="00B4763B" w:rsidRDefault="00B4763B"/>
        </w:tc>
        <w:tc>
          <w:tcPr>
            <w:tcW w:w="2880" w:type="dxa"/>
            <w:vAlign w:val="center"/>
          </w:tcPr>
          <w:p w14:paraId="3764B195" w14:textId="77777777" w:rsidR="00B4763B" w:rsidRDefault="00B4763B"/>
        </w:tc>
      </w:tr>
    </w:tbl>
    <w:p w14:paraId="12B9B566" w14:textId="77777777" w:rsidR="00B4763B" w:rsidRDefault="00B81C5C">
      <w:pPr>
        <w:pStyle w:val="Heading2"/>
      </w:pPr>
      <w:r>
        <w:t>Weather &amp; Clothing</w:t>
      </w:r>
    </w:p>
    <w:tbl>
      <w:tblPr>
        <w:tblStyle w:val="TableGrid"/>
        <w:tblW w:w="0" w:type="auto"/>
        <w:jc w:val="center"/>
        <w:tblLook w:val="04A0" w:firstRow="1" w:lastRow="0" w:firstColumn="1" w:lastColumn="0" w:noHBand="0" w:noVBand="1"/>
      </w:tblPr>
      <w:tblGrid>
        <w:gridCol w:w="4314"/>
        <w:gridCol w:w="4316"/>
      </w:tblGrid>
      <w:tr w:rsidR="00B4763B" w14:paraId="6BADD878" w14:textId="77777777">
        <w:trPr>
          <w:cantSplit/>
          <w:tblHeader/>
          <w:jc w:val="center"/>
        </w:trPr>
        <w:tc>
          <w:tcPr>
            <w:tcW w:w="4320" w:type="dxa"/>
            <w:shd w:val="clear" w:color="auto" w:fill="D9EAD3"/>
            <w:vAlign w:val="center"/>
          </w:tcPr>
          <w:p w14:paraId="7970CA0A" w14:textId="77777777" w:rsidR="00B4763B" w:rsidRDefault="00B81C5C">
            <w:r>
              <w:rPr>
                <w:b/>
                <w:sz w:val="20"/>
              </w:rPr>
              <w:t>Topic</w:t>
            </w:r>
          </w:p>
        </w:tc>
        <w:tc>
          <w:tcPr>
            <w:tcW w:w="4320" w:type="dxa"/>
            <w:shd w:val="clear" w:color="auto" w:fill="D9EAD3"/>
            <w:vAlign w:val="center"/>
          </w:tcPr>
          <w:p w14:paraId="7703E67A" w14:textId="77777777" w:rsidR="00B4763B" w:rsidRDefault="00B81C5C">
            <w:r>
              <w:rPr>
                <w:b/>
                <w:sz w:val="20"/>
              </w:rPr>
              <w:t>Recommendation</w:t>
            </w:r>
          </w:p>
        </w:tc>
      </w:tr>
      <w:tr w:rsidR="00B4763B" w14:paraId="1CA68B41" w14:textId="77777777">
        <w:trPr>
          <w:cantSplit/>
          <w:jc w:val="center"/>
        </w:trPr>
        <w:tc>
          <w:tcPr>
            <w:tcW w:w="4320" w:type="dxa"/>
            <w:vAlign w:val="center"/>
          </w:tcPr>
          <w:p w14:paraId="07566111" w14:textId="77777777" w:rsidR="00B4763B" w:rsidRDefault="00B81C5C">
            <w:r>
              <w:rPr>
                <w:sz w:val="20"/>
              </w:rPr>
              <w:t>Weather</w:t>
            </w:r>
          </w:p>
        </w:tc>
        <w:tc>
          <w:tcPr>
            <w:tcW w:w="4320" w:type="dxa"/>
            <w:vAlign w:val="center"/>
          </w:tcPr>
          <w:p w14:paraId="17D68B31" w14:textId="77777777" w:rsidR="00B4763B" w:rsidRDefault="00B81C5C">
            <w:r>
              <w:rPr>
                <w:sz w:val="20"/>
              </w:rPr>
              <w:t>Pleasant in October; showers possible.</w:t>
            </w:r>
          </w:p>
        </w:tc>
      </w:tr>
      <w:tr w:rsidR="00B4763B" w14:paraId="78DA799F" w14:textId="77777777">
        <w:trPr>
          <w:cantSplit/>
          <w:jc w:val="center"/>
        </w:trPr>
        <w:tc>
          <w:tcPr>
            <w:tcW w:w="4320" w:type="dxa"/>
            <w:vAlign w:val="center"/>
          </w:tcPr>
          <w:p w14:paraId="3C38F5C9" w14:textId="77777777" w:rsidR="00B4763B" w:rsidRDefault="00B81C5C">
            <w:r>
              <w:rPr>
                <w:sz w:val="20"/>
              </w:rPr>
              <w:t>Clothing</w:t>
            </w:r>
          </w:p>
        </w:tc>
        <w:tc>
          <w:tcPr>
            <w:tcW w:w="4320" w:type="dxa"/>
            <w:vAlign w:val="center"/>
          </w:tcPr>
          <w:p w14:paraId="7039EA32" w14:textId="77777777" w:rsidR="00B4763B" w:rsidRDefault="00B81C5C">
            <w:r>
              <w:rPr>
                <w:sz w:val="20"/>
              </w:rPr>
              <w:t>Light clothing with compact umbrella and lightweight rain jacket.</w:t>
            </w:r>
          </w:p>
        </w:tc>
      </w:tr>
    </w:tbl>
    <w:p w14:paraId="7078B388" w14:textId="77777777" w:rsidR="00B4763B" w:rsidRDefault="00B81C5C">
      <w:pPr>
        <w:pStyle w:val="Heading2"/>
      </w:pPr>
      <w:r>
        <w:t>Photography Guide</w:t>
      </w:r>
    </w:p>
    <w:tbl>
      <w:tblPr>
        <w:tblStyle w:val="TableGrid"/>
        <w:tblW w:w="0" w:type="auto"/>
        <w:jc w:val="center"/>
        <w:tblLook w:val="04A0" w:firstRow="1" w:lastRow="0" w:firstColumn="1" w:lastColumn="0" w:noHBand="0" w:noVBand="1"/>
      </w:tblPr>
      <w:tblGrid>
        <w:gridCol w:w="2877"/>
        <w:gridCol w:w="2876"/>
        <w:gridCol w:w="2877"/>
      </w:tblGrid>
      <w:tr w:rsidR="00B4763B" w14:paraId="580DDFE9" w14:textId="77777777">
        <w:trPr>
          <w:cantSplit/>
          <w:tblHeader/>
          <w:jc w:val="center"/>
        </w:trPr>
        <w:tc>
          <w:tcPr>
            <w:tcW w:w="2880" w:type="dxa"/>
            <w:shd w:val="clear" w:color="auto" w:fill="D9EAD3"/>
            <w:vAlign w:val="center"/>
          </w:tcPr>
          <w:p w14:paraId="618C6276" w14:textId="77777777" w:rsidR="00B4763B" w:rsidRDefault="00B81C5C">
            <w:r>
              <w:rPr>
                <w:b/>
                <w:sz w:val="20"/>
              </w:rPr>
              <w:t>Best Subjects</w:t>
            </w:r>
          </w:p>
        </w:tc>
        <w:tc>
          <w:tcPr>
            <w:tcW w:w="2880" w:type="dxa"/>
            <w:shd w:val="clear" w:color="auto" w:fill="D9EAD3"/>
            <w:vAlign w:val="center"/>
          </w:tcPr>
          <w:p w14:paraId="61AA4506" w14:textId="77777777" w:rsidR="00B4763B" w:rsidRDefault="00B81C5C">
            <w:r>
              <w:rPr>
                <w:b/>
                <w:sz w:val="20"/>
              </w:rPr>
              <w:t>Best Time</w:t>
            </w:r>
          </w:p>
        </w:tc>
        <w:tc>
          <w:tcPr>
            <w:tcW w:w="2880" w:type="dxa"/>
            <w:shd w:val="clear" w:color="auto" w:fill="D9EAD3"/>
            <w:vAlign w:val="center"/>
          </w:tcPr>
          <w:p w14:paraId="5C26D031" w14:textId="77777777" w:rsidR="00B4763B" w:rsidRDefault="00B81C5C">
            <w:r>
              <w:rPr>
                <w:b/>
                <w:sz w:val="20"/>
              </w:rPr>
              <w:t>Camera Tips</w:t>
            </w:r>
          </w:p>
        </w:tc>
      </w:tr>
      <w:tr w:rsidR="00B4763B" w14:paraId="68CC42A9" w14:textId="77777777">
        <w:trPr>
          <w:cantSplit/>
          <w:jc w:val="center"/>
        </w:trPr>
        <w:tc>
          <w:tcPr>
            <w:tcW w:w="2880" w:type="dxa"/>
            <w:vAlign w:val="center"/>
          </w:tcPr>
          <w:p w14:paraId="2753CE01" w14:textId="77777777" w:rsidR="00B4763B" w:rsidRDefault="00B81C5C">
            <w:r>
              <w:rPr>
                <w:sz w:val="20"/>
              </w:rPr>
              <w:t>Boat scenes &amp; rivers</w:t>
            </w:r>
          </w:p>
        </w:tc>
        <w:tc>
          <w:tcPr>
            <w:tcW w:w="2880" w:type="dxa"/>
            <w:vAlign w:val="center"/>
          </w:tcPr>
          <w:p w14:paraId="5512C677" w14:textId="77777777" w:rsidR="00B4763B" w:rsidRDefault="00B81C5C">
            <w:r>
              <w:rPr>
                <w:sz w:val="20"/>
              </w:rPr>
              <w:t>Morning</w:t>
            </w:r>
          </w:p>
        </w:tc>
        <w:tc>
          <w:tcPr>
            <w:tcW w:w="2880" w:type="dxa"/>
            <w:vAlign w:val="center"/>
          </w:tcPr>
          <w:p w14:paraId="4C54B5B8" w14:textId="77777777" w:rsidR="00B4763B" w:rsidRDefault="00B81C5C">
            <w:r>
              <w:rPr>
                <w:sz w:val="20"/>
              </w:rPr>
              <w:t>Keep camera protected from water</w:t>
            </w:r>
          </w:p>
        </w:tc>
      </w:tr>
      <w:tr w:rsidR="00B4763B" w14:paraId="0AB572D6" w14:textId="77777777">
        <w:trPr>
          <w:cantSplit/>
          <w:jc w:val="center"/>
        </w:trPr>
        <w:tc>
          <w:tcPr>
            <w:tcW w:w="2880" w:type="dxa"/>
            <w:vAlign w:val="center"/>
          </w:tcPr>
          <w:p w14:paraId="7F264008" w14:textId="77777777" w:rsidR="00B4763B" w:rsidRDefault="00B81C5C">
            <w:r>
              <w:rPr>
                <w:sz w:val="20"/>
              </w:rPr>
              <w:t>Múa viewpoint landscapes</w:t>
            </w:r>
          </w:p>
        </w:tc>
        <w:tc>
          <w:tcPr>
            <w:tcW w:w="2880" w:type="dxa"/>
            <w:vAlign w:val="center"/>
          </w:tcPr>
          <w:p w14:paraId="79736FA9" w14:textId="77777777" w:rsidR="00B4763B" w:rsidRDefault="00B81C5C">
            <w:r>
              <w:rPr>
                <w:sz w:val="20"/>
              </w:rPr>
              <w:t>Clear weather</w:t>
            </w:r>
          </w:p>
        </w:tc>
        <w:tc>
          <w:tcPr>
            <w:tcW w:w="2880" w:type="dxa"/>
            <w:vAlign w:val="center"/>
          </w:tcPr>
          <w:p w14:paraId="5C8F90DE" w14:textId="77777777" w:rsidR="00B4763B" w:rsidRDefault="00B81C5C">
            <w:r>
              <w:rPr>
                <w:sz w:val="20"/>
              </w:rPr>
              <w:t>Use wide-angle if available</w:t>
            </w:r>
          </w:p>
        </w:tc>
      </w:tr>
      <w:tr w:rsidR="00B4763B" w14:paraId="247B7906" w14:textId="77777777">
        <w:trPr>
          <w:cantSplit/>
          <w:jc w:val="center"/>
        </w:trPr>
        <w:tc>
          <w:tcPr>
            <w:tcW w:w="2880" w:type="dxa"/>
            <w:vAlign w:val="center"/>
          </w:tcPr>
          <w:p w14:paraId="6E033B94" w14:textId="77777777" w:rsidR="00B4763B" w:rsidRDefault="00B81C5C">
            <w:r>
              <w:rPr>
                <w:sz w:val="20"/>
              </w:rPr>
              <w:t>Temple architecture</w:t>
            </w:r>
          </w:p>
        </w:tc>
        <w:tc>
          <w:tcPr>
            <w:tcW w:w="2880" w:type="dxa"/>
            <w:vAlign w:val="center"/>
          </w:tcPr>
          <w:p w14:paraId="0D1193AE" w14:textId="77777777" w:rsidR="00B4763B" w:rsidRDefault="00B81C5C">
            <w:r>
              <w:rPr>
                <w:sz w:val="20"/>
              </w:rPr>
              <w:t>Soft daylight</w:t>
            </w:r>
          </w:p>
        </w:tc>
        <w:tc>
          <w:tcPr>
            <w:tcW w:w="2880" w:type="dxa"/>
            <w:vAlign w:val="center"/>
          </w:tcPr>
          <w:p w14:paraId="765B37E0" w14:textId="77777777" w:rsidR="00B4763B" w:rsidRDefault="00B81C5C">
            <w:r>
              <w:rPr>
                <w:sz w:val="20"/>
              </w:rPr>
              <w:t>Capture architectural details</w:t>
            </w:r>
          </w:p>
        </w:tc>
      </w:tr>
    </w:tbl>
    <w:p w14:paraId="2FDE9D58" w14:textId="77777777" w:rsidR="00B4763B" w:rsidRDefault="00B81C5C">
      <w:pPr>
        <w:pStyle w:val="Heading3"/>
      </w:pPr>
      <w:r>
        <w:t>Travel Tip</w:t>
      </w:r>
    </w:p>
    <w:p w14:paraId="0A46FB5C" w14:textId="77777777" w:rsidR="00B4763B" w:rsidRDefault="00B81C5C">
      <w:r>
        <w:t>Book early during busy periods.</w:t>
      </w:r>
    </w:p>
    <w:p w14:paraId="6025A959" w14:textId="77777777" w:rsidR="00B4763B" w:rsidRDefault="00B81C5C">
      <w:pPr>
        <w:pStyle w:val="Heading3"/>
      </w:pPr>
      <w:r>
        <w:t>Editor's Note</w:t>
      </w:r>
    </w:p>
    <w:p w14:paraId="1FDEACA0" w14:textId="77777777" w:rsidR="00B4763B" w:rsidRDefault="00B81C5C">
      <w:r>
        <w:t>Ninh Bình complements but does not replace the core itinerary.</w:t>
      </w:r>
    </w:p>
    <w:p w14:paraId="3C91422E" w14:textId="77777777" w:rsidR="00B4763B" w:rsidRDefault="00B81C5C">
      <w:pPr>
        <w:pStyle w:val="Heading3"/>
      </w:pPr>
      <w:r>
        <w:t>Caution</w:t>
      </w:r>
    </w:p>
    <w:p w14:paraId="2BA4A033" w14:textId="77777777" w:rsidR="00B4763B" w:rsidRDefault="00B81C5C">
      <w:r>
        <w:t>Múa Cave climb is optional and may be skipped.</w:t>
      </w:r>
    </w:p>
    <w:p w14:paraId="65A294EC" w14:textId="77777777" w:rsidR="00B4763B" w:rsidRDefault="00B81C5C">
      <w:pPr>
        <w:pStyle w:val="Heading3"/>
      </w:pPr>
      <w:r>
        <w:t>Senior-Friendly Advice</w:t>
      </w:r>
    </w:p>
    <w:p w14:paraId="29381E1E" w14:textId="77777777" w:rsidR="00B4763B" w:rsidRDefault="00B81C5C">
      <w:r>
        <w:t>Enjoy the boat ride and Hoa Lư while skipping strenuous climbs if preferred.</w:t>
      </w:r>
    </w:p>
    <w:p w14:paraId="68E82C74" w14:textId="77777777" w:rsidR="00B4763B" w:rsidRDefault="00B81C5C">
      <w:pPr>
        <w:pStyle w:val="Heading3"/>
      </w:pPr>
      <w:r>
        <w:t>Budget Tip</w:t>
      </w:r>
    </w:p>
    <w:p w14:paraId="2DFE49E4" w14:textId="77777777" w:rsidR="00B4763B" w:rsidRDefault="00B81C5C">
      <w:r>
        <w:t>Carry cash for small purchases and entrance fees.</w:t>
      </w:r>
    </w:p>
    <w:p w14:paraId="0F656AF3" w14:textId="77777777" w:rsidR="00B4763B" w:rsidRDefault="00B81C5C">
      <w:pPr>
        <w:pStyle w:val="Title"/>
      </w:pPr>
      <w:r>
        <w:t>CHAPTER 12 – Block 3</w:t>
      </w:r>
    </w:p>
    <w:p w14:paraId="40C4ABD1" w14:textId="77777777" w:rsidR="00B4763B" w:rsidRDefault="00B81C5C">
      <w:r>
        <w:t>[Hero Image Placeholder – Full-width chapter opener]</w:t>
      </w:r>
    </w:p>
    <w:p w14:paraId="54004BF6" w14:textId="77777777" w:rsidR="00B4763B" w:rsidRDefault="00B81C5C">
      <w:pPr>
        <w:pStyle w:val="Heading1"/>
      </w:pPr>
      <w:r>
        <w:t>Chapter Wrap-Up</w:t>
      </w:r>
    </w:p>
    <w:p w14:paraId="2A6F10CF" w14:textId="77777777" w:rsidR="00B4763B" w:rsidRDefault="00B81C5C">
      <w:pPr>
        <w:pStyle w:val="Heading2"/>
      </w:pPr>
      <w:r>
        <w:t>Safety Tips</w:t>
      </w:r>
    </w:p>
    <w:p w14:paraId="01E49305" w14:textId="77777777" w:rsidR="00B4763B" w:rsidRDefault="00B81C5C">
      <w:r>
        <w:t>☐ Wear non-slip footwear.</w:t>
      </w:r>
    </w:p>
    <w:p w14:paraId="38E8D4AC" w14:textId="77777777" w:rsidR="00B4763B" w:rsidRDefault="00B81C5C">
      <w:r>
        <w:lastRenderedPageBreak/>
        <w:t>☐ Stay seated during boat rides unless instructed.</w:t>
      </w:r>
    </w:p>
    <w:p w14:paraId="5733AA9E" w14:textId="77777777" w:rsidR="00B4763B" w:rsidRDefault="00B81C5C">
      <w:r>
        <w:t>☐ Carry water.</w:t>
      </w:r>
    </w:p>
    <w:p w14:paraId="742561F6" w14:textId="77777777" w:rsidR="00B4763B" w:rsidRDefault="00B81C5C">
      <w:r>
        <w:t>☐ Use handrails on steep steps.</w:t>
      </w:r>
    </w:p>
    <w:p w14:paraId="592C1027" w14:textId="77777777" w:rsidR="00B4763B" w:rsidRDefault="00B81C5C">
      <w:pPr>
        <w:pStyle w:val="Heading2"/>
      </w:pPr>
      <w:r>
        <w:t>Travel Tips</w:t>
      </w:r>
    </w:p>
    <w:p w14:paraId="0A7496B1" w14:textId="77777777" w:rsidR="00B4763B" w:rsidRDefault="00B81C5C">
      <w:r>
        <w:t>✓ Book early during busy periods.</w:t>
      </w:r>
    </w:p>
    <w:p w14:paraId="35C5B4B5" w14:textId="77777777" w:rsidR="00B4763B" w:rsidRDefault="00B81C5C">
      <w:r>
        <w:t>✓ Bring cash for small purchases.</w:t>
      </w:r>
    </w:p>
    <w:p w14:paraId="7CB24444" w14:textId="77777777" w:rsidR="00B4763B" w:rsidRDefault="00B81C5C">
      <w:r>
        <w:t>✓ Allow extra time for transfers.</w:t>
      </w:r>
    </w:p>
    <w:p w14:paraId="5DF1CD9A" w14:textId="77777777" w:rsidR="00B4763B" w:rsidRDefault="00B81C5C">
      <w:r>
        <w:t>✓ Pace the day if traveling with a senior companion.</w:t>
      </w:r>
    </w:p>
    <w:p w14:paraId="2069722D" w14:textId="77777777" w:rsidR="00B4763B" w:rsidRDefault="00B81C5C">
      <w:pPr>
        <w:pStyle w:val="Heading2"/>
      </w:pPr>
      <w:r>
        <w:t>Caution</w:t>
      </w:r>
    </w:p>
    <w:p w14:paraId="084DEB0A" w14:textId="77777777" w:rsidR="00B4763B" w:rsidRDefault="00B81C5C">
      <w:r>
        <w:t>Múa Cave involves a significant stair climb and may not be suitable for everyone. It is perfectly reasonable to skip this stop while the rest of the group explores. Skipping it does not diminish the overall Ninh Bình experience.</w:t>
      </w:r>
    </w:p>
    <w:p w14:paraId="303E8513" w14:textId="77777777" w:rsidR="00B4763B" w:rsidRDefault="00B81C5C">
      <w:pPr>
        <w:pStyle w:val="Heading2"/>
      </w:pPr>
      <w:r>
        <w:t>Editor's Recommendations</w:t>
      </w:r>
    </w:p>
    <w:p w14:paraId="6983E458" w14:textId="77777777" w:rsidR="00B4763B" w:rsidRDefault="00B81C5C">
      <w:r>
        <w:t>If choosing one optional destination beyond the core itinerary, Ninh Bình offers outstanding scenery and cultural value. Do not compromise the relaxed pace of the Hanoi and Sa Pa itinerary to fit it in.</w:t>
      </w:r>
    </w:p>
    <w:p w14:paraId="03DBF7E3" w14:textId="77777777" w:rsidR="00B4763B" w:rsidRDefault="00B81C5C">
      <w:pPr>
        <w:pStyle w:val="Heading2"/>
      </w:pPr>
      <w:r>
        <w:t>Chapter Summary</w:t>
      </w:r>
    </w:p>
    <w:p w14:paraId="28C172DE" w14:textId="77777777" w:rsidR="00B4763B" w:rsidRDefault="00B81C5C">
      <w:r>
        <w:t>This optional chapter introduced transportation choices, suggested itinerary, major attractions, budgeting, weather guidance, photography planning, and practical travel advice for a rewarding Ninh Bình excursion.</w:t>
      </w:r>
    </w:p>
    <w:p w14:paraId="2060795B" w14:textId="77777777" w:rsidR="00B4763B" w:rsidRDefault="00B81C5C">
      <w:pPr>
        <w:pStyle w:val="Heading2"/>
      </w:pPr>
      <w:r>
        <w:t>Key Takeaways</w:t>
      </w:r>
    </w:p>
    <w:p w14:paraId="301C4F35" w14:textId="77777777" w:rsidR="00B4763B" w:rsidRDefault="00B81C5C">
      <w:r>
        <w:t>• Consider Ninh Bình only if time and energy allow.</w:t>
      </w:r>
    </w:p>
    <w:p w14:paraId="4917721B" w14:textId="77777777" w:rsidR="00B4763B" w:rsidRDefault="00B81C5C">
      <w:r>
        <w:t>• Choose Tràng An or Tam Cốc for scenic boat rides.</w:t>
      </w:r>
    </w:p>
    <w:p w14:paraId="23814516" w14:textId="77777777" w:rsidR="00B4763B" w:rsidRDefault="00B81C5C">
      <w:r>
        <w:t>• Hoa Lư adds historical context.</w:t>
      </w:r>
    </w:p>
    <w:p w14:paraId="31441736" w14:textId="77777777" w:rsidR="00B4763B" w:rsidRDefault="00B81C5C">
      <w:r>
        <w:t>• Múa Cave is optional, especially for senior travelers.</w:t>
      </w:r>
    </w:p>
    <w:p w14:paraId="1C3B51A1" w14:textId="77777777" w:rsidR="00B4763B" w:rsidRDefault="00B81C5C">
      <w:r>
        <w:t>• Maintain the relaxed travel philosophy.</w:t>
      </w:r>
    </w:p>
    <w:p w14:paraId="2AB74D41" w14:textId="77777777" w:rsidR="00B4763B" w:rsidRDefault="00B81C5C">
      <w:pPr>
        <w:pStyle w:val="Heading2"/>
      </w:pPr>
      <w:r>
        <w:t>Publisher Enhancement Ideas</w:t>
      </w:r>
    </w:p>
    <w:p w14:paraId="551B8031" w14:textId="77777777" w:rsidR="00B4763B" w:rsidRDefault="00B81C5C">
      <w:r>
        <w:t>• Full-page panoramic Tràng An spread placeholder</w:t>
      </w:r>
      <w:r>
        <w:br/>
        <w:t>• Attraction icons (boat, temple, viewpoint, UNESCO)</w:t>
      </w:r>
      <w:r>
        <w:br/>
        <w:t>• Tràng An vs Tam Cốc comparison infographic</w:t>
      </w:r>
      <w:r>
        <w:br/>
      </w:r>
      <w:r>
        <w:lastRenderedPageBreak/>
        <w:t>• QR placeholders for attractions</w:t>
      </w:r>
      <w:r>
        <w:br/>
        <w:t>• 'Should I Climb Múa Cave?' decision panel</w:t>
      </w:r>
    </w:p>
    <w:p w14:paraId="1B11BFE1" w14:textId="77777777" w:rsidR="00B4763B" w:rsidRDefault="00B81C5C">
      <w:pPr>
        <w:pStyle w:val="Heading3"/>
      </w:pPr>
      <w:r>
        <w:t>Travel Tip</w:t>
      </w:r>
    </w:p>
    <w:p w14:paraId="12FAD9AE" w14:textId="77777777" w:rsidR="00B4763B" w:rsidRDefault="00B81C5C">
      <w:r>
        <w:t>Schedule the excursion only if weather is favorable.</w:t>
      </w:r>
    </w:p>
    <w:p w14:paraId="3C7DB1DE" w14:textId="77777777" w:rsidR="00B4763B" w:rsidRDefault="00B81C5C">
      <w:pPr>
        <w:pStyle w:val="Heading3"/>
      </w:pPr>
      <w:r>
        <w:t>Editor's Note</w:t>
      </w:r>
    </w:p>
    <w:p w14:paraId="3D1D5A54" w14:textId="77777777" w:rsidR="00B4763B" w:rsidRDefault="00B81C5C">
      <w:r>
        <w:t>The optional excursion should enhance—not replace—the core itinerary.</w:t>
      </w:r>
    </w:p>
    <w:p w14:paraId="2A1F29B3" w14:textId="77777777" w:rsidR="00B4763B" w:rsidRDefault="00B81C5C">
      <w:pPr>
        <w:pStyle w:val="Heading3"/>
      </w:pPr>
      <w:r>
        <w:t>Caution</w:t>
      </w:r>
    </w:p>
    <w:p w14:paraId="088F820F" w14:textId="77777777" w:rsidR="00B4763B" w:rsidRDefault="00B81C5C">
      <w:r>
        <w:t>Always prioritize safety over completing every attraction.</w:t>
      </w:r>
    </w:p>
    <w:p w14:paraId="047D3E9D" w14:textId="77777777" w:rsidR="00B4763B" w:rsidRDefault="00B81C5C">
      <w:pPr>
        <w:pStyle w:val="Heading3"/>
      </w:pPr>
      <w:r>
        <w:t>Senior-Friendly Advice</w:t>
      </w:r>
    </w:p>
    <w:p w14:paraId="53D7B33F" w14:textId="77777777" w:rsidR="00B4763B" w:rsidRDefault="00B81C5C">
      <w:r>
        <w:t>Enjoy the boat ride and cultural sites even if you skip the climb.</w:t>
      </w:r>
    </w:p>
    <w:p w14:paraId="15046A28" w14:textId="77777777" w:rsidR="00B4763B" w:rsidRDefault="00B81C5C">
      <w:pPr>
        <w:pStyle w:val="Heading3"/>
      </w:pPr>
      <w:r>
        <w:t>Budget Tip</w:t>
      </w:r>
    </w:p>
    <w:p w14:paraId="65693414" w14:textId="77777777" w:rsidR="00B4763B" w:rsidRDefault="00B81C5C">
      <w:r>
        <w:t>Keep a small cash reserve for tickets and local purchases.</w:t>
      </w:r>
    </w:p>
    <w:p w14:paraId="0FFFE246" w14:textId="77777777" w:rsidR="00B4763B" w:rsidRDefault="00B81C5C">
      <w:r>
        <w:br w:type="page"/>
      </w:r>
    </w:p>
    <w:p w14:paraId="66984655" w14:textId="77777777" w:rsidR="00B4763B" w:rsidRDefault="00B81C5C">
      <w:r>
        <w:lastRenderedPageBreak/>
        <w:br w:type="page"/>
      </w:r>
    </w:p>
    <w:p w14:paraId="7ACF1FD7" w14:textId="77777777" w:rsidR="00B4763B" w:rsidRDefault="00B81C5C">
      <w:r>
        <w:lastRenderedPageBreak/>
        <w:br w:type="page"/>
      </w:r>
    </w:p>
    <w:p w14:paraId="770569B2" w14:textId="77777777" w:rsidR="00B4763B" w:rsidRDefault="00B81C5C">
      <w:pPr>
        <w:pStyle w:val="Title"/>
        <w:jc w:val="center"/>
      </w:pPr>
      <w:r>
        <w:lastRenderedPageBreak/>
        <w:t>CHAPTER 13</w:t>
      </w:r>
    </w:p>
    <w:p w14:paraId="25B4D5C4" w14:textId="77777777" w:rsidR="00B4763B" w:rsidRDefault="00B81C5C">
      <w:r>
        <w:t>[Hero Image Placeholder – Full-width chapter opener]</w:t>
      </w:r>
    </w:p>
    <w:p w14:paraId="25797CAC" w14:textId="77777777" w:rsidR="00B4763B" w:rsidRDefault="00B81C5C">
      <w:pPr>
        <w:pStyle w:val="Heading1"/>
        <w:jc w:val="center"/>
      </w:pPr>
      <w:r>
        <w:t>Food &amp; Coffee in Hanoi</w:t>
      </w:r>
    </w:p>
    <w:p w14:paraId="40B09C5D" w14:textId="77777777" w:rsidR="00B4763B" w:rsidRDefault="00B81C5C">
      <w:pPr>
        <w:jc w:val="center"/>
      </w:pPr>
      <w:r>
        <w:rPr>
          <w:i/>
        </w:rPr>
        <w:t>"The best way to understand Hanoi is one memorable meal and one unforgettable cup of coffee at a time."</w:t>
      </w:r>
    </w:p>
    <w:p w14:paraId="526B795F" w14:textId="77777777" w:rsidR="00B4763B" w:rsidRDefault="00B81C5C">
      <w:pPr>
        <w:pStyle w:val="Heading1"/>
      </w:pPr>
      <w:r>
        <w:t>Editor's Introduction</w:t>
      </w:r>
    </w:p>
    <w:p w14:paraId="001C0656" w14:textId="77777777" w:rsidR="00B4763B" w:rsidRDefault="00B81C5C">
      <w:r>
        <w:t>[Navigation Panel Placeholder | Chapter Overview | Key Stops | QR]</w:t>
      </w:r>
    </w:p>
    <w:p w14:paraId="4E2BB608" w14:textId="77777777" w:rsidR="00B4763B" w:rsidRDefault="00B81C5C">
      <w:r>
        <w:t>Hanoi is celebrated for its rich culinary traditions, vibrant cafés, and authentic local flavors. This chapter introduces the city's signature dishes and coffee culture while encouraging a relaxed dining pace.</w:t>
      </w:r>
    </w:p>
    <w:p w14:paraId="7DF331DD"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75CCD528"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46A26A61" w14:textId="77777777">
        <w:trPr>
          <w:cantSplit/>
          <w:tblHeader/>
          <w:jc w:val="center"/>
        </w:trPr>
        <w:tc>
          <w:tcPr>
            <w:tcW w:w="4320" w:type="dxa"/>
            <w:shd w:val="clear" w:color="auto" w:fill="D9EAD3"/>
            <w:vAlign w:val="center"/>
          </w:tcPr>
          <w:p w14:paraId="4E1A52B2" w14:textId="77777777" w:rsidR="00B4763B" w:rsidRDefault="00B81C5C">
            <w:r>
              <w:rPr>
                <w:b/>
                <w:sz w:val="20"/>
              </w:rPr>
              <w:t>Item</w:t>
            </w:r>
          </w:p>
        </w:tc>
        <w:tc>
          <w:tcPr>
            <w:tcW w:w="4320" w:type="dxa"/>
            <w:shd w:val="clear" w:color="auto" w:fill="D9EAD3"/>
            <w:vAlign w:val="center"/>
          </w:tcPr>
          <w:p w14:paraId="62E3578B" w14:textId="77777777" w:rsidR="00B4763B" w:rsidRDefault="00B81C5C">
            <w:r>
              <w:rPr>
                <w:b/>
                <w:sz w:val="20"/>
              </w:rPr>
              <w:t>Details</w:t>
            </w:r>
          </w:p>
        </w:tc>
      </w:tr>
      <w:tr w:rsidR="00B4763B" w14:paraId="28FC03B4" w14:textId="77777777">
        <w:trPr>
          <w:cantSplit/>
          <w:jc w:val="center"/>
        </w:trPr>
        <w:tc>
          <w:tcPr>
            <w:tcW w:w="4320" w:type="dxa"/>
            <w:vAlign w:val="center"/>
          </w:tcPr>
          <w:p w14:paraId="5FD7E0E1" w14:textId="77777777" w:rsidR="00B4763B" w:rsidRDefault="00B81C5C">
            <w:r>
              <w:rPr>
                <w:sz w:val="20"/>
              </w:rPr>
              <w:t>Focus</w:t>
            </w:r>
          </w:p>
        </w:tc>
        <w:tc>
          <w:tcPr>
            <w:tcW w:w="4320" w:type="dxa"/>
            <w:vAlign w:val="center"/>
          </w:tcPr>
          <w:p w14:paraId="77DB092D" w14:textId="77777777" w:rsidR="00B4763B" w:rsidRDefault="00B81C5C">
            <w:r>
              <w:rPr>
                <w:sz w:val="20"/>
              </w:rPr>
              <w:t>Food &amp; Coffee Experiences</w:t>
            </w:r>
          </w:p>
        </w:tc>
      </w:tr>
      <w:tr w:rsidR="00B4763B" w14:paraId="03F57FA7" w14:textId="77777777">
        <w:trPr>
          <w:cantSplit/>
          <w:jc w:val="center"/>
        </w:trPr>
        <w:tc>
          <w:tcPr>
            <w:tcW w:w="4320" w:type="dxa"/>
            <w:vAlign w:val="center"/>
          </w:tcPr>
          <w:p w14:paraId="6726C9B5" w14:textId="77777777" w:rsidR="00B4763B" w:rsidRDefault="00B81C5C">
            <w:r>
              <w:rPr>
                <w:sz w:val="20"/>
              </w:rPr>
              <w:t>Signature Dishes</w:t>
            </w:r>
          </w:p>
        </w:tc>
        <w:tc>
          <w:tcPr>
            <w:tcW w:w="4320" w:type="dxa"/>
            <w:vAlign w:val="center"/>
          </w:tcPr>
          <w:p w14:paraId="5615233B" w14:textId="77777777" w:rsidR="00B4763B" w:rsidRDefault="00B81C5C">
            <w:r>
              <w:rPr>
                <w:sz w:val="20"/>
              </w:rPr>
              <w:t>Phở, Bún Chả, Chả Cá, Bánh Cuốn</w:t>
            </w:r>
          </w:p>
        </w:tc>
      </w:tr>
      <w:tr w:rsidR="00B4763B" w14:paraId="6222B44E" w14:textId="77777777">
        <w:trPr>
          <w:cantSplit/>
          <w:jc w:val="center"/>
        </w:trPr>
        <w:tc>
          <w:tcPr>
            <w:tcW w:w="4320" w:type="dxa"/>
            <w:vAlign w:val="center"/>
          </w:tcPr>
          <w:p w14:paraId="7C2EEEC0" w14:textId="77777777" w:rsidR="00B4763B" w:rsidRDefault="00B81C5C">
            <w:r>
              <w:rPr>
                <w:sz w:val="20"/>
              </w:rPr>
              <w:t>Coffee Culture</w:t>
            </w:r>
          </w:p>
        </w:tc>
        <w:tc>
          <w:tcPr>
            <w:tcW w:w="4320" w:type="dxa"/>
            <w:vAlign w:val="center"/>
          </w:tcPr>
          <w:p w14:paraId="2F8A27B9" w14:textId="77777777" w:rsidR="00B4763B" w:rsidRDefault="00B81C5C">
            <w:r>
              <w:rPr>
                <w:sz w:val="20"/>
              </w:rPr>
              <w:t>Traditional, Egg Coffee, Coconut Coffee</w:t>
            </w:r>
          </w:p>
        </w:tc>
      </w:tr>
      <w:tr w:rsidR="00B4763B" w14:paraId="6C779779" w14:textId="77777777">
        <w:trPr>
          <w:cantSplit/>
          <w:jc w:val="center"/>
        </w:trPr>
        <w:tc>
          <w:tcPr>
            <w:tcW w:w="4320" w:type="dxa"/>
            <w:vAlign w:val="center"/>
          </w:tcPr>
          <w:p w14:paraId="686BF4D7" w14:textId="77777777" w:rsidR="00B4763B" w:rsidRDefault="00B81C5C">
            <w:r>
              <w:rPr>
                <w:sz w:val="20"/>
              </w:rPr>
              <w:t>Best Dining Style</w:t>
            </w:r>
          </w:p>
        </w:tc>
        <w:tc>
          <w:tcPr>
            <w:tcW w:w="4320" w:type="dxa"/>
            <w:vAlign w:val="center"/>
          </w:tcPr>
          <w:p w14:paraId="109CDA83" w14:textId="77777777" w:rsidR="00B4763B" w:rsidRDefault="00B81C5C">
            <w:r>
              <w:rPr>
                <w:sz w:val="20"/>
              </w:rPr>
              <w:t>Relaxed local dining</w:t>
            </w:r>
          </w:p>
        </w:tc>
      </w:tr>
    </w:tbl>
    <w:p w14:paraId="42FAEC87" w14:textId="77777777" w:rsidR="00B4763B" w:rsidRDefault="00B81C5C">
      <w:pPr>
        <w:pStyle w:val="Heading2"/>
      </w:pPr>
      <w:r>
        <w:t>Introduction to Hanoi Cuisine</w:t>
      </w:r>
    </w:p>
    <w:p w14:paraId="2F50BC5A" w14:textId="77777777" w:rsidR="00B4763B" w:rsidRDefault="00B81C5C">
      <w:r>
        <w:t>Hanoi is one of Vietnam's culinary capitals, offering traditional recipes, street food, family-run restaurants, and historic cafés. This chapter focuses exclusively on food and coffee experiences in Hanoi.</w:t>
      </w:r>
    </w:p>
    <w:p w14:paraId="4756A335" w14:textId="77777777" w:rsidR="00B4763B" w:rsidRDefault="00B81C5C">
      <w:pPr>
        <w:pStyle w:val="Heading2"/>
      </w:pPr>
      <w:r>
        <w:t>Breakfast Recommendations</w:t>
      </w:r>
    </w:p>
    <w:tbl>
      <w:tblPr>
        <w:tblStyle w:val="TableGrid"/>
        <w:tblW w:w="0" w:type="auto"/>
        <w:jc w:val="center"/>
        <w:tblLook w:val="04A0" w:firstRow="1" w:lastRow="0" w:firstColumn="1" w:lastColumn="0" w:noHBand="0" w:noVBand="1"/>
      </w:tblPr>
      <w:tblGrid>
        <w:gridCol w:w="4315"/>
        <w:gridCol w:w="4315"/>
      </w:tblGrid>
      <w:tr w:rsidR="00B4763B" w14:paraId="6A734219" w14:textId="77777777">
        <w:trPr>
          <w:cantSplit/>
          <w:tblHeader/>
          <w:jc w:val="center"/>
        </w:trPr>
        <w:tc>
          <w:tcPr>
            <w:tcW w:w="4320" w:type="dxa"/>
            <w:shd w:val="clear" w:color="auto" w:fill="D9EAD3"/>
            <w:vAlign w:val="center"/>
          </w:tcPr>
          <w:p w14:paraId="61C01247" w14:textId="77777777" w:rsidR="00B4763B" w:rsidRDefault="00B81C5C">
            <w:r>
              <w:rPr>
                <w:b/>
                <w:sz w:val="20"/>
              </w:rPr>
              <w:t>Recommended Breakfast</w:t>
            </w:r>
          </w:p>
        </w:tc>
        <w:tc>
          <w:tcPr>
            <w:tcW w:w="4320" w:type="dxa"/>
            <w:shd w:val="clear" w:color="auto" w:fill="D9EAD3"/>
            <w:vAlign w:val="center"/>
          </w:tcPr>
          <w:p w14:paraId="208A0875" w14:textId="77777777" w:rsidR="00B4763B" w:rsidRDefault="00B81C5C">
            <w:r>
              <w:rPr>
                <w:b/>
                <w:sz w:val="20"/>
              </w:rPr>
              <w:t>Why Try It</w:t>
            </w:r>
          </w:p>
        </w:tc>
      </w:tr>
      <w:tr w:rsidR="00B4763B" w14:paraId="783FF903" w14:textId="77777777">
        <w:trPr>
          <w:cantSplit/>
          <w:jc w:val="center"/>
        </w:trPr>
        <w:tc>
          <w:tcPr>
            <w:tcW w:w="4320" w:type="dxa"/>
            <w:vAlign w:val="center"/>
          </w:tcPr>
          <w:p w14:paraId="62BBB1DD" w14:textId="77777777" w:rsidR="00B4763B" w:rsidRDefault="00B81C5C">
            <w:r>
              <w:rPr>
                <w:sz w:val="20"/>
              </w:rPr>
              <w:t>Phở</w:t>
            </w:r>
          </w:p>
        </w:tc>
        <w:tc>
          <w:tcPr>
            <w:tcW w:w="4320" w:type="dxa"/>
            <w:vAlign w:val="center"/>
          </w:tcPr>
          <w:p w14:paraId="55A363FE" w14:textId="77777777" w:rsidR="00B4763B" w:rsidRDefault="00B81C5C">
            <w:r>
              <w:rPr>
                <w:sz w:val="20"/>
              </w:rPr>
              <w:t>Iconic noodle soup</w:t>
            </w:r>
          </w:p>
        </w:tc>
      </w:tr>
      <w:tr w:rsidR="00B4763B" w14:paraId="1A4D19B9" w14:textId="77777777">
        <w:trPr>
          <w:cantSplit/>
          <w:jc w:val="center"/>
        </w:trPr>
        <w:tc>
          <w:tcPr>
            <w:tcW w:w="4320" w:type="dxa"/>
            <w:vAlign w:val="center"/>
          </w:tcPr>
          <w:p w14:paraId="4940DDF4" w14:textId="77777777" w:rsidR="00B4763B" w:rsidRDefault="00B81C5C">
            <w:r>
              <w:rPr>
                <w:sz w:val="20"/>
              </w:rPr>
              <w:t>Bánh Cuốn</w:t>
            </w:r>
          </w:p>
        </w:tc>
        <w:tc>
          <w:tcPr>
            <w:tcW w:w="4320" w:type="dxa"/>
            <w:vAlign w:val="center"/>
          </w:tcPr>
          <w:p w14:paraId="588FA8D7" w14:textId="77777777" w:rsidR="00B4763B" w:rsidRDefault="00B81C5C">
            <w:r>
              <w:rPr>
                <w:sz w:val="20"/>
              </w:rPr>
              <w:t>Steamed rice rolls</w:t>
            </w:r>
          </w:p>
        </w:tc>
      </w:tr>
      <w:tr w:rsidR="00B4763B" w14:paraId="4684DCB8" w14:textId="77777777">
        <w:trPr>
          <w:cantSplit/>
          <w:jc w:val="center"/>
        </w:trPr>
        <w:tc>
          <w:tcPr>
            <w:tcW w:w="4320" w:type="dxa"/>
            <w:vAlign w:val="center"/>
          </w:tcPr>
          <w:p w14:paraId="1AE08AFA" w14:textId="77777777" w:rsidR="00B4763B" w:rsidRDefault="00B81C5C">
            <w:r>
              <w:rPr>
                <w:sz w:val="20"/>
              </w:rPr>
              <w:t>Vietnamese Coffee</w:t>
            </w:r>
          </w:p>
        </w:tc>
        <w:tc>
          <w:tcPr>
            <w:tcW w:w="4320" w:type="dxa"/>
            <w:vAlign w:val="center"/>
          </w:tcPr>
          <w:p w14:paraId="33405836" w14:textId="77777777" w:rsidR="00B4763B" w:rsidRDefault="00B81C5C">
            <w:r>
              <w:rPr>
                <w:sz w:val="20"/>
              </w:rPr>
              <w:t>Classic morning beverage</w:t>
            </w:r>
          </w:p>
        </w:tc>
      </w:tr>
    </w:tbl>
    <w:p w14:paraId="72145529" w14:textId="77777777" w:rsidR="00B4763B" w:rsidRDefault="00B81C5C">
      <w:pPr>
        <w:pStyle w:val="Heading3"/>
      </w:pPr>
      <w:r>
        <w:t>Travel Tip</w:t>
      </w:r>
    </w:p>
    <w:p w14:paraId="1113E954" w14:textId="77777777" w:rsidR="00B4763B" w:rsidRDefault="00B81C5C">
      <w:r>
        <w:t>Try at least one traditional Hanoi breakfast during your stay.</w:t>
      </w:r>
    </w:p>
    <w:p w14:paraId="43EAF07D" w14:textId="77777777" w:rsidR="00B4763B" w:rsidRDefault="00B81C5C">
      <w:pPr>
        <w:pStyle w:val="Heading3"/>
      </w:pPr>
      <w:r>
        <w:t>Editor's Note</w:t>
      </w:r>
    </w:p>
    <w:p w14:paraId="2718D55C" w14:textId="77777777" w:rsidR="00B4763B" w:rsidRDefault="00B81C5C">
      <w:r>
        <w:t>Prioritize authentic local eateries over familiar chains.</w:t>
      </w:r>
    </w:p>
    <w:p w14:paraId="7EBDFE1D" w14:textId="77777777" w:rsidR="00B4763B" w:rsidRDefault="00B81C5C">
      <w:pPr>
        <w:pStyle w:val="Heading3"/>
      </w:pPr>
      <w:r>
        <w:lastRenderedPageBreak/>
        <w:t>Caution</w:t>
      </w:r>
    </w:p>
    <w:p w14:paraId="59CA9A9D" w14:textId="77777777" w:rsidR="00B4763B" w:rsidRDefault="00B81C5C">
      <w:r>
        <w:t>Choose busy food establishments with good customer turnover.</w:t>
      </w:r>
    </w:p>
    <w:p w14:paraId="4C9A7172" w14:textId="77777777" w:rsidR="00B4763B" w:rsidRDefault="00B81C5C">
      <w:pPr>
        <w:pStyle w:val="Heading3"/>
      </w:pPr>
      <w:r>
        <w:t>Senior-Friendly Advice</w:t>
      </w:r>
    </w:p>
    <w:p w14:paraId="5BFEF848" w14:textId="77777777" w:rsidR="00B4763B" w:rsidRDefault="00B81C5C">
      <w:r>
        <w:t>Enjoy breakfast at a relaxed pace and stay hydrated.</w:t>
      </w:r>
    </w:p>
    <w:p w14:paraId="5F87C223" w14:textId="77777777" w:rsidR="00B4763B" w:rsidRDefault="00B81C5C">
      <w:pPr>
        <w:pStyle w:val="Title"/>
      </w:pPr>
      <w:r>
        <w:t>CHAPTER 13 – Block 1B</w:t>
      </w:r>
    </w:p>
    <w:p w14:paraId="762FACB3" w14:textId="77777777" w:rsidR="00B4763B" w:rsidRDefault="00B81C5C">
      <w:r>
        <w:t>[Hero Image Placeholder – Full-width chapter opener]</w:t>
      </w:r>
    </w:p>
    <w:p w14:paraId="1E015620" w14:textId="77777777" w:rsidR="00B4763B" w:rsidRDefault="00B81C5C">
      <w:pPr>
        <w:pStyle w:val="Heading2"/>
      </w:pPr>
      <w:r>
        <w:t>Lunch Recommendations</w:t>
      </w:r>
    </w:p>
    <w:tbl>
      <w:tblPr>
        <w:tblStyle w:val="TableGrid"/>
        <w:tblW w:w="0" w:type="auto"/>
        <w:jc w:val="center"/>
        <w:tblLook w:val="04A0" w:firstRow="1" w:lastRow="0" w:firstColumn="1" w:lastColumn="0" w:noHBand="0" w:noVBand="1"/>
      </w:tblPr>
      <w:tblGrid>
        <w:gridCol w:w="4314"/>
        <w:gridCol w:w="4316"/>
      </w:tblGrid>
      <w:tr w:rsidR="00B4763B" w14:paraId="216E1C4D" w14:textId="77777777">
        <w:trPr>
          <w:cantSplit/>
          <w:tblHeader/>
          <w:jc w:val="center"/>
        </w:trPr>
        <w:tc>
          <w:tcPr>
            <w:tcW w:w="4320" w:type="dxa"/>
            <w:shd w:val="clear" w:color="auto" w:fill="D9EAD3"/>
            <w:vAlign w:val="center"/>
          </w:tcPr>
          <w:p w14:paraId="3451D049" w14:textId="77777777" w:rsidR="00B4763B" w:rsidRDefault="00B81C5C">
            <w:r>
              <w:rPr>
                <w:b/>
                <w:sz w:val="20"/>
              </w:rPr>
              <w:t>Meal</w:t>
            </w:r>
          </w:p>
        </w:tc>
        <w:tc>
          <w:tcPr>
            <w:tcW w:w="4320" w:type="dxa"/>
            <w:shd w:val="clear" w:color="auto" w:fill="D9EAD3"/>
            <w:vAlign w:val="center"/>
          </w:tcPr>
          <w:p w14:paraId="41B03F03" w14:textId="77777777" w:rsidR="00B4763B" w:rsidRDefault="00B81C5C">
            <w:r>
              <w:rPr>
                <w:b/>
                <w:sz w:val="20"/>
              </w:rPr>
              <w:t>Recommendations</w:t>
            </w:r>
          </w:p>
        </w:tc>
      </w:tr>
      <w:tr w:rsidR="00B4763B" w14:paraId="5BD6061F" w14:textId="77777777">
        <w:trPr>
          <w:cantSplit/>
          <w:jc w:val="center"/>
        </w:trPr>
        <w:tc>
          <w:tcPr>
            <w:tcW w:w="4320" w:type="dxa"/>
            <w:vAlign w:val="center"/>
          </w:tcPr>
          <w:p w14:paraId="18407105" w14:textId="77777777" w:rsidR="00B4763B" w:rsidRDefault="00B81C5C">
            <w:r>
              <w:rPr>
                <w:sz w:val="20"/>
              </w:rPr>
              <w:t>Lunch</w:t>
            </w:r>
          </w:p>
        </w:tc>
        <w:tc>
          <w:tcPr>
            <w:tcW w:w="4320" w:type="dxa"/>
            <w:vAlign w:val="center"/>
          </w:tcPr>
          <w:p w14:paraId="7B3C8562" w14:textId="77777777" w:rsidR="00B4763B" w:rsidRDefault="00B81C5C">
            <w:r>
              <w:rPr>
                <w:sz w:val="20"/>
              </w:rPr>
              <w:t>Bún Chả • Rice meals • Fresh spring rolls</w:t>
            </w:r>
          </w:p>
        </w:tc>
      </w:tr>
      <w:tr w:rsidR="00B4763B" w14:paraId="6A7D41CD" w14:textId="77777777">
        <w:trPr>
          <w:cantSplit/>
          <w:jc w:val="center"/>
        </w:trPr>
        <w:tc>
          <w:tcPr>
            <w:tcW w:w="4320" w:type="dxa"/>
            <w:vAlign w:val="center"/>
          </w:tcPr>
          <w:p w14:paraId="3CB5C77A" w14:textId="77777777" w:rsidR="00B4763B" w:rsidRDefault="00B81C5C">
            <w:r>
              <w:rPr>
                <w:sz w:val="20"/>
              </w:rPr>
              <w:t>Dinner</w:t>
            </w:r>
          </w:p>
        </w:tc>
        <w:tc>
          <w:tcPr>
            <w:tcW w:w="4320" w:type="dxa"/>
            <w:vAlign w:val="center"/>
          </w:tcPr>
          <w:p w14:paraId="24B26299" w14:textId="77777777" w:rsidR="00B4763B" w:rsidRDefault="00B81C5C">
            <w:r>
              <w:rPr>
                <w:sz w:val="20"/>
              </w:rPr>
              <w:t>Chả Cá • Hotpot • Grilled specialties</w:t>
            </w:r>
          </w:p>
        </w:tc>
      </w:tr>
    </w:tbl>
    <w:p w14:paraId="6252347B" w14:textId="77777777" w:rsidR="00B4763B" w:rsidRDefault="00B81C5C">
      <w:pPr>
        <w:pStyle w:val="Heading2"/>
      </w:pPr>
      <w:r>
        <w:t>Must-Try Hanoi Dishes</w:t>
      </w:r>
    </w:p>
    <w:p w14:paraId="06B438D1" w14:textId="77777777" w:rsidR="00B4763B" w:rsidRDefault="00B81C5C">
      <w:pPr>
        <w:pStyle w:val="Heading3"/>
      </w:pPr>
      <w:r>
        <w:t>Phở</w:t>
      </w:r>
    </w:p>
    <w:tbl>
      <w:tblPr>
        <w:tblStyle w:val="TableGrid"/>
        <w:tblW w:w="0" w:type="auto"/>
        <w:jc w:val="center"/>
        <w:tblLook w:val="04A0" w:firstRow="1" w:lastRow="0" w:firstColumn="1" w:lastColumn="0" w:noHBand="0" w:noVBand="1"/>
      </w:tblPr>
      <w:tblGrid>
        <w:gridCol w:w="4315"/>
        <w:gridCol w:w="4315"/>
      </w:tblGrid>
      <w:tr w:rsidR="00B4763B" w14:paraId="51D02B78" w14:textId="77777777">
        <w:trPr>
          <w:cantSplit/>
          <w:tblHeader/>
          <w:jc w:val="center"/>
        </w:trPr>
        <w:tc>
          <w:tcPr>
            <w:tcW w:w="4320" w:type="dxa"/>
            <w:shd w:val="clear" w:color="auto" w:fill="D9EAD3"/>
            <w:vAlign w:val="center"/>
          </w:tcPr>
          <w:p w14:paraId="4AF44D24" w14:textId="77777777" w:rsidR="00B4763B" w:rsidRDefault="00B81C5C">
            <w:r>
              <w:rPr>
                <w:b/>
                <w:sz w:val="20"/>
              </w:rPr>
              <w:t>Overview</w:t>
            </w:r>
          </w:p>
        </w:tc>
        <w:tc>
          <w:tcPr>
            <w:tcW w:w="4320" w:type="dxa"/>
            <w:shd w:val="clear" w:color="auto" w:fill="D9EAD3"/>
            <w:vAlign w:val="center"/>
          </w:tcPr>
          <w:p w14:paraId="19404628" w14:textId="77777777" w:rsidR="00B4763B" w:rsidRDefault="00B81C5C">
            <w:r>
              <w:rPr>
                <w:b/>
                <w:sz w:val="20"/>
              </w:rPr>
              <w:t>Vietnam's iconic noodle soup, ideal for breakfast or a light meal.</w:t>
            </w:r>
          </w:p>
        </w:tc>
      </w:tr>
      <w:tr w:rsidR="00B4763B" w14:paraId="7A815AA9" w14:textId="77777777">
        <w:trPr>
          <w:cantSplit/>
          <w:jc w:val="center"/>
        </w:trPr>
        <w:tc>
          <w:tcPr>
            <w:tcW w:w="4320" w:type="dxa"/>
            <w:vAlign w:val="center"/>
          </w:tcPr>
          <w:p w14:paraId="3A208A9D" w14:textId="77777777" w:rsidR="00B4763B" w:rsidRDefault="00B81C5C">
            <w:r>
              <w:rPr>
                <w:sz w:val="20"/>
              </w:rPr>
              <w:t>Editor's Pick</w:t>
            </w:r>
          </w:p>
        </w:tc>
        <w:tc>
          <w:tcPr>
            <w:tcW w:w="4320" w:type="dxa"/>
            <w:vAlign w:val="center"/>
          </w:tcPr>
          <w:p w14:paraId="0D7271B8" w14:textId="77777777" w:rsidR="00B4763B" w:rsidRDefault="00B81C5C">
            <w:r>
              <w:rPr>
                <w:sz w:val="20"/>
              </w:rPr>
              <w:t>Recommended</w:t>
            </w:r>
          </w:p>
        </w:tc>
      </w:tr>
    </w:tbl>
    <w:p w14:paraId="4F7FF5C9" w14:textId="77777777" w:rsidR="00B4763B" w:rsidRDefault="00B81C5C">
      <w:pPr>
        <w:pStyle w:val="Heading3"/>
      </w:pPr>
      <w:r>
        <w:t>Bún Chả</w:t>
      </w:r>
    </w:p>
    <w:tbl>
      <w:tblPr>
        <w:tblStyle w:val="TableGrid"/>
        <w:tblW w:w="0" w:type="auto"/>
        <w:jc w:val="center"/>
        <w:tblLook w:val="04A0" w:firstRow="1" w:lastRow="0" w:firstColumn="1" w:lastColumn="0" w:noHBand="0" w:noVBand="1"/>
      </w:tblPr>
      <w:tblGrid>
        <w:gridCol w:w="4315"/>
        <w:gridCol w:w="4315"/>
      </w:tblGrid>
      <w:tr w:rsidR="00B4763B" w14:paraId="7941C4F4" w14:textId="77777777">
        <w:trPr>
          <w:cantSplit/>
          <w:tblHeader/>
          <w:jc w:val="center"/>
        </w:trPr>
        <w:tc>
          <w:tcPr>
            <w:tcW w:w="4320" w:type="dxa"/>
            <w:shd w:val="clear" w:color="auto" w:fill="D9EAD3"/>
            <w:vAlign w:val="center"/>
          </w:tcPr>
          <w:p w14:paraId="7B050B8A" w14:textId="77777777" w:rsidR="00B4763B" w:rsidRDefault="00B81C5C">
            <w:r>
              <w:rPr>
                <w:b/>
                <w:sz w:val="20"/>
              </w:rPr>
              <w:t>Overview</w:t>
            </w:r>
          </w:p>
        </w:tc>
        <w:tc>
          <w:tcPr>
            <w:tcW w:w="4320" w:type="dxa"/>
            <w:shd w:val="clear" w:color="auto" w:fill="D9EAD3"/>
            <w:vAlign w:val="center"/>
          </w:tcPr>
          <w:p w14:paraId="0B98A014" w14:textId="77777777" w:rsidR="00B4763B" w:rsidRDefault="00B81C5C">
            <w:r>
              <w:rPr>
                <w:b/>
                <w:sz w:val="20"/>
              </w:rPr>
              <w:t>Grilled pork served with rice noodles and herbs.</w:t>
            </w:r>
          </w:p>
        </w:tc>
      </w:tr>
      <w:tr w:rsidR="00B4763B" w14:paraId="5CE0E3D1" w14:textId="77777777">
        <w:trPr>
          <w:cantSplit/>
          <w:jc w:val="center"/>
        </w:trPr>
        <w:tc>
          <w:tcPr>
            <w:tcW w:w="4320" w:type="dxa"/>
            <w:vAlign w:val="center"/>
          </w:tcPr>
          <w:p w14:paraId="6B2DAC7D" w14:textId="77777777" w:rsidR="00B4763B" w:rsidRDefault="00B81C5C">
            <w:r>
              <w:rPr>
                <w:sz w:val="20"/>
              </w:rPr>
              <w:t>Editor's Pick</w:t>
            </w:r>
          </w:p>
        </w:tc>
        <w:tc>
          <w:tcPr>
            <w:tcW w:w="4320" w:type="dxa"/>
            <w:vAlign w:val="center"/>
          </w:tcPr>
          <w:p w14:paraId="523F2E52" w14:textId="77777777" w:rsidR="00B4763B" w:rsidRDefault="00B81C5C">
            <w:r>
              <w:rPr>
                <w:sz w:val="20"/>
              </w:rPr>
              <w:t>Recommended</w:t>
            </w:r>
          </w:p>
        </w:tc>
      </w:tr>
    </w:tbl>
    <w:p w14:paraId="3A90B593" w14:textId="77777777" w:rsidR="00B4763B" w:rsidRDefault="00B81C5C">
      <w:pPr>
        <w:pStyle w:val="Heading3"/>
      </w:pPr>
      <w:r>
        <w:t>Chả Cá</w:t>
      </w:r>
    </w:p>
    <w:tbl>
      <w:tblPr>
        <w:tblStyle w:val="TableGrid"/>
        <w:tblW w:w="0" w:type="auto"/>
        <w:jc w:val="center"/>
        <w:tblLook w:val="04A0" w:firstRow="1" w:lastRow="0" w:firstColumn="1" w:lastColumn="0" w:noHBand="0" w:noVBand="1"/>
      </w:tblPr>
      <w:tblGrid>
        <w:gridCol w:w="4315"/>
        <w:gridCol w:w="4315"/>
      </w:tblGrid>
      <w:tr w:rsidR="00B4763B" w14:paraId="0D882C53" w14:textId="77777777">
        <w:trPr>
          <w:cantSplit/>
          <w:tblHeader/>
          <w:jc w:val="center"/>
        </w:trPr>
        <w:tc>
          <w:tcPr>
            <w:tcW w:w="4320" w:type="dxa"/>
            <w:shd w:val="clear" w:color="auto" w:fill="D9EAD3"/>
            <w:vAlign w:val="center"/>
          </w:tcPr>
          <w:p w14:paraId="5C928A6A" w14:textId="77777777" w:rsidR="00B4763B" w:rsidRDefault="00B81C5C">
            <w:r>
              <w:rPr>
                <w:b/>
                <w:sz w:val="20"/>
              </w:rPr>
              <w:t>Overview</w:t>
            </w:r>
          </w:p>
        </w:tc>
        <w:tc>
          <w:tcPr>
            <w:tcW w:w="4320" w:type="dxa"/>
            <w:shd w:val="clear" w:color="auto" w:fill="D9EAD3"/>
            <w:vAlign w:val="center"/>
          </w:tcPr>
          <w:p w14:paraId="7CD4DF51" w14:textId="77777777" w:rsidR="00B4763B" w:rsidRDefault="00B81C5C">
            <w:r>
              <w:rPr>
                <w:b/>
                <w:sz w:val="20"/>
              </w:rPr>
              <w:t>Turmeric-marinated fish cooked tableside with dill.</w:t>
            </w:r>
          </w:p>
        </w:tc>
      </w:tr>
      <w:tr w:rsidR="00B4763B" w14:paraId="43A4FE0C" w14:textId="77777777">
        <w:trPr>
          <w:cantSplit/>
          <w:jc w:val="center"/>
        </w:trPr>
        <w:tc>
          <w:tcPr>
            <w:tcW w:w="4320" w:type="dxa"/>
            <w:vAlign w:val="center"/>
          </w:tcPr>
          <w:p w14:paraId="3C193668" w14:textId="77777777" w:rsidR="00B4763B" w:rsidRDefault="00B81C5C">
            <w:r>
              <w:rPr>
                <w:sz w:val="20"/>
              </w:rPr>
              <w:t>Editor's Pick</w:t>
            </w:r>
          </w:p>
        </w:tc>
        <w:tc>
          <w:tcPr>
            <w:tcW w:w="4320" w:type="dxa"/>
            <w:vAlign w:val="center"/>
          </w:tcPr>
          <w:p w14:paraId="2E490DD9" w14:textId="77777777" w:rsidR="00B4763B" w:rsidRDefault="00B81C5C">
            <w:r>
              <w:rPr>
                <w:sz w:val="20"/>
              </w:rPr>
              <w:t>Recommended</w:t>
            </w:r>
          </w:p>
        </w:tc>
      </w:tr>
    </w:tbl>
    <w:p w14:paraId="2BB2DF63" w14:textId="77777777" w:rsidR="00B4763B" w:rsidRDefault="00B81C5C">
      <w:pPr>
        <w:pStyle w:val="Heading3"/>
      </w:pPr>
      <w:r>
        <w:t>Bánh Cuốn</w:t>
      </w:r>
    </w:p>
    <w:tbl>
      <w:tblPr>
        <w:tblStyle w:val="TableGrid"/>
        <w:tblW w:w="0" w:type="auto"/>
        <w:jc w:val="center"/>
        <w:tblLook w:val="04A0" w:firstRow="1" w:lastRow="0" w:firstColumn="1" w:lastColumn="0" w:noHBand="0" w:noVBand="1"/>
      </w:tblPr>
      <w:tblGrid>
        <w:gridCol w:w="4315"/>
        <w:gridCol w:w="4315"/>
      </w:tblGrid>
      <w:tr w:rsidR="00B4763B" w14:paraId="57431DEC" w14:textId="77777777">
        <w:trPr>
          <w:cantSplit/>
          <w:tblHeader/>
          <w:jc w:val="center"/>
        </w:trPr>
        <w:tc>
          <w:tcPr>
            <w:tcW w:w="4320" w:type="dxa"/>
            <w:shd w:val="clear" w:color="auto" w:fill="D9EAD3"/>
            <w:vAlign w:val="center"/>
          </w:tcPr>
          <w:p w14:paraId="0830A851" w14:textId="77777777" w:rsidR="00B4763B" w:rsidRDefault="00B81C5C">
            <w:r>
              <w:rPr>
                <w:b/>
                <w:sz w:val="20"/>
              </w:rPr>
              <w:t>Overview</w:t>
            </w:r>
          </w:p>
        </w:tc>
        <w:tc>
          <w:tcPr>
            <w:tcW w:w="4320" w:type="dxa"/>
            <w:shd w:val="clear" w:color="auto" w:fill="D9EAD3"/>
            <w:vAlign w:val="center"/>
          </w:tcPr>
          <w:p w14:paraId="4DB5EC9D" w14:textId="77777777" w:rsidR="00B4763B" w:rsidRDefault="00B81C5C">
            <w:r>
              <w:rPr>
                <w:b/>
                <w:sz w:val="20"/>
              </w:rPr>
              <w:t>Steamed rice rolls filled with minced pork and mushrooms.</w:t>
            </w:r>
          </w:p>
        </w:tc>
      </w:tr>
      <w:tr w:rsidR="00B4763B" w14:paraId="73D82ED0" w14:textId="77777777">
        <w:trPr>
          <w:cantSplit/>
          <w:jc w:val="center"/>
        </w:trPr>
        <w:tc>
          <w:tcPr>
            <w:tcW w:w="4320" w:type="dxa"/>
            <w:vAlign w:val="center"/>
          </w:tcPr>
          <w:p w14:paraId="44DFCD3C" w14:textId="77777777" w:rsidR="00B4763B" w:rsidRDefault="00B81C5C">
            <w:r>
              <w:rPr>
                <w:sz w:val="20"/>
              </w:rPr>
              <w:t>Editor's Pick</w:t>
            </w:r>
          </w:p>
        </w:tc>
        <w:tc>
          <w:tcPr>
            <w:tcW w:w="4320" w:type="dxa"/>
            <w:vAlign w:val="center"/>
          </w:tcPr>
          <w:p w14:paraId="58D16338" w14:textId="77777777" w:rsidR="00B4763B" w:rsidRDefault="00B81C5C">
            <w:r>
              <w:rPr>
                <w:sz w:val="20"/>
              </w:rPr>
              <w:t>Recommended</w:t>
            </w:r>
          </w:p>
        </w:tc>
      </w:tr>
    </w:tbl>
    <w:p w14:paraId="4788C8BD" w14:textId="77777777" w:rsidR="00B4763B" w:rsidRDefault="00B81C5C">
      <w:pPr>
        <w:pStyle w:val="Heading3"/>
      </w:pPr>
      <w:r>
        <w:t>Egg Coffee</w:t>
      </w:r>
    </w:p>
    <w:tbl>
      <w:tblPr>
        <w:tblStyle w:val="TableGrid"/>
        <w:tblW w:w="0" w:type="auto"/>
        <w:jc w:val="center"/>
        <w:tblLook w:val="04A0" w:firstRow="1" w:lastRow="0" w:firstColumn="1" w:lastColumn="0" w:noHBand="0" w:noVBand="1"/>
      </w:tblPr>
      <w:tblGrid>
        <w:gridCol w:w="4315"/>
        <w:gridCol w:w="4315"/>
      </w:tblGrid>
      <w:tr w:rsidR="00B4763B" w14:paraId="117C8A99" w14:textId="77777777">
        <w:trPr>
          <w:cantSplit/>
          <w:tblHeader/>
          <w:jc w:val="center"/>
        </w:trPr>
        <w:tc>
          <w:tcPr>
            <w:tcW w:w="4320" w:type="dxa"/>
            <w:shd w:val="clear" w:color="auto" w:fill="D9EAD3"/>
            <w:vAlign w:val="center"/>
          </w:tcPr>
          <w:p w14:paraId="6589D925" w14:textId="77777777" w:rsidR="00B4763B" w:rsidRDefault="00B81C5C">
            <w:r>
              <w:rPr>
                <w:b/>
                <w:sz w:val="20"/>
              </w:rPr>
              <w:t>Overview</w:t>
            </w:r>
          </w:p>
        </w:tc>
        <w:tc>
          <w:tcPr>
            <w:tcW w:w="4320" w:type="dxa"/>
            <w:shd w:val="clear" w:color="auto" w:fill="D9EAD3"/>
            <w:vAlign w:val="center"/>
          </w:tcPr>
          <w:p w14:paraId="745C3C27" w14:textId="77777777" w:rsidR="00B4763B" w:rsidRDefault="00B81C5C">
            <w:r>
              <w:rPr>
                <w:b/>
                <w:sz w:val="20"/>
              </w:rPr>
              <w:t>Rich Vietnamese coffee topped with a creamy whipped egg mixture.</w:t>
            </w:r>
          </w:p>
        </w:tc>
      </w:tr>
      <w:tr w:rsidR="00B4763B" w14:paraId="7C0E4DBE" w14:textId="77777777">
        <w:trPr>
          <w:cantSplit/>
          <w:jc w:val="center"/>
        </w:trPr>
        <w:tc>
          <w:tcPr>
            <w:tcW w:w="4320" w:type="dxa"/>
            <w:vAlign w:val="center"/>
          </w:tcPr>
          <w:p w14:paraId="71DDCEBE" w14:textId="77777777" w:rsidR="00B4763B" w:rsidRDefault="00B81C5C">
            <w:r>
              <w:rPr>
                <w:sz w:val="20"/>
              </w:rPr>
              <w:t>Editor's Pick</w:t>
            </w:r>
          </w:p>
        </w:tc>
        <w:tc>
          <w:tcPr>
            <w:tcW w:w="4320" w:type="dxa"/>
            <w:vAlign w:val="center"/>
          </w:tcPr>
          <w:p w14:paraId="655153F2" w14:textId="77777777" w:rsidR="00B4763B" w:rsidRDefault="00B81C5C">
            <w:r>
              <w:rPr>
                <w:sz w:val="20"/>
              </w:rPr>
              <w:t>Recommended</w:t>
            </w:r>
          </w:p>
        </w:tc>
      </w:tr>
    </w:tbl>
    <w:p w14:paraId="4BC96244" w14:textId="77777777" w:rsidR="00B4763B" w:rsidRDefault="00B81C5C">
      <w:pPr>
        <w:pStyle w:val="Heading2"/>
      </w:pPr>
      <w:r>
        <w:t>Vietnamese Coffee Culture</w:t>
      </w:r>
    </w:p>
    <w:p w14:paraId="07CBA871" w14:textId="77777777" w:rsidR="00B4763B" w:rsidRDefault="00B81C5C">
      <w:r>
        <w:t>Coffee is an important part of daily life in Hanoi. Traditional drip coffee, egg coffee, coconut coffee, and robusta-based blends are common. Cafés are ideal places to slow down between sightseeing stops.</w:t>
      </w:r>
    </w:p>
    <w:tbl>
      <w:tblPr>
        <w:tblStyle w:val="TableGrid"/>
        <w:tblW w:w="0" w:type="auto"/>
        <w:jc w:val="center"/>
        <w:tblLook w:val="04A0" w:firstRow="1" w:lastRow="0" w:firstColumn="1" w:lastColumn="0" w:noHBand="0" w:noVBand="1"/>
      </w:tblPr>
      <w:tblGrid>
        <w:gridCol w:w="4315"/>
        <w:gridCol w:w="4315"/>
      </w:tblGrid>
      <w:tr w:rsidR="00B4763B" w14:paraId="63C554DB" w14:textId="77777777">
        <w:trPr>
          <w:cantSplit/>
          <w:tblHeader/>
          <w:jc w:val="center"/>
        </w:trPr>
        <w:tc>
          <w:tcPr>
            <w:tcW w:w="4320" w:type="dxa"/>
            <w:shd w:val="clear" w:color="auto" w:fill="D9EAD3"/>
            <w:vAlign w:val="center"/>
          </w:tcPr>
          <w:p w14:paraId="2B09B372" w14:textId="77777777" w:rsidR="00B4763B" w:rsidRDefault="00B81C5C">
            <w:r>
              <w:rPr>
                <w:b/>
                <w:sz w:val="20"/>
              </w:rPr>
              <w:lastRenderedPageBreak/>
              <w:t>Coffee Style</w:t>
            </w:r>
          </w:p>
        </w:tc>
        <w:tc>
          <w:tcPr>
            <w:tcW w:w="4320" w:type="dxa"/>
            <w:shd w:val="clear" w:color="auto" w:fill="D9EAD3"/>
            <w:vAlign w:val="center"/>
          </w:tcPr>
          <w:p w14:paraId="2E35DF54" w14:textId="77777777" w:rsidR="00B4763B" w:rsidRDefault="00B81C5C">
            <w:r>
              <w:rPr>
                <w:b/>
                <w:sz w:val="20"/>
              </w:rPr>
              <w:t>Highlights</w:t>
            </w:r>
          </w:p>
        </w:tc>
      </w:tr>
      <w:tr w:rsidR="00B4763B" w14:paraId="24D511DB" w14:textId="77777777">
        <w:trPr>
          <w:cantSplit/>
          <w:jc w:val="center"/>
        </w:trPr>
        <w:tc>
          <w:tcPr>
            <w:tcW w:w="4320" w:type="dxa"/>
            <w:vAlign w:val="center"/>
          </w:tcPr>
          <w:p w14:paraId="2455505E" w14:textId="77777777" w:rsidR="00B4763B" w:rsidRDefault="00B81C5C">
            <w:r>
              <w:rPr>
                <w:sz w:val="20"/>
              </w:rPr>
              <w:t>Traditional Drip Coffee</w:t>
            </w:r>
          </w:p>
        </w:tc>
        <w:tc>
          <w:tcPr>
            <w:tcW w:w="4320" w:type="dxa"/>
            <w:vAlign w:val="center"/>
          </w:tcPr>
          <w:p w14:paraId="77F8F4D2" w14:textId="77777777" w:rsidR="00B4763B" w:rsidRDefault="00B81C5C">
            <w:r>
              <w:rPr>
                <w:sz w:val="20"/>
              </w:rPr>
              <w:t>Classic slow-brewed coffee</w:t>
            </w:r>
          </w:p>
        </w:tc>
      </w:tr>
      <w:tr w:rsidR="00B4763B" w14:paraId="0A65272A" w14:textId="77777777">
        <w:trPr>
          <w:cantSplit/>
          <w:jc w:val="center"/>
        </w:trPr>
        <w:tc>
          <w:tcPr>
            <w:tcW w:w="4320" w:type="dxa"/>
            <w:vAlign w:val="center"/>
          </w:tcPr>
          <w:p w14:paraId="1D1AB1E3" w14:textId="77777777" w:rsidR="00B4763B" w:rsidRDefault="00B81C5C">
            <w:r>
              <w:rPr>
                <w:sz w:val="20"/>
              </w:rPr>
              <w:t>Egg Coffee</w:t>
            </w:r>
          </w:p>
        </w:tc>
        <w:tc>
          <w:tcPr>
            <w:tcW w:w="4320" w:type="dxa"/>
            <w:vAlign w:val="center"/>
          </w:tcPr>
          <w:p w14:paraId="24271534" w14:textId="77777777" w:rsidR="00B4763B" w:rsidRDefault="00B81C5C">
            <w:r>
              <w:rPr>
                <w:sz w:val="20"/>
              </w:rPr>
              <w:t>Signature creamy specialty</w:t>
            </w:r>
          </w:p>
        </w:tc>
      </w:tr>
      <w:tr w:rsidR="00B4763B" w14:paraId="2422DD87" w14:textId="77777777">
        <w:trPr>
          <w:cantSplit/>
          <w:jc w:val="center"/>
        </w:trPr>
        <w:tc>
          <w:tcPr>
            <w:tcW w:w="4320" w:type="dxa"/>
            <w:vAlign w:val="center"/>
          </w:tcPr>
          <w:p w14:paraId="659C1D5E" w14:textId="77777777" w:rsidR="00B4763B" w:rsidRDefault="00B81C5C">
            <w:r>
              <w:rPr>
                <w:sz w:val="20"/>
              </w:rPr>
              <w:t>Coconut Coffee</w:t>
            </w:r>
          </w:p>
        </w:tc>
        <w:tc>
          <w:tcPr>
            <w:tcW w:w="4320" w:type="dxa"/>
            <w:vAlign w:val="center"/>
          </w:tcPr>
          <w:p w14:paraId="311F984F" w14:textId="77777777" w:rsidR="00B4763B" w:rsidRDefault="00B81C5C">
            <w:r>
              <w:rPr>
                <w:sz w:val="20"/>
              </w:rPr>
              <w:t>Refreshing variation</w:t>
            </w:r>
          </w:p>
        </w:tc>
      </w:tr>
      <w:tr w:rsidR="00B4763B" w14:paraId="0D73887E" w14:textId="77777777">
        <w:trPr>
          <w:cantSplit/>
          <w:jc w:val="center"/>
        </w:trPr>
        <w:tc>
          <w:tcPr>
            <w:tcW w:w="4320" w:type="dxa"/>
            <w:vAlign w:val="center"/>
          </w:tcPr>
          <w:p w14:paraId="68993AD0" w14:textId="77777777" w:rsidR="00B4763B" w:rsidRDefault="00B81C5C">
            <w:r>
              <w:rPr>
                <w:sz w:val="20"/>
              </w:rPr>
              <w:t>Robusta-based Blends</w:t>
            </w:r>
          </w:p>
        </w:tc>
        <w:tc>
          <w:tcPr>
            <w:tcW w:w="4320" w:type="dxa"/>
            <w:vAlign w:val="center"/>
          </w:tcPr>
          <w:p w14:paraId="5972354C" w14:textId="77777777" w:rsidR="00B4763B" w:rsidRDefault="00B81C5C">
            <w:r>
              <w:rPr>
                <w:sz w:val="20"/>
              </w:rPr>
              <w:t>Bold local flavor</w:t>
            </w:r>
          </w:p>
        </w:tc>
      </w:tr>
    </w:tbl>
    <w:p w14:paraId="2448021F" w14:textId="77777777" w:rsidR="00B4763B" w:rsidRDefault="00B81C5C">
      <w:pPr>
        <w:pStyle w:val="Heading3"/>
      </w:pPr>
      <w:r>
        <w:t>Travel Tip</w:t>
      </w:r>
    </w:p>
    <w:p w14:paraId="79862983" w14:textId="77777777" w:rsidR="00B4763B" w:rsidRDefault="00B81C5C">
      <w:r>
        <w:t>Visit cafés during quieter morning hours.</w:t>
      </w:r>
    </w:p>
    <w:p w14:paraId="2AF38705" w14:textId="77777777" w:rsidR="00B4763B" w:rsidRDefault="00B81C5C">
      <w:pPr>
        <w:pStyle w:val="Heading3"/>
      </w:pPr>
      <w:r>
        <w:t>Editor's Note</w:t>
      </w:r>
    </w:p>
    <w:p w14:paraId="5B8F8B2E" w14:textId="77777777" w:rsidR="00B4763B" w:rsidRDefault="00B81C5C">
      <w:r>
        <w:t>Prioritize authentic local dishes over international cuisine.</w:t>
      </w:r>
    </w:p>
    <w:p w14:paraId="2CDB3EAD" w14:textId="77777777" w:rsidR="00B4763B" w:rsidRDefault="00B81C5C">
      <w:pPr>
        <w:pStyle w:val="Heading3"/>
      </w:pPr>
      <w:r>
        <w:t>Caution</w:t>
      </w:r>
    </w:p>
    <w:p w14:paraId="720039F4" w14:textId="77777777" w:rsidR="00B4763B" w:rsidRDefault="00B81C5C">
      <w:r>
        <w:t>Choose clean food establishments with steady customer turnover.</w:t>
      </w:r>
    </w:p>
    <w:p w14:paraId="0DBC2DF2" w14:textId="77777777" w:rsidR="00B4763B" w:rsidRDefault="00B81C5C">
      <w:pPr>
        <w:pStyle w:val="Heading3"/>
      </w:pPr>
      <w:r>
        <w:t>Senior-Friendly Advice</w:t>
      </w:r>
    </w:p>
    <w:p w14:paraId="073B4A66" w14:textId="77777777" w:rsidR="00B4763B" w:rsidRDefault="00B81C5C">
      <w:r>
        <w:t>Enjoy meals at a relaxed pace and stay hydrated.</w:t>
      </w:r>
    </w:p>
    <w:p w14:paraId="08A1E85A" w14:textId="77777777" w:rsidR="00B4763B" w:rsidRDefault="00B81C5C">
      <w:pPr>
        <w:pStyle w:val="Heading3"/>
      </w:pPr>
      <w:r>
        <w:t>Budget Tip</w:t>
      </w:r>
    </w:p>
    <w:p w14:paraId="465B6823" w14:textId="77777777" w:rsidR="00B4763B" w:rsidRDefault="00B81C5C">
      <w:r>
        <w:t>Carry small cash for local eateries and cafés.</w:t>
      </w:r>
    </w:p>
    <w:p w14:paraId="3BB6DD55" w14:textId="77777777" w:rsidR="00B4763B" w:rsidRDefault="00B81C5C">
      <w:pPr>
        <w:pStyle w:val="Title"/>
      </w:pPr>
      <w:r>
        <w:t>CHAPTER 13 – Block 2</w:t>
      </w:r>
    </w:p>
    <w:p w14:paraId="7155DED1" w14:textId="77777777" w:rsidR="00B4763B" w:rsidRDefault="00B81C5C">
      <w:r>
        <w:t>[Hero Image Placeholder – Full-width chapter opener]</w:t>
      </w:r>
    </w:p>
    <w:p w14:paraId="0651E912" w14:textId="77777777" w:rsidR="00B4763B" w:rsidRDefault="00B81C5C">
      <w:pPr>
        <w:pStyle w:val="Heading2"/>
      </w:pPr>
      <w:r>
        <w:t>Café Recommendations</w:t>
      </w:r>
    </w:p>
    <w:tbl>
      <w:tblPr>
        <w:tblStyle w:val="TableGrid"/>
        <w:tblW w:w="0" w:type="auto"/>
        <w:jc w:val="center"/>
        <w:tblLook w:val="04A0" w:firstRow="1" w:lastRow="0" w:firstColumn="1" w:lastColumn="0" w:noHBand="0" w:noVBand="1"/>
      </w:tblPr>
      <w:tblGrid>
        <w:gridCol w:w="2157"/>
        <w:gridCol w:w="2158"/>
        <w:gridCol w:w="2157"/>
        <w:gridCol w:w="2158"/>
      </w:tblGrid>
      <w:tr w:rsidR="00B4763B" w14:paraId="25DC1991" w14:textId="77777777">
        <w:trPr>
          <w:cantSplit/>
          <w:tblHeader/>
          <w:jc w:val="center"/>
        </w:trPr>
        <w:tc>
          <w:tcPr>
            <w:tcW w:w="2160" w:type="dxa"/>
            <w:shd w:val="clear" w:color="auto" w:fill="D9EAD3"/>
            <w:vAlign w:val="center"/>
          </w:tcPr>
          <w:p w14:paraId="0F6715CF" w14:textId="77777777" w:rsidR="00B4763B" w:rsidRDefault="00B81C5C">
            <w:r>
              <w:rPr>
                <w:b/>
                <w:sz w:val="20"/>
              </w:rPr>
              <w:t>Café Type</w:t>
            </w:r>
          </w:p>
        </w:tc>
        <w:tc>
          <w:tcPr>
            <w:tcW w:w="2160" w:type="dxa"/>
            <w:shd w:val="clear" w:color="auto" w:fill="D9EAD3"/>
            <w:vAlign w:val="center"/>
          </w:tcPr>
          <w:p w14:paraId="00BC5782" w14:textId="77777777" w:rsidR="00B4763B" w:rsidRDefault="00B81C5C">
            <w:r>
              <w:rPr>
                <w:b/>
                <w:sz w:val="20"/>
              </w:rPr>
              <w:t>Best For</w:t>
            </w:r>
          </w:p>
        </w:tc>
        <w:tc>
          <w:tcPr>
            <w:tcW w:w="2160" w:type="dxa"/>
            <w:shd w:val="clear" w:color="auto" w:fill="D9EAD3"/>
            <w:vAlign w:val="center"/>
          </w:tcPr>
          <w:p w14:paraId="5475B745" w14:textId="77777777" w:rsidR="00B4763B" w:rsidRDefault="00B81C5C">
            <w:r>
              <w:rPr>
                <w:b/>
                <w:sz w:val="20"/>
              </w:rPr>
              <w:t>Budget</w:t>
            </w:r>
          </w:p>
        </w:tc>
        <w:tc>
          <w:tcPr>
            <w:tcW w:w="2160" w:type="dxa"/>
            <w:shd w:val="clear" w:color="auto" w:fill="D9EAD3"/>
            <w:vAlign w:val="center"/>
          </w:tcPr>
          <w:p w14:paraId="4304AFE1" w14:textId="77777777" w:rsidR="00B4763B" w:rsidRDefault="00B81C5C">
            <w:r>
              <w:rPr>
                <w:b/>
                <w:sz w:val="20"/>
              </w:rPr>
              <w:t>Editor's Rating</w:t>
            </w:r>
          </w:p>
        </w:tc>
      </w:tr>
      <w:tr w:rsidR="00B4763B" w14:paraId="72E8F6A4" w14:textId="77777777">
        <w:trPr>
          <w:cantSplit/>
          <w:jc w:val="center"/>
        </w:trPr>
        <w:tc>
          <w:tcPr>
            <w:tcW w:w="2160" w:type="dxa"/>
            <w:vAlign w:val="center"/>
          </w:tcPr>
          <w:p w14:paraId="07CD8674" w14:textId="77777777" w:rsidR="00B4763B" w:rsidRDefault="00B81C5C">
            <w:r>
              <w:rPr>
                <w:sz w:val="20"/>
              </w:rPr>
              <w:t>Traditional Café</w:t>
            </w:r>
          </w:p>
        </w:tc>
        <w:tc>
          <w:tcPr>
            <w:tcW w:w="2160" w:type="dxa"/>
            <w:vAlign w:val="center"/>
          </w:tcPr>
          <w:p w14:paraId="72ABBB26" w14:textId="77777777" w:rsidR="00B4763B" w:rsidRDefault="00B81C5C">
            <w:r>
              <w:rPr>
                <w:sz w:val="20"/>
              </w:rPr>
              <w:t>Authentic atmosphere</w:t>
            </w:r>
          </w:p>
        </w:tc>
        <w:tc>
          <w:tcPr>
            <w:tcW w:w="2160" w:type="dxa"/>
            <w:vAlign w:val="center"/>
          </w:tcPr>
          <w:p w14:paraId="413784AF" w14:textId="77777777" w:rsidR="00B4763B" w:rsidRDefault="00B81C5C">
            <w:r>
              <w:rPr>
                <w:sz w:val="20"/>
              </w:rPr>
              <w:t>₫</w:t>
            </w:r>
          </w:p>
        </w:tc>
        <w:tc>
          <w:tcPr>
            <w:tcW w:w="2160" w:type="dxa"/>
            <w:vAlign w:val="center"/>
          </w:tcPr>
          <w:p w14:paraId="09EA0C5D" w14:textId="77777777" w:rsidR="00B4763B" w:rsidRDefault="00B81C5C">
            <w:r>
              <w:rPr>
                <w:sz w:val="20"/>
              </w:rPr>
              <w:t>★★★★★</w:t>
            </w:r>
          </w:p>
        </w:tc>
      </w:tr>
      <w:tr w:rsidR="00B4763B" w14:paraId="48B225E2" w14:textId="77777777">
        <w:trPr>
          <w:cantSplit/>
          <w:jc w:val="center"/>
        </w:trPr>
        <w:tc>
          <w:tcPr>
            <w:tcW w:w="2160" w:type="dxa"/>
            <w:vAlign w:val="center"/>
          </w:tcPr>
          <w:p w14:paraId="6E4AEDE2" w14:textId="77777777" w:rsidR="00B4763B" w:rsidRDefault="00B81C5C">
            <w:r>
              <w:rPr>
                <w:sz w:val="20"/>
              </w:rPr>
              <w:t>Egg Coffee Café</w:t>
            </w:r>
          </w:p>
        </w:tc>
        <w:tc>
          <w:tcPr>
            <w:tcW w:w="2160" w:type="dxa"/>
            <w:vAlign w:val="center"/>
          </w:tcPr>
          <w:p w14:paraId="4B94DE21" w14:textId="77777777" w:rsidR="00B4763B" w:rsidRDefault="00B81C5C">
            <w:r>
              <w:rPr>
                <w:sz w:val="20"/>
              </w:rPr>
              <w:t>Signature drink</w:t>
            </w:r>
          </w:p>
        </w:tc>
        <w:tc>
          <w:tcPr>
            <w:tcW w:w="2160" w:type="dxa"/>
            <w:vAlign w:val="center"/>
          </w:tcPr>
          <w:p w14:paraId="291A688A" w14:textId="77777777" w:rsidR="00B4763B" w:rsidRDefault="00B81C5C">
            <w:r>
              <w:rPr>
                <w:sz w:val="20"/>
              </w:rPr>
              <w:t>₫₫</w:t>
            </w:r>
          </w:p>
        </w:tc>
        <w:tc>
          <w:tcPr>
            <w:tcW w:w="2160" w:type="dxa"/>
            <w:vAlign w:val="center"/>
          </w:tcPr>
          <w:p w14:paraId="752933B9" w14:textId="77777777" w:rsidR="00B4763B" w:rsidRDefault="00B81C5C">
            <w:r>
              <w:rPr>
                <w:sz w:val="20"/>
              </w:rPr>
              <w:t>★★★★★</w:t>
            </w:r>
          </w:p>
        </w:tc>
      </w:tr>
      <w:tr w:rsidR="00B4763B" w14:paraId="6B4504B3" w14:textId="77777777">
        <w:trPr>
          <w:cantSplit/>
          <w:jc w:val="center"/>
        </w:trPr>
        <w:tc>
          <w:tcPr>
            <w:tcW w:w="2160" w:type="dxa"/>
            <w:vAlign w:val="center"/>
          </w:tcPr>
          <w:p w14:paraId="75643BAB" w14:textId="77777777" w:rsidR="00B4763B" w:rsidRDefault="00B81C5C">
            <w:r>
              <w:rPr>
                <w:sz w:val="20"/>
              </w:rPr>
              <w:t>Modern Coffee Shop</w:t>
            </w:r>
          </w:p>
        </w:tc>
        <w:tc>
          <w:tcPr>
            <w:tcW w:w="2160" w:type="dxa"/>
            <w:vAlign w:val="center"/>
          </w:tcPr>
          <w:p w14:paraId="215216E5" w14:textId="77777777" w:rsidR="00B4763B" w:rsidRDefault="00B81C5C">
            <w:r>
              <w:rPr>
                <w:sz w:val="20"/>
              </w:rPr>
              <w:t>Comfortable break</w:t>
            </w:r>
          </w:p>
        </w:tc>
        <w:tc>
          <w:tcPr>
            <w:tcW w:w="2160" w:type="dxa"/>
            <w:vAlign w:val="center"/>
          </w:tcPr>
          <w:p w14:paraId="654507C3" w14:textId="77777777" w:rsidR="00B4763B" w:rsidRDefault="00B81C5C">
            <w:r>
              <w:rPr>
                <w:sz w:val="20"/>
              </w:rPr>
              <w:t>₫₫</w:t>
            </w:r>
          </w:p>
        </w:tc>
        <w:tc>
          <w:tcPr>
            <w:tcW w:w="2160" w:type="dxa"/>
            <w:vAlign w:val="center"/>
          </w:tcPr>
          <w:p w14:paraId="2447A300" w14:textId="77777777" w:rsidR="00B4763B" w:rsidRDefault="00B81C5C">
            <w:r>
              <w:rPr>
                <w:sz w:val="20"/>
              </w:rPr>
              <w:t>★★★★☆</w:t>
            </w:r>
          </w:p>
        </w:tc>
      </w:tr>
    </w:tbl>
    <w:p w14:paraId="51D22EBA" w14:textId="77777777" w:rsidR="00B4763B" w:rsidRDefault="00B81C5C">
      <w:pPr>
        <w:pStyle w:val="Heading2"/>
      </w:pPr>
      <w:r>
        <w:t>Restaurant Comparison</w:t>
      </w:r>
    </w:p>
    <w:tbl>
      <w:tblPr>
        <w:tblStyle w:val="TableGrid"/>
        <w:tblW w:w="0" w:type="auto"/>
        <w:jc w:val="center"/>
        <w:tblLook w:val="04A0" w:firstRow="1" w:lastRow="0" w:firstColumn="1" w:lastColumn="0" w:noHBand="0" w:noVBand="1"/>
      </w:tblPr>
      <w:tblGrid>
        <w:gridCol w:w="1727"/>
        <w:gridCol w:w="1725"/>
        <w:gridCol w:w="1726"/>
        <w:gridCol w:w="1726"/>
        <w:gridCol w:w="1726"/>
      </w:tblGrid>
      <w:tr w:rsidR="00B4763B" w14:paraId="51617A80" w14:textId="77777777">
        <w:trPr>
          <w:cantSplit/>
          <w:tblHeader/>
          <w:jc w:val="center"/>
        </w:trPr>
        <w:tc>
          <w:tcPr>
            <w:tcW w:w="1728" w:type="dxa"/>
            <w:shd w:val="clear" w:color="auto" w:fill="D9EAD3"/>
            <w:vAlign w:val="center"/>
          </w:tcPr>
          <w:p w14:paraId="07577E66" w14:textId="77777777" w:rsidR="00B4763B" w:rsidRDefault="00B81C5C">
            <w:r>
              <w:rPr>
                <w:b/>
                <w:sz w:val="20"/>
              </w:rPr>
              <w:t>Cuisine</w:t>
            </w:r>
          </w:p>
        </w:tc>
        <w:tc>
          <w:tcPr>
            <w:tcW w:w="1728" w:type="dxa"/>
            <w:shd w:val="clear" w:color="auto" w:fill="D9EAD3"/>
            <w:vAlign w:val="center"/>
          </w:tcPr>
          <w:p w14:paraId="4298C6F4" w14:textId="77777777" w:rsidR="00B4763B" w:rsidRDefault="00B81C5C">
            <w:r>
              <w:rPr>
                <w:b/>
                <w:sz w:val="20"/>
              </w:rPr>
              <w:t>Must-Try Dish</w:t>
            </w:r>
          </w:p>
        </w:tc>
        <w:tc>
          <w:tcPr>
            <w:tcW w:w="1728" w:type="dxa"/>
            <w:shd w:val="clear" w:color="auto" w:fill="D9EAD3"/>
            <w:vAlign w:val="center"/>
          </w:tcPr>
          <w:p w14:paraId="7A154572" w14:textId="77777777" w:rsidR="00B4763B" w:rsidRDefault="00B81C5C">
            <w:r>
              <w:rPr>
                <w:b/>
                <w:sz w:val="20"/>
              </w:rPr>
              <w:t>Budget</w:t>
            </w:r>
          </w:p>
        </w:tc>
        <w:tc>
          <w:tcPr>
            <w:tcW w:w="1728" w:type="dxa"/>
            <w:shd w:val="clear" w:color="auto" w:fill="D9EAD3"/>
            <w:vAlign w:val="center"/>
          </w:tcPr>
          <w:p w14:paraId="1D161935" w14:textId="77777777" w:rsidR="00B4763B" w:rsidRDefault="00B81C5C">
            <w:r>
              <w:rPr>
                <w:b/>
                <w:sz w:val="20"/>
              </w:rPr>
              <w:t>Best Time</w:t>
            </w:r>
          </w:p>
        </w:tc>
        <w:tc>
          <w:tcPr>
            <w:tcW w:w="1728" w:type="dxa"/>
            <w:shd w:val="clear" w:color="auto" w:fill="D9EAD3"/>
            <w:vAlign w:val="center"/>
          </w:tcPr>
          <w:p w14:paraId="73D1C437" w14:textId="77777777" w:rsidR="00B4763B" w:rsidRDefault="00B81C5C">
            <w:r>
              <w:rPr>
                <w:b/>
                <w:sz w:val="20"/>
              </w:rPr>
              <w:t>Editor's Rating</w:t>
            </w:r>
          </w:p>
        </w:tc>
      </w:tr>
      <w:tr w:rsidR="00B4763B" w14:paraId="005435DF" w14:textId="77777777">
        <w:trPr>
          <w:cantSplit/>
          <w:jc w:val="center"/>
        </w:trPr>
        <w:tc>
          <w:tcPr>
            <w:tcW w:w="1728" w:type="dxa"/>
            <w:vAlign w:val="center"/>
          </w:tcPr>
          <w:p w14:paraId="23A5588B" w14:textId="77777777" w:rsidR="00B4763B" w:rsidRDefault="00B81C5C">
            <w:r>
              <w:rPr>
                <w:sz w:val="20"/>
              </w:rPr>
              <w:t>Vietnamese</w:t>
            </w:r>
          </w:p>
        </w:tc>
        <w:tc>
          <w:tcPr>
            <w:tcW w:w="1728" w:type="dxa"/>
            <w:vAlign w:val="center"/>
          </w:tcPr>
          <w:p w14:paraId="19429062" w14:textId="77777777" w:rsidR="00B4763B" w:rsidRDefault="00B81C5C">
            <w:r>
              <w:rPr>
                <w:sz w:val="20"/>
              </w:rPr>
              <w:t>Phở</w:t>
            </w:r>
          </w:p>
        </w:tc>
        <w:tc>
          <w:tcPr>
            <w:tcW w:w="1728" w:type="dxa"/>
            <w:vAlign w:val="center"/>
          </w:tcPr>
          <w:p w14:paraId="29A9C8CF" w14:textId="77777777" w:rsidR="00B4763B" w:rsidRDefault="00B81C5C">
            <w:r>
              <w:rPr>
                <w:sz w:val="20"/>
              </w:rPr>
              <w:t>₫</w:t>
            </w:r>
          </w:p>
        </w:tc>
        <w:tc>
          <w:tcPr>
            <w:tcW w:w="1728" w:type="dxa"/>
            <w:vAlign w:val="center"/>
          </w:tcPr>
          <w:p w14:paraId="7189726E" w14:textId="77777777" w:rsidR="00B4763B" w:rsidRDefault="00B81C5C">
            <w:r>
              <w:rPr>
                <w:sz w:val="20"/>
              </w:rPr>
              <w:t>Breakfast</w:t>
            </w:r>
          </w:p>
        </w:tc>
        <w:tc>
          <w:tcPr>
            <w:tcW w:w="1728" w:type="dxa"/>
            <w:vAlign w:val="center"/>
          </w:tcPr>
          <w:p w14:paraId="40F7DFDF" w14:textId="77777777" w:rsidR="00B4763B" w:rsidRDefault="00B81C5C">
            <w:r>
              <w:rPr>
                <w:sz w:val="20"/>
              </w:rPr>
              <w:t>★★★★★</w:t>
            </w:r>
          </w:p>
        </w:tc>
      </w:tr>
      <w:tr w:rsidR="00B4763B" w14:paraId="50792E8C" w14:textId="77777777">
        <w:trPr>
          <w:cantSplit/>
          <w:jc w:val="center"/>
        </w:trPr>
        <w:tc>
          <w:tcPr>
            <w:tcW w:w="1728" w:type="dxa"/>
            <w:vAlign w:val="center"/>
          </w:tcPr>
          <w:p w14:paraId="39A366E8" w14:textId="77777777" w:rsidR="00B4763B" w:rsidRDefault="00B81C5C">
            <w:r>
              <w:rPr>
                <w:sz w:val="20"/>
              </w:rPr>
              <w:t>Vietnamese</w:t>
            </w:r>
          </w:p>
        </w:tc>
        <w:tc>
          <w:tcPr>
            <w:tcW w:w="1728" w:type="dxa"/>
            <w:vAlign w:val="center"/>
          </w:tcPr>
          <w:p w14:paraId="4CAFA348" w14:textId="77777777" w:rsidR="00B4763B" w:rsidRDefault="00B81C5C">
            <w:r>
              <w:rPr>
                <w:sz w:val="20"/>
              </w:rPr>
              <w:t>Bún Chả</w:t>
            </w:r>
          </w:p>
        </w:tc>
        <w:tc>
          <w:tcPr>
            <w:tcW w:w="1728" w:type="dxa"/>
            <w:vAlign w:val="center"/>
          </w:tcPr>
          <w:p w14:paraId="0917D095" w14:textId="77777777" w:rsidR="00B4763B" w:rsidRDefault="00B81C5C">
            <w:r>
              <w:rPr>
                <w:sz w:val="20"/>
              </w:rPr>
              <w:t>₫₫</w:t>
            </w:r>
          </w:p>
        </w:tc>
        <w:tc>
          <w:tcPr>
            <w:tcW w:w="1728" w:type="dxa"/>
            <w:vAlign w:val="center"/>
          </w:tcPr>
          <w:p w14:paraId="71A9AC48" w14:textId="77777777" w:rsidR="00B4763B" w:rsidRDefault="00B81C5C">
            <w:r>
              <w:rPr>
                <w:sz w:val="20"/>
              </w:rPr>
              <w:t>Lunch</w:t>
            </w:r>
          </w:p>
        </w:tc>
        <w:tc>
          <w:tcPr>
            <w:tcW w:w="1728" w:type="dxa"/>
            <w:vAlign w:val="center"/>
          </w:tcPr>
          <w:p w14:paraId="1543434A" w14:textId="77777777" w:rsidR="00B4763B" w:rsidRDefault="00B81C5C">
            <w:r>
              <w:rPr>
                <w:sz w:val="20"/>
              </w:rPr>
              <w:t>★★★★★</w:t>
            </w:r>
          </w:p>
        </w:tc>
      </w:tr>
      <w:tr w:rsidR="00B4763B" w14:paraId="35D2256A" w14:textId="77777777">
        <w:trPr>
          <w:cantSplit/>
          <w:jc w:val="center"/>
        </w:trPr>
        <w:tc>
          <w:tcPr>
            <w:tcW w:w="1728" w:type="dxa"/>
            <w:vAlign w:val="center"/>
          </w:tcPr>
          <w:p w14:paraId="53FB8155" w14:textId="77777777" w:rsidR="00B4763B" w:rsidRDefault="00B81C5C">
            <w:r>
              <w:rPr>
                <w:sz w:val="20"/>
              </w:rPr>
              <w:t>Vietnamese</w:t>
            </w:r>
          </w:p>
        </w:tc>
        <w:tc>
          <w:tcPr>
            <w:tcW w:w="1728" w:type="dxa"/>
            <w:vAlign w:val="center"/>
          </w:tcPr>
          <w:p w14:paraId="729D76DD" w14:textId="77777777" w:rsidR="00B4763B" w:rsidRDefault="00B81C5C">
            <w:r>
              <w:rPr>
                <w:sz w:val="20"/>
              </w:rPr>
              <w:t>Chả Cá</w:t>
            </w:r>
          </w:p>
        </w:tc>
        <w:tc>
          <w:tcPr>
            <w:tcW w:w="1728" w:type="dxa"/>
            <w:vAlign w:val="center"/>
          </w:tcPr>
          <w:p w14:paraId="1DE5E616" w14:textId="77777777" w:rsidR="00B4763B" w:rsidRDefault="00B81C5C">
            <w:r>
              <w:rPr>
                <w:sz w:val="20"/>
              </w:rPr>
              <w:t>₫₫₫</w:t>
            </w:r>
          </w:p>
        </w:tc>
        <w:tc>
          <w:tcPr>
            <w:tcW w:w="1728" w:type="dxa"/>
            <w:vAlign w:val="center"/>
          </w:tcPr>
          <w:p w14:paraId="17B89FC1" w14:textId="77777777" w:rsidR="00B4763B" w:rsidRDefault="00B81C5C">
            <w:r>
              <w:rPr>
                <w:sz w:val="20"/>
              </w:rPr>
              <w:t>Dinner</w:t>
            </w:r>
          </w:p>
        </w:tc>
        <w:tc>
          <w:tcPr>
            <w:tcW w:w="1728" w:type="dxa"/>
            <w:vAlign w:val="center"/>
          </w:tcPr>
          <w:p w14:paraId="20D566B6" w14:textId="77777777" w:rsidR="00B4763B" w:rsidRDefault="00B81C5C">
            <w:r>
              <w:rPr>
                <w:sz w:val="20"/>
              </w:rPr>
              <w:t>★★★★★</w:t>
            </w:r>
          </w:p>
        </w:tc>
      </w:tr>
      <w:tr w:rsidR="00B4763B" w14:paraId="7FBEE36E" w14:textId="77777777">
        <w:trPr>
          <w:cantSplit/>
          <w:jc w:val="center"/>
        </w:trPr>
        <w:tc>
          <w:tcPr>
            <w:tcW w:w="1728" w:type="dxa"/>
            <w:vAlign w:val="center"/>
          </w:tcPr>
          <w:p w14:paraId="59F2306B" w14:textId="77777777" w:rsidR="00B4763B" w:rsidRDefault="00B81C5C">
            <w:r>
              <w:rPr>
                <w:sz w:val="20"/>
              </w:rPr>
              <w:t>Café</w:t>
            </w:r>
          </w:p>
        </w:tc>
        <w:tc>
          <w:tcPr>
            <w:tcW w:w="1728" w:type="dxa"/>
            <w:vAlign w:val="center"/>
          </w:tcPr>
          <w:p w14:paraId="3B385BB4" w14:textId="77777777" w:rsidR="00B4763B" w:rsidRDefault="00B81C5C">
            <w:r>
              <w:rPr>
                <w:sz w:val="20"/>
              </w:rPr>
              <w:t>Egg Coffee</w:t>
            </w:r>
          </w:p>
        </w:tc>
        <w:tc>
          <w:tcPr>
            <w:tcW w:w="1728" w:type="dxa"/>
            <w:vAlign w:val="center"/>
          </w:tcPr>
          <w:p w14:paraId="7C22D244" w14:textId="77777777" w:rsidR="00B4763B" w:rsidRDefault="00B81C5C">
            <w:r>
              <w:rPr>
                <w:sz w:val="20"/>
              </w:rPr>
              <w:t>₫</w:t>
            </w:r>
          </w:p>
        </w:tc>
        <w:tc>
          <w:tcPr>
            <w:tcW w:w="1728" w:type="dxa"/>
            <w:vAlign w:val="center"/>
          </w:tcPr>
          <w:p w14:paraId="5EE97EA6" w14:textId="77777777" w:rsidR="00B4763B" w:rsidRDefault="00B81C5C">
            <w:r>
              <w:rPr>
                <w:sz w:val="20"/>
              </w:rPr>
              <w:t>Anytime</w:t>
            </w:r>
          </w:p>
        </w:tc>
        <w:tc>
          <w:tcPr>
            <w:tcW w:w="1728" w:type="dxa"/>
            <w:vAlign w:val="center"/>
          </w:tcPr>
          <w:p w14:paraId="3EACA190" w14:textId="77777777" w:rsidR="00B4763B" w:rsidRDefault="00B81C5C">
            <w:r>
              <w:rPr>
                <w:sz w:val="20"/>
              </w:rPr>
              <w:t>★★★★★</w:t>
            </w:r>
          </w:p>
        </w:tc>
      </w:tr>
    </w:tbl>
    <w:p w14:paraId="5927F629" w14:textId="77777777" w:rsidR="00B4763B" w:rsidRDefault="00B81C5C">
      <w:pPr>
        <w:pStyle w:val="Heading2"/>
      </w:pPr>
      <w:r>
        <w:t>Budget Guide</w:t>
      </w:r>
    </w:p>
    <w:p w14:paraId="6D1B5ED4"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7"/>
        <w:gridCol w:w="2877"/>
        <w:gridCol w:w="2876"/>
      </w:tblGrid>
      <w:tr w:rsidR="00B4763B" w14:paraId="619F0A4B" w14:textId="77777777">
        <w:trPr>
          <w:cantSplit/>
          <w:tblHeader/>
          <w:jc w:val="center"/>
        </w:trPr>
        <w:tc>
          <w:tcPr>
            <w:tcW w:w="2880" w:type="dxa"/>
            <w:shd w:val="clear" w:color="auto" w:fill="D9EAD3"/>
            <w:vAlign w:val="center"/>
          </w:tcPr>
          <w:p w14:paraId="4E11E659" w14:textId="77777777" w:rsidR="00B4763B" w:rsidRDefault="00B81C5C">
            <w:r>
              <w:rPr>
                <w:b/>
                <w:sz w:val="20"/>
              </w:rPr>
              <w:t>Category</w:t>
            </w:r>
          </w:p>
        </w:tc>
        <w:tc>
          <w:tcPr>
            <w:tcW w:w="2880" w:type="dxa"/>
            <w:shd w:val="clear" w:color="auto" w:fill="D9EAD3"/>
            <w:vAlign w:val="center"/>
          </w:tcPr>
          <w:p w14:paraId="1FBEBD93" w14:textId="77777777" w:rsidR="00B4763B" w:rsidRDefault="00B81C5C">
            <w:r>
              <w:rPr>
                <w:b/>
                <w:sz w:val="20"/>
              </w:rPr>
              <w:t>Estimated</w:t>
            </w:r>
          </w:p>
        </w:tc>
        <w:tc>
          <w:tcPr>
            <w:tcW w:w="2880" w:type="dxa"/>
            <w:shd w:val="clear" w:color="auto" w:fill="D9EAD3"/>
            <w:vAlign w:val="center"/>
          </w:tcPr>
          <w:p w14:paraId="737B70B0" w14:textId="77777777" w:rsidR="00B4763B" w:rsidRDefault="00B81C5C">
            <w:r>
              <w:rPr>
                <w:b/>
                <w:sz w:val="20"/>
              </w:rPr>
              <w:t>Actual</w:t>
            </w:r>
          </w:p>
        </w:tc>
      </w:tr>
      <w:tr w:rsidR="00B4763B" w14:paraId="4779A982" w14:textId="77777777">
        <w:trPr>
          <w:cantSplit/>
          <w:jc w:val="center"/>
        </w:trPr>
        <w:tc>
          <w:tcPr>
            <w:tcW w:w="2880" w:type="dxa"/>
            <w:vAlign w:val="center"/>
          </w:tcPr>
          <w:p w14:paraId="2D5AD0EA" w14:textId="77777777" w:rsidR="00B4763B" w:rsidRDefault="00B81C5C">
            <w:r>
              <w:rPr>
                <w:sz w:val="20"/>
              </w:rPr>
              <w:t>Breakfast</w:t>
            </w:r>
          </w:p>
        </w:tc>
        <w:tc>
          <w:tcPr>
            <w:tcW w:w="2880" w:type="dxa"/>
            <w:vAlign w:val="center"/>
          </w:tcPr>
          <w:p w14:paraId="100D698B" w14:textId="77777777" w:rsidR="00B4763B" w:rsidRDefault="00B4763B"/>
        </w:tc>
        <w:tc>
          <w:tcPr>
            <w:tcW w:w="2880" w:type="dxa"/>
            <w:vAlign w:val="center"/>
          </w:tcPr>
          <w:p w14:paraId="6D96A660" w14:textId="77777777" w:rsidR="00B4763B" w:rsidRDefault="00B4763B"/>
        </w:tc>
      </w:tr>
      <w:tr w:rsidR="00B4763B" w14:paraId="66909429" w14:textId="77777777">
        <w:trPr>
          <w:cantSplit/>
          <w:jc w:val="center"/>
        </w:trPr>
        <w:tc>
          <w:tcPr>
            <w:tcW w:w="2880" w:type="dxa"/>
            <w:vAlign w:val="center"/>
          </w:tcPr>
          <w:p w14:paraId="2168CB27" w14:textId="77777777" w:rsidR="00B4763B" w:rsidRDefault="00B81C5C">
            <w:r>
              <w:rPr>
                <w:sz w:val="20"/>
              </w:rPr>
              <w:t>Lunch</w:t>
            </w:r>
          </w:p>
        </w:tc>
        <w:tc>
          <w:tcPr>
            <w:tcW w:w="2880" w:type="dxa"/>
            <w:vAlign w:val="center"/>
          </w:tcPr>
          <w:p w14:paraId="4C46525C" w14:textId="77777777" w:rsidR="00B4763B" w:rsidRDefault="00B4763B"/>
        </w:tc>
        <w:tc>
          <w:tcPr>
            <w:tcW w:w="2880" w:type="dxa"/>
            <w:vAlign w:val="center"/>
          </w:tcPr>
          <w:p w14:paraId="40D2804B" w14:textId="77777777" w:rsidR="00B4763B" w:rsidRDefault="00B4763B"/>
        </w:tc>
      </w:tr>
      <w:tr w:rsidR="00B4763B" w14:paraId="0468B259" w14:textId="77777777">
        <w:trPr>
          <w:cantSplit/>
          <w:jc w:val="center"/>
        </w:trPr>
        <w:tc>
          <w:tcPr>
            <w:tcW w:w="2880" w:type="dxa"/>
            <w:vAlign w:val="center"/>
          </w:tcPr>
          <w:p w14:paraId="5390DDB5" w14:textId="77777777" w:rsidR="00B4763B" w:rsidRDefault="00B81C5C">
            <w:r>
              <w:rPr>
                <w:sz w:val="20"/>
              </w:rPr>
              <w:t>Dinner</w:t>
            </w:r>
          </w:p>
        </w:tc>
        <w:tc>
          <w:tcPr>
            <w:tcW w:w="2880" w:type="dxa"/>
            <w:vAlign w:val="center"/>
          </w:tcPr>
          <w:p w14:paraId="77964969" w14:textId="77777777" w:rsidR="00B4763B" w:rsidRDefault="00B4763B"/>
        </w:tc>
        <w:tc>
          <w:tcPr>
            <w:tcW w:w="2880" w:type="dxa"/>
            <w:vAlign w:val="center"/>
          </w:tcPr>
          <w:p w14:paraId="5B8B271F" w14:textId="77777777" w:rsidR="00B4763B" w:rsidRDefault="00B4763B"/>
        </w:tc>
      </w:tr>
      <w:tr w:rsidR="00B4763B" w14:paraId="6F942E83" w14:textId="77777777">
        <w:trPr>
          <w:cantSplit/>
          <w:jc w:val="center"/>
        </w:trPr>
        <w:tc>
          <w:tcPr>
            <w:tcW w:w="2880" w:type="dxa"/>
            <w:vAlign w:val="center"/>
          </w:tcPr>
          <w:p w14:paraId="3F8EAAE4" w14:textId="77777777" w:rsidR="00B4763B" w:rsidRDefault="00B81C5C">
            <w:r>
              <w:rPr>
                <w:sz w:val="20"/>
              </w:rPr>
              <w:t>Coffee</w:t>
            </w:r>
          </w:p>
        </w:tc>
        <w:tc>
          <w:tcPr>
            <w:tcW w:w="2880" w:type="dxa"/>
            <w:vAlign w:val="center"/>
          </w:tcPr>
          <w:p w14:paraId="5F3ECD42" w14:textId="77777777" w:rsidR="00B4763B" w:rsidRDefault="00B4763B"/>
        </w:tc>
        <w:tc>
          <w:tcPr>
            <w:tcW w:w="2880" w:type="dxa"/>
            <w:vAlign w:val="center"/>
          </w:tcPr>
          <w:p w14:paraId="0755546B" w14:textId="77777777" w:rsidR="00B4763B" w:rsidRDefault="00B4763B"/>
        </w:tc>
      </w:tr>
      <w:tr w:rsidR="00B4763B" w14:paraId="44586C89" w14:textId="77777777">
        <w:trPr>
          <w:cantSplit/>
          <w:jc w:val="center"/>
        </w:trPr>
        <w:tc>
          <w:tcPr>
            <w:tcW w:w="2880" w:type="dxa"/>
            <w:vAlign w:val="center"/>
          </w:tcPr>
          <w:p w14:paraId="22C946C9" w14:textId="77777777" w:rsidR="00B4763B" w:rsidRDefault="00B81C5C">
            <w:r>
              <w:rPr>
                <w:sz w:val="20"/>
              </w:rPr>
              <w:lastRenderedPageBreak/>
              <w:t>Snacks</w:t>
            </w:r>
          </w:p>
        </w:tc>
        <w:tc>
          <w:tcPr>
            <w:tcW w:w="2880" w:type="dxa"/>
            <w:vAlign w:val="center"/>
          </w:tcPr>
          <w:p w14:paraId="1EAD55C7" w14:textId="77777777" w:rsidR="00B4763B" w:rsidRDefault="00B4763B"/>
        </w:tc>
        <w:tc>
          <w:tcPr>
            <w:tcW w:w="2880" w:type="dxa"/>
            <w:vAlign w:val="center"/>
          </w:tcPr>
          <w:p w14:paraId="7AC07514" w14:textId="77777777" w:rsidR="00B4763B" w:rsidRDefault="00B4763B"/>
        </w:tc>
      </w:tr>
    </w:tbl>
    <w:p w14:paraId="0F48AFBF" w14:textId="77777777" w:rsidR="00B4763B" w:rsidRDefault="00B81C5C">
      <w:pPr>
        <w:pStyle w:val="Heading2"/>
      </w:pPr>
      <w:r>
        <w:t>Food Safety Tips</w:t>
      </w:r>
    </w:p>
    <w:p w14:paraId="728ADC0B" w14:textId="77777777" w:rsidR="00B4763B" w:rsidRDefault="00B81C5C">
      <w:r>
        <w:t>☐ Choose restaurants with good customer turnover.</w:t>
      </w:r>
    </w:p>
    <w:p w14:paraId="542891E6" w14:textId="77777777" w:rsidR="00B4763B" w:rsidRDefault="00B81C5C">
      <w:r>
        <w:t>☐ Drink bottled or filtered water.</w:t>
      </w:r>
    </w:p>
    <w:p w14:paraId="337200CB" w14:textId="77777777" w:rsidR="00B4763B" w:rsidRDefault="00B81C5C">
      <w:r>
        <w:t>☐ Eat freshly prepared food.</w:t>
      </w:r>
    </w:p>
    <w:p w14:paraId="3795363A" w14:textId="77777777" w:rsidR="00B4763B" w:rsidRDefault="00B81C5C">
      <w:r>
        <w:t>☐ Carry personal medication if you have dietary sensitivities.</w:t>
      </w:r>
    </w:p>
    <w:p w14:paraId="724E17AC" w14:textId="77777777" w:rsidR="00B4763B" w:rsidRDefault="00B81C5C">
      <w:pPr>
        <w:pStyle w:val="Heading3"/>
      </w:pPr>
      <w:r>
        <w:t>Travel Tip</w:t>
      </w:r>
    </w:p>
    <w:p w14:paraId="38EF2210" w14:textId="77777777" w:rsidR="00B4763B" w:rsidRDefault="00B81C5C">
      <w:r>
        <w:t>Visit cafés during quieter morning hours.</w:t>
      </w:r>
    </w:p>
    <w:p w14:paraId="48FA8DF6" w14:textId="77777777" w:rsidR="00B4763B" w:rsidRDefault="00B81C5C">
      <w:pPr>
        <w:pStyle w:val="Heading3"/>
      </w:pPr>
      <w:r>
        <w:t>Editor's Note</w:t>
      </w:r>
    </w:p>
    <w:p w14:paraId="4F250184" w14:textId="77777777" w:rsidR="00B4763B" w:rsidRDefault="00B81C5C">
      <w:r>
        <w:t>Enjoy meals at a relaxed pace.</w:t>
      </w:r>
    </w:p>
    <w:p w14:paraId="59B7F50D" w14:textId="77777777" w:rsidR="00B4763B" w:rsidRDefault="00B81C5C">
      <w:pPr>
        <w:pStyle w:val="Heading3"/>
      </w:pPr>
      <w:r>
        <w:t>Caution</w:t>
      </w:r>
    </w:p>
    <w:p w14:paraId="0140D43C" w14:textId="77777777" w:rsidR="00B4763B" w:rsidRDefault="00B81C5C">
      <w:r>
        <w:t>Choose vendors with clean preparation areas.</w:t>
      </w:r>
    </w:p>
    <w:p w14:paraId="2F1AB37A" w14:textId="77777777" w:rsidR="00B4763B" w:rsidRDefault="00B81C5C">
      <w:pPr>
        <w:pStyle w:val="Heading3"/>
      </w:pPr>
      <w:r>
        <w:t>Senior-Friendly Advice</w:t>
      </w:r>
    </w:p>
    <w:p w14:paraId="2E641335" w14:textId="77777777" w:rsidR="00B4763B" w:rsidRDefault="00B81C5C">
      <w:r>
        <w:t>Take breaks in cafés between sightseeing.</w:t>
      </w:r>
    </w:p>
    <w:p w14:paraId="5041ACF6" w14:textId="77777777" w:rsidR="00B4763B" w:rsidRDefault="00B81C5C">
      <w:pPr>
        <w:pStyle w:val="Heading3"/>
      </w:pPr>
      <w:r>
        <w:t>Budget Tip</w:t>
      </w:r>
    </w:p>
    <w:p w14:paraId="02952D41" w14:textId="77777777" w:rsidR="00B4763B" w:rsidRDefault="00B81C5C">
      <w:r>
        <w:t>Plan a daily meal budget.</w:t>
      </w:r>
    </w:p>
    <w:p w14:paraId="2FF5C42C" w14:textId="77777777" w:rsidR="00B4763B" w:rsidRDefault="00B81C5C">
      <w:pPr>
        <w:pStyle w:val="Title"/>
      </w:pPr>
      <w:r>
        <w:t>CHAPTER 13 – Block 3</w:t>
      </w:r>
    </w:p>
    <w:p w14:paraId="02739040" w14:textId="77777777" w:rsidR="00B4763B" w:rsidRDefault="00B81C5C">
      <w:r>
        <w:t>[Hero Image Placeholder – Full-width chapter opener]</w:t>
      </w:r>
    </w:p>
    <w:p w14:paraId="26719D93" w14:textId="77777777" w:rsidR="00B4763B" w:rsidRDefault="00B81C5C">
      <w:pPr>
        <w:pStyle w:val="Heading2"/>
      </w:pPr>
      <w:r>
        <w:t>Travel Tips</w:t>
      </w:r>
    </w:p>
    <w:p w14:paraId="6FB6DE54" w14:textId="77777777" w:rsidR="00B4763B" w:rsidRDefault="00B81C5C">
      <w:r>
        <w:t>✓ Try at least one local breakfast.</w:t>
      </w:r>
    </w:p>
    <w:p w14:paraId="557C29C3" w14:textId="77777777" w:rsidR="00B4763B" w:rsidRDefault="00B81C5C">
      <w:r>
        <w:t>✓ Visit cafés during quieter morning hours.</w:t>
      </w:r>
    </w:p>
    <w:p w14:paraId="175AF163" w14:textId="77777777" w:rsidR="00B4763B" w:rsidRDefault="00B81C5C">
      <w:r>
        <w:t>✓ Carry small cash for street food vendors.</w:t>
      </w:r>
    </w:p>
    <w:p w14:paraId="16EB2AC0" w14:textId="77777777" w:rsidR="00B4763B" w:rsidRDefault="00B81C5C">
      <w:r>
        <w:t>✓ Allow time to enjoy meals rather than rushing.</w:t>
      </w:r>
    </w:p>
    <w:p w14:paraId="56D3BBAD" w14:textId="77777777" w:rsidR="00B4763B" w:rsidRDefault="00B81C5C">
      <w:pPr>
        <w:pStyle w:val="Heading2"/>
      </w:pPr>
      <w:r>
        <w:t>Caution</w:t>
      </w:r>
    </w:p>
    <w:p w14:paraId="13D3B0F8" w14:textId="77777777" w:rsidR="00B4763B" w:rsidRDefault="00B81C5C">
      <w:r>
        <w:t>Street food can be excellent, but choose vendors with clean preparation areas and a steady flow of customers.</w:t>
      </w:r>
    </w:p>
    <w:p w14:paraId="3B38DAC2" w14:textId="77777777" w:rsidR="00B4763B" w:rsidRDefault="00B81C5C">
      <w:pPr>
        <w:pStyle w:val="Heading2"/>
      </w:pPr>
      <w:r>
        <w:lastRenderedPageBreak/>
        <w:t>Editor's Recommendations</w:t>
      </w:r>
    </w:p>
    <w:p w14:paraId="0F2D14F4" w14:textId="77777777" w:rsidR="00B4763B" w:rsidRDefault="00B81C5C">
      <w:r>
        <w:t>Prioritize authentic local dishes over international cuisine. A combination of Phở, Bún Chả, Chả Cá, and Egg Coffee provides an excellent introduction to Hanoi's culinary heritage while keeping the itinerary relaxed and enjoyable.</w:t>
      </w:r>
    </w:p>
    <w:p w14:paraId="4F898B43" w14:textId="77777777" w:rsidR="00B4763B" w:rsidRDefault="00B81C5C">
      <w:pPr>
        <w:pStyle w:val="Heading2"/>
      </w:pPr>
      <w:r>
        <w:t>Chapter Summary</w:t>
      </w:r>
    </w:p>
    <w:p w14:paraId="6AB07323" w14:textId="77777777" w:rsidR="00B4763B" w:rsidRDefault="00B81C5C">
      <w:r>
        <w:t>This chapter explored Hanoi cuisine, signature dishes, cafés, budgeting, food safety, and practical dining guidance.</w:t>
      </w:r>
    </w:p>
    <w:p w14:paraId="0E3DF1D7" w14:textId="77777777" w:rsidR="00B4763B" w:rsidRDefault="00B81C5C">
      <w:pPr>
        <w:pStyle w:val="Heading2"/>
      </w:pPr>
      <w:r>
        <w:t>Key Takeaways</w:t>
      </w:r>
    </w:p>
    <w:p w14:paraId="79737CB3" w14:textId="77777777" w:rsidR="00B4763B" w:rsidRDefault="00B81C5C">
      <w:r>
        <w:t>• Experience authentic Hanoi cuisine.</w:t>
      </w:r>
    </w:p>
    <w:p w14:paraId="5E83D6B0" w14:textId="77777777" w:rsidR="00B4763B" w:rsidRDefault="00B81C5C">
      <w:r>
        <w:t>• Sample local coffee culture.</w:t>
      </w:r>
    </w:p>
    <w:p w14:paraId="02CFFAED" w14:textId="77777777" w:rsidR="00B4763B" w:rsidRDefault="00B81C5C">
      <w:r>
        <w:t>• Choose reputable food vendors.</w:t>
      </w:r>
    </w:p>
    <w:p w14:paraId="7FDA1988" w14:textId="77777777" w:rsidR="00B4763B" w:rsidRDefault="00B81C5C">
      <w:r>
        <w:t>• Enjoy meals at a relaxed pace.</w:t>
      </w:r>
    </w:p>
    <w:p w14:paraId="6D126287" w14:textId="77777777" w:rsidR="00B4763B" w:rsidRDefault="00B81C5C">
      <w:r>
        <w:t>• Keep a flexible dining schedule.</w:t>
      </w:r>
    </w:p>
    <w:p w14:paraId="755ACA01" w14:textId="77777777" w:rsidR="00B4763B" w:rsidRDefault="00B81C5C">
      <w:pPr>
        <w:pStyle w:val="Heading3"/>
      </w:pPr>
      <w:r>
        <w:t>Travel Tip</w:t>
      </w:r>
    </w:p>
    <w:p w14:paraId="37047709" w14:textId="77777777" w:rsidR="00B4763B" w:rsidRDefault="00B81C5C">
      <w:r>
        <w:t>Seek authentic local flavors.</w:t>
      </w:r>
    </w:p>
    <w:p w14:paraId="415752AF" w14:textId="77777777" w:rsidR="00B4763B" w:rsidRDefault="00B81C5C">
      <w:pPr>
        <w:pStyle w:val="Heading3"/>
      </w:pPr>
      <w:r>
        <w:t>Editor's Note</w:t>
      </w:r>
    </w:p>
    <w:p w14:paraId="4E0BE92D" w14:textId="77777777" w:rsidR="00B4763B" w:rsidRDefault="00B81C5C">
      <w:r>
        <w:t>Local cafés are part of the cultural experience.</w:t>
      </w:r>
    </w:p>
    <w:p w14:paraId="39FD48E0" w14:textId="77777777" w:rsidR="00B4763B" w:rsidRDefault="00B81C5C">
      <w:pPr>
        <w:pStyle w:val="Heading3"/>
      </w:pPr>
      <w:r>
        <w:t>Caution</w:t>
      </w:r>
    </w:p>
    <w:p w14:paraId="44E197EF" w14:textId="77777777" w:rsidR="00B4763B" w:rsidRDefault="00B81C5C">
      <w:r>
        <w:t>Eat freshly prepared food.</w:t>
      </w:r>
    </w:p>
    <w:p w14:paraId="1D8E8E82" w14:textId="77777777" w:rsidR="00B4763B" w:rsidRDefault="00B81C5C">
      <w:pPr>
        <w:pStyle w:val="Heading3"/>
      </w:pPr>
      <w:r>
        <w:t>Senior-Friendly Advice</w:t>
      </w:r>
    </w:p>
    <w:p w14:paraId="00FDCD2C" w14:textId="77777777" w:rsidR="00B4763B" w:rsidRDefault="00B81C5C">
      <w:r>
        <w:t>Take regular seated breaks between sightseeing and meals.</w:t>
      </w:r>
    </w:p>
    <w:p w14:paraId="23B4D073" w14:textId="77777777" w:rsidR="00B4763B" w:rsidRDefault="00B81C5C">
      <w:pPr>
        <w:pStyle w:val="Heading3"/>
      </w:pPr>
      <w:r>
        <w:t>Budget Tip</w:t>
      </w:r>
    </w:p>
    <w:p w14:paraId="6AAD9FD9" w14:textId="77777777" w:rsidR="00B4763B" w:rsidRDefault="00B81C5C">
      <w:r>
        <w:t>Plan a daily food budget while leaving room for specialties.</w:t>
      </w:r>
    </w:p>
    <w:p w14:paraId="21DA2588" w14:textId="77777777" w:rsidR="00B4763B" w:rsidRDefault="00B81C5C">
      <w:r>
        <w:br w:type="page"/>
      </w:r>
    </w:p>
    <w:p w14:paraId="48DE9E88" w14:textId="77777777" w:rsidR="00B4763B" w:rsidRDefault="00B81C5C">
      <w:r>
        <w:lastRenderedPageBreak/>
        <w:br w:type="page"/>
      </w:r>
    </w:p>
    <w:p w14:paraId="1F74B63A" w14:textId="77777777" w:rsidR="00B4763B" w:rsidRDefault="00B81C5C">
      <w:r>
        <w:lastRenderedPageBreak/>
        <w:br w:type="page"/>
      </w:r>
    </w:p>
    <w:p w14:paraId="5B7F9B59" w14:textId="77777777" w:rsidR="00B4763B" w:rsidRDefault="00B81C5C">
      <w:pPr>
        <w:pStyle w:val="Title"/>
        <w:jc w:val="center"/>
      </w:pPr>
      <w:r>
        <w:lastRenderedPageBreak/>
        <w:t>CHAPTER 14</w:t>
      </w:r>
    </w:p>
    <w:p w14:paraId="49777BB9" w14:textId="77777777" w:rsidR="00B4763B" w:rsidRDefault="00B81C5C">
      <w:r>
        <w:t>[Hero Image Placeholder – Full-width chapter opener]</w:t>
      </w:r>
    </w:p>
    <w:p w14:paraId="07D2529C" w14:textId="77777777" w:rsidR="00B4763B" w:rsidRDefault="00B81C5C">
      <w:pPr>
        <w:pStyle w:val="Heading1"/>
        <w:jc w:val="center"/>
      </w:pPr>
      <w:r>
        <w:t>Shopping &amp; Pasalubong in Hanoi</w:t>
      </w:r>
    </w:p>
    <w:p w14:paraId="2AB7DB74" w14:textId="77777777" w:rsidR="00B4763B" w:rsidRDefault="00B81C5C">
      <w:pPr>
        <w:jc w:val="center"/>
      </w:pPr>
      <w:r>
        <w:rPr>
          <w:i/>
        </w:rPr>
        <w:t>"The best souvenirs are the ones that preserve memories long after the journey ends."</w:t>
      </w:r>
    </w:p>
    <w:p w14:paraId="6A6AAE21" w14:textId="77777777" w:rsidR="00B4763B" w:rsidRDefault="00B81C5C">
      <w:pPr>
        <w:pStyle w:val="Heading1"/>
      </w:pPr>
      <w:r>
        <w:t>Editor's Introduction</w:t>
      </w:r>
    </w:p>
    <w:p w14:paraId="19A722A6" w14:textId="77777777" w:rsidR="00B4763B" w:rsidRDefault="00B81C5C">
      <w:r>
        <w:t>[Navigation Panel Placeholder | Chapter Overview | Key Stops | QR]</w:t>
      </w:r>
    </w:p>
    <w:p w14:paraId="3BE8FB0B" w14:textId="77777777" w:rsidR="00B4763B" w:rsidRDefault="00B81C5C">
      <w:r>
        <w:t>Hanoi offers a rewarding blend of traditional markets and modern shopping centers. This chapter helps you plan purchases efficiently so shopping complements, rather than interrupts, the itinerary.</w:t>
      </w:r>
    </w:p>
    <w:p w14:paraId="73F3AC6F"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662B1D8D"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33D00D62" w14:textId="77777777">
        <w:trPr>
          <w:cantSplit/>
          <w:tblHeader/>
          <w:jc w:val="center"/>
        </w:trPr>
        <w:tc>
          <w:tcPr>
            <w:tcW w:w="4320" w:type="dxa"/>
            <w:shd w:val="clear" w:color="auto" w:fill="D9EAD3"/>
            <w:vAlign w:val="center"/>
          </w:tcPr>
          <w:p w14:paraId="1F19948C" w14:textId="77777777" w:rsidR="00B4763B" w:rsidRDefault="00B81C5C">
            <w:r>
              <w:rPr>
                <w:b/>
                <w:sz w:val="20"/>
              </w:rPr>
              <w:t>Item</w:t>
            </w:r>
          </w:p>
        </w:tc>
        <w:tc>
          <w:tcPr>
            <w:tcW w:w="4320" w:type="dxa"/>
            <w:shd w:val="clear" w:color="auto" w:fill="D9EAD3"/>
            <w:vAlign w:val="center"/>
          </w:tcPr>
          <w:p w14:paraId="33648F09" w14:textId="77777777" w:rsidR="00B4763B" w:rsidRDefault="00B81C5C">
            <w:r>
              <w:rPr>
                <w:b/>
                <w:sz w:val="20"/>
              </w:rPr>
              <w:t>Details</w:t>
            </w:r>
          </w:p>
        </w:tc>
      </w:tr>
      <w:tr w:rsidR="00B4763B" w14:paraId="6FB8773B" w14:textId="77777777">
        <w:trPr>
          <w:cantSplit/>
          <w:jc w:val="center"/>
        </w:trPr>
        <w:tc>
          <w:tcPr>
            <w:tcW w:w="4320" w:type="dxa"/>
            <w:vAlign w:val="center"/>
          </w:tcPr>
          <w:p w14:paraId="4F9E3C85" w14:textId="77777777" w:rsidR="00B4763B" w:rsidRDefault="00B81C5C">
            <w:r>
              <w:rPr>
                <w:sz w:val="20"/>
              </w:rPr>
              <w:t>Best Shopping Areas</w:t>
            </w:r>
          </w:p>
        </w:tc>
        <w:tc>
          <w:tcPr>
            <w:tcW w:w="4320" w:type="dxa"/>
            <w:vAlign w:val="center"/>
          </w:tcPr>
          <w:p w14:paraId="0484A4F1" w14:textId="77777777" w:rsidR="00B4763B" w:rsidRDefault="00B81C5C">
            <w:r>
              <w:rPr>
                <w:sz w:val="20"/>
              </w:rPr>
              <w:t>Dong Xuan Market, Hang Gai, Night Market, Lotte Mall (Optional)</w:t>
            </w:r>
          </w:p>
        </w:tc>
      </w:tr>
      <w:tr w:rsidR="00B4763B" w14:paraId="4DECADE1" w14:textId="77777777">
        <w:trPr>
          <w:cantSplit/>
          <w:jc w:val="center"/>
        </w:trPr>
        <w:tc>
          <w:tcPr>
            <w:tcW w:w="4320" w:type="dxa"/>
            <w:vAlign w:val="center"/>
          </w:tcPr>
          <w:p w14:paraId="12C30FCB" w14:textId="77777777" w:rsidR="00B4763B" w:rsidRDefault="00B81C5C">
            <w:r>
              <w:rPr>
                <w:sz w:val="20"/>
              </w:rPr>
              <w:t>Typical Souvenirs</w:t>
            </w:r>
          </w:p>
        </w:tc>
        <w:tc>
          <w:tcPr>
            <w:tcW w:w="4320" w:type="dxa"/>
            <w:vAlign w:val="center"/>
          </w:tcPr>
          <w:p w14:paraId="60418DE0" w14:textId="77777777" w:rsidR="00B4763B" w:rsidRDefault="00B81C5C">
            <w:r>
              <w:rPr>
                <w:sz w:val="20"/>
              </w:rPr>
              <w:t>Coffee, tea, handicrafts, silk, snacks</w:t>
            </w:r>
          </w:p>
        </w:tc>
      </w:tr>
      <w:tr w:rsidR="00B4763B" w14:paraId="52E0D2D5" w14:textId="77777777">
        <w:trPr>
          <w:cantSplit/>
          <w:jc w:val="center"/>
        </w:trPr>
        <w:tc>
          <w:tcPr>
            <w:tcW w:w="4320" w:type="dxa"/>
            <w:vAlign w:val="center"/>
          </w:tcPr>
          <w:p w14:paraId="0BD772F9" w14:textId="77777777" w:rsidR="00B4763B" w:rsidRDefault="00B81C5C">
            <w:r>
              <w:rPr>
                <w:sz w:val="20"/>
              </w:rPr>
              <w:t>Payment Methods</w:t>
            </w:r>
          </w:p>
        </w:tc>
        <w:tc>
          <w:tcPr>
            <w:tcW w:w="4320" w:type="dxa"/>
            <w:vAlign w:val="center"/>
          </w:tcPr>
          <w:p w14:paraId="636272F3" w14:textId="77777777" w:rsidR="00B4763B" w:rsidRDefault="00B81C5C">
            <w:r>
              <w:rPr>
                <w:sz w:val="20"/>
              </w:rPr>
              <w:t>Cash widely accepted; cards at larger stores</w:t>
            </w:r>
          </w:p>
        </w:tc>
      </w:tr>
      <w:tr w:rsidR="00B4763B" w14:paraId="3763958B" w14:textId="77777777">
        <w:trPr>
          <w:cantSplit/>
          <w:jc w:val="center"/>
        </w:trPr>
        <w:tc>
          <w:tcPr>
            <w:tcW w:w="4320" w:type="dxa"/>
            <w:vAlign w:val="center"/>
          </w:tcPr>
          <w:p w14:paraId="16050734" w14:textId="77777777" w:rsidR="00B4763B" w:rsidRDefault="00B81C5C">
            <w:r>
              <w:rPr>
                <w:sz w:val="20"/>
              </w:rPr>
              <w:t>Bargaining Reminder</w:t>
            </w:r>
          </w:p>
        </w:tc>
        <w:tc>
          <w:tcPr>
            <w:tcW w:w="4320" w:type="dxa"/>
            <w:vAlign w:val="center"/>
          </w:tcPr>
          <w:p w14:paraId="59F216DA" w14:textId="77777777" w:rsidR="00B4763B" w:rsidRDefault="00B81C5C">
            <w:r>
              <w:rPr>
                <w:sz w:val="20"/>
              </w:rPr>
              <w:t>Be polite, compare prices, smile</w:t>
            </w:r>
          </w:p>
        </w:tc>
      </w:tr>
    </w:tbl>
    <w:p w14:paraId="026CC201" w14:textId="77777777" w:rsidR="00B4763B" w:rsidRDefault="00B81C5C">
      <w:pPr>
        <w:pStyle w:val="Heading2"/>
      </w:pPr>
      <w:r>
        <w:t>Introduction to Shopping in Hanoi</w:t>
      </w:r>
    </w:p>
    <w:p w14:paraId="215B3EF0" w14:textId="77777777" w:rsidR="00B4763B" w:rsidRDefault="00B81C5C">
      <w:r>
        <w:t>Hanoi combines bustling traditional markets with comfortable modern malls, making it an excellent place to purchase memorable pasalubong while maintaining a relaxed travel pace.</w:t>
      </w:r>
    </w:p>
    <w:p w14:paraId="448A34DD" w14:textId="77777777" w:rsidR="00B4763B" w:rsidRDefault="00B81C5C">
      <w:pPr>
        <w:pStyle w:val="Heading2"/>
      </w:pPr>
      <w:r>
        <w:t>Why Shopping Is Best Saved for the Final Days</w:t>
      </w:r>
    </w:p>
    <w:p w14:paraId="051ACB32" w14:textId="77777777" w:rsidR="00B4763B" w:rsidRDefault="00B81C5C">
      <w:r>
        <w:t>Scheduling shopping near the end of the trip reduces the need to carry extra bags during sightseeing and allows travelers to buy gifts with a clearer idea of remaining luggage space.</w:t>
      </w:r>
    </w:p>
    <w:p w14:paraId="6FF1E686" w14:textId="77777777" w:rsidR="00B4763B" w:rsidRDefault="00B81C5C">
      <w:pPr>
        <w:pStyle w:val="Heading2"/>
      </w:pPr>
      <w:r>
        <w:t>Shopping Strategy Overview</w:t>
      </w:r>
    </w:p>
    <w:p w14:paraId="2E2586B6" w14:textId="77777777" w:rsidR="00B4763B" w:rsidRDefault="00B81C5C">
      <w:r>
        <w:t>Arrival in Hanoi</w:t>
      </w:r>
      <w:r>
        <w:br/>
        <w:t xml:space="preserve">      ↓</w:t>
      </w:r>
      <w:r>
        <w:br/>
        <w:t>Sightseeing First</w:t>
      </w:r>
      <w:r>
        <w:br/>
        <w:t xml:space="preserve">      ↓</w:t>
      </w:r>
      <w:r>
        <w:br/>
        <w:t>Reserve Shopping Time</w:t>
      </w:r>
      <w:r>
        <w:br/>
        <w:t xml:space="preserve">      ↓</w:t>
      </w:r>
      <w:r>
        <w:br/>
        <w:t>Pack Purchases</w:t>
      </w:r>
      <w:r>
        <w:br/>
      </w:r>
      <w:r>
        <w:lastRenderedPageBreak/>
        <w:t xml:space="preserve">      ↓</w:t>
      </w:r>
      <w:r>
        <w:br/>
        <w:t>Departure</w:t>
      </w:r>
    </w:p>
    <w:p w14:paraId="70ADBA79" w14:textId="77777777" w:rsidR="00B4763B" w:rsidRDefault="00B81C5C">
      <w:pPr>
        <w:pStyle w:val="Heading3"/>
      </w:pPr>
      <w:r>
        <w:t>Travel Tip</w:t>
      </w:r>
    </w:p>
    <w:p w14:paraId="53D7A34D" w14:textId="77777777" w:rsidR="00B4763B" w:rsidRDefault="00B81C5C">
      <w:r>
        <w:t>Prepare a shopping list before visiting the markets.</w:t>
      </w:r>
    </w:p>
    <w:p w14:paraId="12A097D1" w14:textId="77777777" w:rsidR="00B4763B" w:rsidRDefault="00B81C5C">
      <w:pPr>
        <w:pStyle w:val="Heading3"/>
      </w:pPr>
      <w:r>
        <w:t>Editor's Note</w:t>
      </w:r>
    </w:p>
    <w:p w14:paraId="35ECF469" w14:textId="77777777" w:rsidR="00B4763B" w:rsidRDefault="00B81C5C">
      <w:r>
        <w:t>Prioritize locally made products and authentic souvenirs.</w:t>
      </w:r>
    </w:p>
    <w:p w14:paraId="5E691E8F" w14:textId="77777777" w:rsidR="00B4763B" w:rsidRDefault="00B81C5C">
      <w:pPr>
        <w:pStyle w:val="Heading3"/>
      </w:pPr>
      <w:r>
        <w:t>Caution</w:t>
      </w:r>
    </w:p>
    <w:p w14:paraId="01C6398E" w14:textId="77777777" w:rsidR="00B4763B" w:rsidRDefault="00B81C5C">
      <w:r>
        <w:t>Inspect quality before buying silk or branded items.</w:t>
      </w:r>
    </w:p>
    <w:p w14:paraId="2C9ABBC1" w14:textId="77777777" w:rsidR="00B4763B" w:rsidRDefault="00B81C5C">
      <w:pPr>
        <w:pStyle w:val="Heading3"/>
      </w:pPr>
      <w:r>
        <w:t>Senior-Friendly Advice</w:t>
      </w:r>
    </w:p>
    <w:p w14:paraId="47219350" w14:textId="77777777" w:rsidR="00B4763B" w:rsidRDefault="00B81C5C">
      <w:r>
        <w:t>Consider air-conditioned shopping venues for longer visits.</w:t>
      </w:r>
    </w:p>
    <w:p w14:paraId="6E1D3761" w14:textId="77777777" w:rsidR="00B4763B" w:rsidRDefault="00B81C5C">
      <w:pPr>
        <w:pStyle w:val="Title"/>
      </w:pPr>
      <w:r>
        <w:t>CHAPTER 14 – Block 1B</w:t>
      </w:r>
    </w:p>
    <w:p w14:paraId="71E283D7" w14:textId="77777777" w:rsidR="00B4763B" w:rsidRDefault="00B81C5C">
      <w:r>
        <w:t>[Hero Image Placeholder – Full-width chapter opener]</w:t>
      </w:r>
    </w:p>
    <w:p w14:paraId="19E8B5D6" w14:textId="77777777" w:rsidR="00B4763B" w:rsidRDefault="00B81C5C">
      <w:pPr>
        <w:pStyle w:val="Heading2"/>
      </w:pPr>
      <w:r>
        <w:t>Dong Xuan Market</w:t>
      </w:r>
    </w:p>
    <w:tbl>
      <w:tblPr>
        <w:tblStyle w:val="TableGrid"/>
        <w:tblW w:w="0" w:type="auto"/>
        <w:jc w:val="center"/>
        <w:tblLook w:val="04A0" w:firstRow="1" w:lastRow="0" w:firstColumn="1" w:lastColumn="0" w:noHBand="0" w:noVBand="1"/>
      </w:tblPr>
      <w:tblGrid>
        <w:gridCol w:w="4315"/>
        <w:gridCol w:w="4315"/>
      </w:tblGrid>
      <w:tr w:rsidR="00B4763B" w14:paraId="58B7E518" w14:textId="77777777">
        <w:trPr>
          <w:cantSplit/>
          <w:tblHeader/>
          <w:jc w:val="center"/>
        </w:trPr>
        <w:tc>
          <w:tcPr>
            <w:tcW w:w="4320" w:type="dxa"/>
            <w:shd w:val="clear" w:color="auto" w:fill="D9EAD3"/>
            <w:vAlign w:val="center"/>
          </w:tcPr>
          <w:p w14:paraId="0F94876C" w14:textId="77777777" w:rsidR="00B4763B" w:rsidRDefault="00B81C5C">
            <w:r>
              <w:rPr>
                <w:b/>
                <w:sz w:val="20"/>
              </w:rPr>
              <w:t>Overview</w:t>
            </w:r>
          </w:p>
        </w:tc>
        <w:tc>
          <w:tcPr>
            <w:tcW w:w="4320" w:type="dxa"/>
            <w:shd w:val="clear" w:color="auto" w:fill="D9EAD3"/>
            <w:vAlign w:val="center"/>
          </w:tcPr>
          <w:p w14:paraId="501BE1F2" w14:textId="77777777" w:rsidR="00B4763B" w:rsidRDefault="00B81C5C">
            <w:r>
              <w:rPr>
                <w:b/>
                <w:sz w:val="20"/>
              </w:rPr>
              <w:t>Largest traditional market for souvenirs, snacks, clothing, and wholesale goods.</w:t>
            </w:r>
          </w:p>
        </w:tc>
      </w:tr>
      <w:tr w:rsidR="00B4763B" w14:paraId="54E1855A" w14:textId="77777777">
        <w:trPr>
          <w:cantSplit/>
          <w:jc w:val="center"/>
        </w:trPr>
        <w:tc>
          <w:tcPr>
            <w:tcW w:w="4320" w:type="dxa"/>
            <w:vAlign w:val="center"/>
          </w:tcPr>
          <w:p w14:paraId="21DC9DF1" w14:textId="77777777" w:rsidR="00B4763B" w:rsidRDefault="00B81C5C">
            <w:r>
              <w:rPr>
                <w:sz w:val="20"/>
              </w:rPr>
              <w:t>Best For</w:t>
            </w:r>
          </w:p>
        </w:tc>
        <w:tc>
          <w:tcPr>
            <w:tcW w:w="4320" w:type="dxa"/>
            <w:vAlign w:val="center"/>
          </w:tcPr>
          <w:p w14:paraId="27A3E053" w14:textId="77777777" w:rsidR="00B4763B" w:rsidRDefault="00B81C5C">
            <w:r>
              <w:rPr>
                <w:sz w:val="20"/>
              </w:rPr>
              <w:t>Shopping &amp; souvenirs</w:t>
            </w:r>
          </w:p>
        </w:tc>
      </w:tr>
      <w:tr w:rsidR="00B4763B" w14:paraId="02F8CA6A" w14:textId="77777777">
        <w:trPr>
          <w:cantSplit/>
          <w:jc w:val="center"/>
        </w:trPr>
        <w:tc>
          <w:tcPr>
            <w:tcW w:w="4320" w:type="dxa"/>
            <w:vAlign w:val="center"/>
          </w:tcPr>
          <w:p w14:paraId="6AC5A62F" w14:textId="77777777" w:rsidR="00B4763B" w:rsidRDefault="00B81C5C">
            <w:r>
              <w:rPr>
                <w:sz w:val="20"/>
              </w:rPr>
              <w:t>Editor's Note</w:t>
            </w:r>
          </w:p>
        </w:tc>
        <w:tc>
          <w:tcPr>
            <w:tcW w:w="4320" w:type="dxa"/>
            <w:vAlign w:val="center"/>
          </w:tcPr>
          <w:p w14:paraId="3B8546C5" w14:textId="77777777" w:rsidR="00B4763B" w:rsidRDefault="00B81C5C">
            <w:r>
              <w:rPr>
                <w:sz w:val="20"/>
              </w:rPr>
              <w:t>Visit according to your shopping priorities.</w:t>
            </w:r>
          </w:p>
        </w:tc>
      </w:tr>
    </w:tbl>
    <w:p w14:paraId="1D79E5A1" w14:textId="77777777" w:rsidR="00B4763B" w:rsidRDefault="00B81C5C">
      <w:pPr>
        <w:pStyle w:val="Heading2"/>
      </w:pPr>
      <w:r>
        <w:t>Hang Gai (Silk Street)</w:t>
      </w:r>
    </w:p>
    <w:tbl>
      <w:tblPr>
        <w:tblStyle w:val="TableGrid"/>
        <w:tblW w:w="0" w:type="auto"/>
        <w:jc w:val="center"/>
        <w:tblLook w:val="04A0" w:firstRow="1" w:lastRow="0" w:firstColumn="1" w:lastColumn="0" w:noHBand="0" w:noVBand="1"/>
      </w:tblPr>
      <w:tblGrid>
        <w:gridCol w:w="4315"/>
        <w:gridCol w:w="4315"/>
      </w:tblGrid>
      <w:tr w:rsidR="00B4763B" w14:paraId="4369AA24" w14:textId="77777777">
        <w:trPr>
          <w:cantSplit/>
          <w:tblHeader/>
          <w:jc w:val="center"/>
        </w:trPr>
        <w:tc>
          <w:tcPr>
            <w:tcW w:w="4320" w:type="dxa"/>
            <w:shd w:val="clear" w:color="auto" w:fill="D9EAD3"/>
            <w:vAlign w:val="center"/>
          </w:tcPr>
          <w:p w14:paraId="686B0FE7" w14:textId="77777777" w:rsidR="00B4763B" w:rsidRDefault="00B81C5C">
            <w:r>
              <w:rPr>
                <w:b/>
                <w:sz w:val="20"/>
              </w:rPr>
              <w:t>Overview</w:t>
            </w:r>
          </w:p>
        </w:tc>
        <w:tc>
          <w:tcPr>
            <w:tcW w:w="4320" w:type="dxa"/>
            <w:shd w:val="clear" w:color="auto" w:fill="D9EAD3"/>
            <w:vAlign w:val="center"/>
          </w:tcPr>
          <w:p w14:paraId="6E4E0D85" w14:textId="77777777" w:rsidR="00B4763B" w:rsidRDefault="00B81C5C">
            <w:r>
              <w:rPr>
                <w:b/>
                <w:sz w:val="20"/>
              </w:rPr>
              <w:t>Known for silk products, tailoring, embroidery, and premium souvenirs.</w:t>
            </w:r>
          </w:p>
        </w:tc>
      </w:tr>
      <w:tr w:rsidR="00B4763B" w14:paraId="50B83413" w14:textId="77777777">
        <w:trPr>
          <w:cantSplit/>
          <w:jc w:val="center"/>
        </w:trPr>
        <w:tc>
          <w:tcPr>
            <w:tcW w:w="4320" w:type="dxa"/>
            <w:vAlign w:val="center"/>
          </w:tcPr>
          <w:p w14:paraId="47B1069D" w14:textId="77777777" w:rsidR="00B4763B" w:rsidRDefault="00B81C5C">
            <w:r>
              <w:rPr>
                <w:sz w:val="20"/>
              </w:rPr>
              <w:t>Best For</w:t>
            </w:r>
          </w:p>
        </w:tc>
        <w:tc>
          <w:tcPr>
            <w:tcW w:w="4320" w:type="dxa"/>
            <w:vAlign w:val="center"/>
          </w:tcPr>
          <w:p w14:paraId="6D577F36" w14:textId="77777777" w:rsidR="00B4763B" w:rsidRDefault="00B81C5C">
            <w:r>
              <w:rPr>
                <w:sz w:val="20"/>
              </w:rPr>
              <w:t>Shopping &amp; souvenirs</w:t>
            </w:r>
          </w:p>
        </w:tc>
      </w:tr>
      <w:tr w:rsidR="00B4763B" w14:paraId="7042A957" w14:textId="77777777">
        <w:trPr>
          <w:cantSplit/>
          <w:jc w:val="center"/>
        </w:trPr>
        <w:tc>
          <w:tcPr>
            <w:tcW w:w="4320" w:type="dxa"/>
            <w:vAlign w:val="center"/>
          </w:tcPr>
          <w:p w14:paraId="45B2A7AD" w14:textId="77777777" w:rsidR="00B4763B" w:rsidRDefault="00B81C5C">
            <w:r>
              <w:rPr>
                <w:sz w:val="20"/>
              </w:rPr>
              <w:t>Editor's Note</w:t>
            </w:r>
          </w:p>
        </w:tc>
        <w:tc>
          <w:tcPr>
            <w:tcW w:w="4320" w:type="dxa"/>
            <w:vAlign w:val="center"/>
          </w:tcPr>
          <w:p w14:paraId="71D76B77" w14:textId="77777777" w:rsidR="00B4763B" w:rsidRDefault="00B81C5C">
            <w:r>
              <w:rPr>
                <w:sz w:val="20"/>
              </w:rPr>
              <w:t>Visit according to your shopping priorities.</w:t>
            </w:r>
          </w:p>
        </w:tc>
      </w:tr>
    </w:tbl>
    <w:p w14:paraId="48676B36" w14:textId="77777777" w:rsidR="00B4763B" w:rsidRDefault="00B81C5C">
      <w:pPr>
        <w:pStyle w:val="Heading2"/>
      </w:pPr>
      <w:r>
        <w:t>Lotte Mall West Lake (Optional)</w:t>
      </w:r>
    </w:p>
    <w:tbl>
      <w:tblPr>
        <w:tblStyle w:val="TableGrid"/>
        <w:tblW w:w="0" w:type="auto"/>
        <w:jc w:val="center"/>
        <w:tblLook w:val="04A0" w:firstRow="1" w:lastRow="0" w:firstColumn="1" w:lastColumn="0" w:noHBand="0" w:noVBand="1"/>
      </w:tblPr>
      <w:tblGrid>
        <w:gridCol w:w="4315"/>
        <w:gridCol w:w="4315"/>
      </w:tblGrid>
      <w:tr w:rsidR="00B4763B" w14:paraId="67587DCD" w14:textId="77777777">
        <w:trPr>
          <w:cantSplit/>
          <w:tblHeader/>
          <w:jc w:val="center"/>
        </w:trPr>
        <w:tc>
          <w:tcPr>
            <w:tcW w:w="4320" w:type="dxa"/>
            <w:shd w:val="clear" w:color="auto" w:fill="D9EAD3"/>
            <w:vAlign w:val="center"/>
          </w:tcPr>
          <w:p w14:paraId="4288D327" w14:textId="77777777" w:rsidR="00B4763B" w:rsidRDefault="00B81C5C">
            <w:r>
              <w:rPr>
                <w:b/>
                <w:sz w:val="20"/>
              </w:rPr>
              <w:t>Overview</w:t>
            </w:r>
          </w:p>
        </w:tc>
        <w:tc>
          <w:tcPr>
            <w:tcW w:w="4320" w:type="dxa"/>
            <w:shd w:val="clear" w:color="auto" w:fill="D9EAD3"/>
            <w:vAlign w:val="center"/>
          </w:tcPr>
          <w:p w14:paraId="16196586" w14:textId="77777777" w:rsidR="00B4763B" w:rsidRDefault="00B81C5C">
            <w:r>
              <w:rPr>
                <w:b/>
                <w:sz w:val="20"/>
              </w:rPr>
              <w:t>Modern air-conditioned mall with international brands, restaurants, and supermarkets.</w:t>
            </w:r>
          </w:p>
        </w:tc>
      </w:tr>
      <w:tr w:rsidR="00B4763B" w14:paraId="020245F5" w14:textId="77777777">
        <w:trPr>
          <w:cantSplit/>
          <w:jc w:val="center"/>
        </w:trPr>
        <w:tc>
          <w:tcPr>
            <w:tcW w:w="4320" w:type="dxa"/>
            <w:vAlign w:val="center"/>
          </w:tcPr>
          <w:p w14:paraId="48DEFD2F" w14:textId="77777777" w:rsidR="00B4763B" w:rsidRDefault="00B81C5C">
            <w:r>
              <w:rPr>
                <w:sz w:val="20"/>
              </w:rPr>
              <w:t>Best For</w:t>
            </w:r>
          </w:p>
        </w:tc>
        <w:tc>
          <w:tcPr>
            <w:tcW w:w="4320" w:type="dxa"/>
            <w:vAlign w:val="center"/>
          </w:tcPr>
          <w:p w14:paraId="2DA3DA81" w14:textId="77777777" w:rsidR="00B4763B" w:rsidRDefault="00B81C5C">
            <w:r>
              <w:rPr>
                <w:sz w:val="20"/>
              </w:rPr>
              <w:t>Shopping &amp; souvenirs</w:t>
            </w:r>
          </w:p>
        </w:tc>
      </w:tr>
      <w:tr w:rsidR="00B4763B" w14:paraId="46B5FDBB" w14:textId="77777777">
        <w:trPr>
          <w:cantSplit/>
          <w:jc w:val="center"/>
        </w:trPr>
        <w:tc>
          <w:tcPr>
            <w:tcW w:w="4320" w:type="dxa"/>
            <w:vAlign w:val="center"/>
          </w:tcPr>
          <w:p w14:paraId="2C42793C" w14:textId="77777777" w:rsidR="00B4763B" w:rsidRDefault="00B81C5C">
            <w:r>
              <w:rPr>
                <w:sz w:val="20"/>
              </w:rPr>
              <w:t>Editor's Note</w:t>
            </w:r>
          </w:p>
        </w:tc>
        <w:tc>
          <w:tcPr>
            <w:tcW w:w="4320" w:type="dxa"/>
            <w:vAlign w:val="center"/>
          </w:tcPr>
          <w:p w14:paraId="0D31B33E" w14:textId="77777777" w:rsidR="00B4763B" w:rsidRDefault="00B81C5C">
            <w:r>
              <w:rPr>
                <w:sz w:val="20"/>
              </w:rPr>
              <w:t>Visit according to your shopping priorities.</w:t>
            </w:r>
          </w:p>
        </w:tc>
      </w:tr>
    </w:tbl>
    <w:p w14:paraId="4ED3CF37" w14:textId="77777777" w:rsidR="00B4763B" w:rsidRDefault="00B81C5C">
      <w:pPr>
        <w:pStyle w:val="Heading2"/>
      </w:pPr>
      <w:r>
        <w:t>Night Market</w:t>
      </w:r>
    </w:p>
    <w:tbl>
      <w:tblPr>
        <w:tblStyle w:val="TableGrid"/>
        <w:tblW w:w="0" w:type="auto"/>
        <w:jc w:val="center"/>
        <w:tblLook w:val="04A0" w:firstRow="1" w:lastRow="0" w:firstColumn="1" w:lastColumn="0" w:noHBand="0" w:noVBand="1"/>
      </w:tblPr>
      <w:tblGrid>
        <w:gridCol w:w="4315"/>
        <w:gridCol w:w="4315"/>
      </w:tblGrid>
      <w:tr w:rsidR="00B4763B" w14:paraId="33FFC8E8" w14:textId="77777777">
        <w:trPr>
          <w:cantSplit/>
          <w:tblHeader/>
          <w:jc w:val="center"/>
        </w:trPr>
        <w:tc>
          <w:tcPr>
            <w:tcW w:w="4320" w:type="dxa"/>
            <w:shd w:val="clear" w:color="auto" w:fill="D9EAD3"/>
            <w:vAlign w:val="center"/>
          </w:tcPr>
          <w:p w14:paraId="2EC15A7B" w14:textId="77777777" w:rsidR="00B4763B" w:rsidRDefault="00B81C5C">
            <w:r>
              <w:rPr>
                <w:b/>
                <w:sz w:val="20"/>
              </w:rPr>
              <w:t>Overview</w:t>
            </w:r>
          </w:p>
        </w:tc>
        <w:tc>
          <w:tcPr>
            <w:tcW w:w="4320" w:type="dxa"/>
            <w:shd w:val="clear" w:color="auto" w:fill="D9EAD3"/>
            <w:vAlign w:val="center"/>
          </w:tcPr>
          <w:p w14:paraId="4AB8F0EE" w14:textId="77777777" w:rsidR="00B4763B" w:rsidRDefault="00B81C5C">
            <w:r>
              <w:rPr>
                <w:b/>
                <w:sz w:val="20"/>
              </w:rPr>
              <w:t>Weekend shopping area featuring handicrafts, apparel, and street food.</w:t>
            </w:r>
          </w:p>
        </w:tc>
      </w:tr>
      <w:tr w:rsidR="00B4763B" w14:paraId="617910DD" w14:textId="77777777">
        <w:trPr>
          <w:cantSplit/>
          <w:jc w:val="center"/>
        </w:trPr>
        <w:tc>
          <w:tcPr>
            <w:tcW w:w="4320" w:type="dxa"/>
            <w:vAlign w:val="center"/>
          </w:tcPr>
          <w:p w14:paraId="76CB3C14" w14:textId="77777777" w:rsidR="00B4763B" w:rsidRDefault="00B81C5C">
            <w:r>
              <w:rPr>
                <w:sz w:val="20"/>
              </w:rPr>
              <w:t>Best For</w:t>
            </w:r>
          </w:p>
        </w:tc>
        <w:tc>
          <w:tcPr>
            <w:tcW w:w="4320" w:type="dxa"/>
            <w:vAlign w:val="center"/>
          </w:tcPr>
          <w:p w14:paraId="6DCCB643" w14:textId="77777777" w:rsidR="00B4763B" w:rsidRDefault="00B81C5C">
            <w:r>
              <w:rPr>
                <w:sz w:val="20"/>
              </w:rPr>
              <w:t>Shopping &amp; souvenirs</w:t>
            </w:r>
          </w:p>
        </w:tc>
      </w:tr>
      <w:tr w:rsidR="00B4763B" w14:paraId="2FDC0848" w14:textId="77777777">
        <w:trPr>
          <w:cantSplit/>
          <w:jc w:val="center"/>
        </w:trPr>
        <w:tc>
          <w:tcPr>
            <w:tcW w:w="4320" w:type="dxa"/>
            <w:vAlign w:val="center"/>
          </w:tcPr>
          <w:p w14:paraId="7C88D71B" w14:textId="77777777" w:rsidR="00B4763B" w:rsidRDefault="00B81C5C">
            <w:r>
              <w:rPr>
                <w:sz w:val="20"/>
              </w:rPr>
              <w:t>Editor's Note</w:t>
            </w:r>
          </w:p>
        </w:tc>
        <w:tc>
          <w:tcPr>
            <w:tcW w:w="4320" w:type="dxa"/>
            <w:vAlign w:val="center"/>
          </w:tcPr>
          <w:p w14:paraId="28B12B6F" w14:textId="77777777" w:rsidR="00B4763B" w:rsidRDefault="00B81C5C">
            <w:r>
              <w:rPr>
                <w:sz w:val="20"/>
              </w:rPr>
              <w:t>Visit according to your shopping priorities.</w:t>
            </w:r>
          </w:p>
        </w:tc>
      </w:tr>
    </w:tbl>
    <w:p w14:paraId="27368C86" w14:textId="77777777" w:rsidR="00B4763B" w:rsidRDefault="00B81C5C">
      <w:pPr>
        <w:pStyle w:val="Heading2"/>
      </w:pPr>
      <w:r>
        <w:t>Coffee &amp; Tea to Bring Home</w:t>
      </w:r>
    </w:p>
    <w:tbl>
      <w:tblPr>
        <w:tblStyle w:val="TableGrid"/>
        <w:tblW w:w="0" w:type="auto"/>
        <w:jc w:val="center"/>
        <w:tblLook w:val="04A0" w:firstRow="1" w:lastRow="0" w:firstColumn="1" w:lastColumn="0" w:noHBand="0" w:noVBand="1"/>
      </w:tblPr>
      <w:tblGrid>
        <w:gridCol w:w="4314"/>
        <w:gridCol w:w="4316"/>
      </w:tblGrid>
      <w:tr w:rsidR="00B4763B" w14:paraId="25E06100" w14:textId="77777777">
        <w:trPr>
          <w:cantSplit/>
          <w:tblHeader/>
          <w:jc w:val="center"/>
        </w:trPr>
        <w:tc>
          <w:tcPr>
            <w:tcW w:w="4320" w:type="dxa"/>
            <w:shd w:val="clear" w:color="auto" w:fill="D9EAD3"/>
            <w:vAlign w:val="center"/>
          </w:tcPr>
          <w:p w14:paraId="72B9A667" w14:textId="77777777" w:rsidR="00B4763B" w:rsidRDefault="00B81C5C">
            <w:r>
              <w:rPr>
                <w:b/>
                <w:sz w:val="20"/>
              </w:rPr>
              <w:t>Item</w:t>
            </w:r>
          </w:p>
        </w:tc>
        <w:tc>
          <w:tcPr>
            <w:tcW w:w="4320" w:type="dxa"/>
            <w:shd w:val="clear" w:color="auto" w:fill="D9EAD3"/>
            <w:vAlign w:val="center"/>
          </w:tcPr>
          <w:p w14:paraId="5731A052" w14:textId="77777777" w:rsidR="00B4763B" w:rsidRDefault="00B81C5C">
            <w:r>
              <w:rPr>
                <w:b/>
                <w:sz w:val="20"/>
              </w:rPr>
              <w:t>Recommendation</w:t>
            </w:r>
          </w:p>
        </w:tc>
      </w:tr>
      <w:tr w:rsidR="00B4763B" w14:paraId="1EF2253B" w14:textId="77777777">
        <w:trPr>
          <w:cantSplit/>
          <w:jc w:val="center"/>
        </w:trPr>
        <w:tc>
          <w:tcPr>
            <w:tcW w:w="4320" w:type="dxa"/>
            <w:vAlign w:val="center"/>
          </w:tcPr>
          <w:p w14:paraId="2BF61677" w14:textId="77777777" w:rsidR="00B4763B" w:rsidRDefault="00B81C5C">
            <w:r>
              <w:rPr>
                <w:sz w:val="20"/>
              </w:rPr>
              <w:t>Trung Nguyên</w:t>
            </w:r>
          </w:p>
        </w:tc>
        <w:tc>
          <w:tcPr>
            <w:tcW w:w="4320" w:type="dxa"/>
            <w:vAlign w:val="center"/>
          </w:tcPr>
          <w:p w14:paraId="1AC8A86D" w14:textId="77777777" w:rsidR="00B4763B" w:rsidRDefault="00B81C5C">
            <w:r>
              <w:rPr>
                <w:sz w:val="20"/>
              </w:rPr>
              <w:t>Recommended pasalubong</w:t>
            </w:r>
          </w:p>
        </w:tc>
      </w:tr>
      <w:tr w:rsidR="00B4763B" w14:paraId="7C17AF83" w14:textId="77777777">
        <w:trPr>
          <w:cantSplit/>
          <w:jc w:val="center"/>
        </w:trPr>
        <w:tc>
          <w:tcPr>
            <w:tcW w:w="4320" w:type="dxa"/>
            <w:vAlign w:val="center"/>
          </w:tcPr>
          <w:p w14:paraId="4A8B14C9" w14:textId="77777777" w:rsidR="00B4763B" w:rsidRDefault="00B81C5C">
            <w:r>
              <w:rPr>
                <w:sz w:val="20"/>
              </w:rPr>
              <w:lastRenderedPageBreak/>
              <w:t>Highlands Coffee beans</w:t>
            </w:r>
          </w:p>
        </w:tc>
        <w:tc>
          <w:tcPr>
            <w:tcW w:w="4320" w:type="dxa"/>
            <w:vAlign w:val="center"/>
          </w:tcPr>
          <w:p w14:paraId="54A94061" w14:textId="77777777" w:rsidR="00B4763B" w:rsidRDefault="00B81C5C">
            <w:r>
              <w:rPr>
                <w:sz w:val="20"/>
              </w:rPr>
              <w:t>Recommended pasalubong</w:t>
            </w:r>
          </w:p>
        </w:tc>
      </w:tr>
      <w:tr w:rsidR="00B4763B" w14:paraId="37030CA7" w14:textId="77777777">
        <w:trPr>
          <w:cantSplit/>
          <w:jc w:val="center"/>
        </w:trPr>
        <w:tc>
          <w:tcPr>
            <w:tcW w:w="4320" w:type="dxa"/>
            <w:vAlign w:val="center"/>
          </w:tcPr>
          <w:p w14:paraId="33B53278" w14:textId="77777777" w:rsidR="00B4763B" w:rsidRDefault="00B81C5C">
            <w:r>
              <w:rPr>
                <w:sz w:val="20"/>
              </w:rPr>
              <w:t>Local Robusta blends</w:t>
            </w:r>
          </w:p>
        </w:tc>
        <w:tc>
          <w:tcPr>
            <w:tcW w:w="4320" w:type="dxa"/>
            <w:vAlign w:val="center"/>
          </w:tcPr>
          <w:p w14:paraId="495E056D" w14:textId="77777777" w:rsidR="00B4763B" w:rsidRDefault="00B81C5C">
            <w:r>
              <w:rPr>
                <w:sz w:val="20"/>
              </w:rPr>
              <w:t>Recommended pasalubong</w:t>
            </w:r>
          </w:p>
        </w:tc>
      </w:tr>
      <w:tr w:rsidR="00B4763B" w14:paraId="777ACED6" w14:textId="77777777">
        <w:trPr>
          <w:cantSplit/>
          <w:jc w:val="center"/>
        </w:trPr>
        <w:tc>
          <w:tcPr>
            <w:tcW w:w="4320" w:type="dxa"/>
            <w:vAlign w:val="center"/>
          </w:tcPr>
          <w:p w14:paraId="0B092548" w14:textId="77777777" w:rsidR="00B4763B" w:rsidRDefault="00B81C5C">
            <w:r>
              <w:rPr>
                <w:sz w:val="20"/>
              </w:rPr>
              <w:t>Ground drip coffee</w:t>
            </w:r>
          </w:p>
        </w:tc>
        <w:tc>
          <w:tcPr>
            <w:tcW w:w="4320" w:type="dxa"/>
            <w:vAlign w:val="center"/>
          </w:tcPr>
          <w:p w14:paraId="78E800FC" w14:textId="77777777" w:rsidR="00B4763B" w:rsidRDefault="00B81C5C">
            <w:r>
              <w:rPr>
                <w:sz w:val="20"/>
              </w:rPr>
              <w:t>Recommended pasalubong</w:t>
            </w:r>
          </w:p>
        </w:tc>
      </w:tr>
      <w:tr w:rsidR="00B4763B" w14:paraId="4228B61F" w14:textId="77777777">
        <w:trPr>
          <w:cantSplit/>
          <w:jc w:val="center"/>
        </w:trPr>
        <w:tc>
          <w:tcPr>
            <w:tcW w:w="4320" w:type="dxa"/>
            <w:vAlign w:val="center"/>
          </w:tcPr>
          <w:p w14:paraId="3D5DDB5B" w14:textId="77777777" w:rsidR="00B4763B" w:rsidRDefault="00B81C5C">
            <w:r>
              <w:rPr>
                <w:sz w:val="20"/>
              </w:rPr>
              <w:t>Lotus tea</w:t>
            </w:r>
          </w:p>
        </w:tc>
        <w:tc>
          <w:tcPr>
            <w:tcW w:w="4320" w:type="dxa"/>
            <w:vAlign w:val="center"/>
          </w:tcPr>
          <w:p w14:paraId="54B51663" w14:textId="77777777" w:rsidR="00B4763B" w:rsidRDefault="00B81C5C">
            <w:r>
              <w:rPr>
                <w:sz w:val="20"/>
              </w:rPr>
              <w:t>Recommended pasalubong</w:t>
            </w:r>
          </w:p>
        </w:tc>
      </w:tr>
      <w:tr w:rsidR="00B4763B" w14:paraId="3FA25722" w14:textId="77777777">
        <w:trPr>
          <w:cantSplit/>
          <w:jc w:val="center"/>
        </w:trPr>
        <w:tc>
          <w:tcPr>
            <w:tcW w:w="4320" w:type="dxa"/>
            <w:vAlign w:val="center"/>
          </w:tcPr>
          <w:p w14:paraId="2EDF9B27" w14:textId="77777777" w:rsidR="00B4763B" w:rsidRDefault="00B81C5C">
            <w:r>
              <w:rPr>
                <w:sz w:val="20"/>
              </w:rPr>
              <w:t>Green tea</w:t>
            </w:r>
          </w:p>
        </w:tc>
        <w:tc>
          <w:tcPr>
            <w:tcW w:w="4320" w:type="dxa"/>
            <w:vAlign w:val="center"/>
          </w:tcPr>
          <w:p w14:paraId="5350037B" w14:textId="77777777" w:rsidR="00B4763B" w:rsidRDefault="00B81C5C">
            <w:r>
              <w:rPr>
                <w:sz w:val="20"/>
              </w:rPr>
              <w:t>Recommended pasalubong</w:t>
            </w:r>
          </w:p>
        </w:tc>
      </w:tr>
      <w:tr w:rsidR="00B4763B" w14:paraId="0108B283" w14:textId="77777777">
        <w:trPr>
          <w:cantSplit/>
          <w:jc w:val="center"/>
        </w:trPr>
        <w:tc>
          <w:tcPr>
            <w:tcW w:w="4320" w:type="dxa"/>
            <w:vAlign w:val="center"/>
          </w:tcPr>
          <w:p w14:paraId="51F577D6" w14:textId="77777777" w:rsidR="00B4763B" w:rsidRDefault="00B81C5C">
            <w:r>
              <w:rPr>
                <w:sz w:val="20"/>
              </w:rPr>
              <w:t>Local snacks</w:t>
            </w:r>
          </w:p>
        </w:tc>
        <w:tc>
          <w:tcPr>
            <w:tcW w:w="4320" w:type="dxa"/>
            <w:vAlign w:val="center"/>
          </w:tcPr>
          <w:p w14:paraId="51032754" w14:textId="77777777" w:rsidR="00B4763B" w:rsidRDefault="00B81C5C">
            <w:r>
              <w:rPr>
                <w:sz w:val="20"/>
              </w:rPr>
              <w:t>Recommended pasalubong</w:t>
            </w:r>
          </w:p>
        </w:tc>
      </w:tr>
    </w:tbl>
    <w:p w14:paraId="45B4FBC5" w14:textId="77777777" w:rsidR="00B4763B" w:rsidRDefault="00B81C5C">
      <w:pPr>
        <w:pStyle w:val="Heading3"/>
      </w:pPr>
      <w:r>
        <w:t>Travel Tip</w:t>
      </w:r>
    </w:p>
    <w:p w14:paraId="4B2B868A" w14:textId="77777777" w:rsidR="00B4763B" w:rsidRDefault="00B81C5C">
      <w:r>
        <w:t>Prepare a shopping list before visiting the markets.</w:t>
      </w:r>
    </w:p>
    <w:p w14:paraId="5FD5367F" w14:textId="77777777" w:rsidR="00B4763B" w:rsidRDefault="00B81C5C">
      <w:pPr>
        <w:pStyle w:val="Heading3"/>
      </w:pPr>
      <w:r>
        <w:t>Editor's Note</w:t>
      </w:r>
    </w:p>
    <w:p w14:paraId="1198823A" w14:textId="77777777" w:rsidR="00B4763B" w:rsidRDefault="00B81C5C">
      <w:r>
        <w:t>Prioritize authentic locally made products.</w:t>
      </w:r>
    </w:p>
    <w:p w14:paraId="22C8A79D" w14:textId="77777777" w:rsidR="00B4763B" w:rsidRDefault="00B81C5C">
      <w:pPr>
        <w:pStyle w:val="Heading3"/>
      </w:pPr>
      <w:r>
        <w:t>Caution</w:t>
      </w:r>
    </w:p>
    <w:p w14:paraId="06D302E3" w14:textId="77777777" w:rsidR="00B4763B" w:rsidRDefault="00B81C5C">
      <w:r>
        <w:t>Inspect silk and branded goods carefully before purchase.</w:t>
      </w:r>
    </w:p>
    <w:p w14:paraId="68227190" w14:textId="77777777" w:rsidR="00B4763B" w:rsidRDefault="00B81C5C">
      <w:pPr>
        <w:pStyle w:val="Heading3"/>
      </w:pPr>
      <w:r>
        <w:t>Senior-Friendly Advice</w:t>
      </w:r>
    </w:p>
    <w:p w14:paraId="0C6B9CDF" w14:textId="77777777" w:rsidR="00B4763B" w:rsidRDefault="00B81C5C">
      <w:r>
        <w:t>Modern malls provide comfortable rest areas and elevators.</w:t>
      </w:r>
    </w:p>
    <w:p w14:paraId="176DDEA5" w14:textId="77777777" w:rsidR="00B4763B" w:rsidRDefault="00B81C5C">
      <w:pPr>
        <w:pStyle w:val="Heading3"/>
      </w:pPr>
      <w:r>
        <w:t>Budget Tip</w:t>
      </w:r>
    </w:p>
    <w:p w14:paraId="6D032C4A" w14:textId="77777777" w:rsidR="00B4763B" w:rsidRDefault="00B81C5C">
      <w:r>
        <w:t>Compare prices before buying and keep cash for market purchases.</w:t>
      </w:r>
    </w:p>
    <w:p w14:paraId="2DC7169C" w14:textId="77777777" w:rsidR="00B4763B" w:rsidRDefault="00B81C5C">
      <w:pPr>
        <w:pStyle w:val="Title"/>
      </w:pPr>
      <w:r>
        <w:t>CHAPTER 14 – Block 2</w:t>
      </w:r>
    </w:p>
    <w:p w14:paraId="49BB1EBC" w14:textId="77777777" w:rsidR="00B4763B" w:rsidRDefault="00B81C5C">
      <w:r>
        <w:t>[Hero Image Placeholder – Full-width chapter opener]</w:t>
      </w:r>
    </w:p>
    <w:p w14:paraId="2A96F7C0" w14:textId="77777777" w:rsidR="00B4763B" w:rsidRDefault="00B81C5C">
      <w:pPr>
        <w:pStyle w:val="Heading2"/>
      </w:pPr>
      <w:r>
        <w:t>Souvenirs &amp; Handicrafts</w:t>
      </w:r>
    </w:p>
    <w:tbl>
      <w:tblPr>
        <w:tblStyle w:val="TableGrid"/>
        <w:tblW w:w="0" w:type="auto"/>
        <w:jc w:val="center"/>
        <w:tblLook w:val="04A0" w:firstRow="1" w:lastRow="0" w:firstColumn="1" w:lastColumn="0" w:noHBand="0" w:noVBand="1"/>
      </w:tblPr>
      <w:tblGrid>
        <w:gridCol w:w="4315"/>
        <w:gridCol w:w="4315"/>
      </w:tblGrid>
      <w:tr w:rsidR="00B4763B" w14:paraId="57A8BFB6" w14:textId="77777777">
        <w:trPr>
          <w:cantSplit/>
          <w:tblHeader/>
          <w:jc w:val="center"/>
        </w:trPr>
        <w:tc>
          <w:tcPr>
            <w:tcW w:w="4320" w:type="dxa"/>
            <w:shd w:val="clear" w:color="auto" w:fill="D9EAD3"/>
            <w:vAlign w:val="center"/>
          </w:tcPr>
          <w:p w14:paraId="7CAB5856" w14:textId="77777777" w:rsidR="00B4763B" w:rsidRDefault="00B81C5C">
            <w:r>
              <w:rPr>
                <w:b/>
                <w:sz w:val="20"/>
              </w:rPr>
              <w:t>Overview</w:t>
            </w:r>
          </w:p>
        </w:tc>
        <w:tc>
          <w:tcPr>
            <w:tcW w:w="4320" w:type="dxa"/>
            <w:shd w:val="clear" w:color="auto" w:fill="D9EAD3"/>
            <w:vAlign w:val="center"/>
          </w:tcPr>
          <w:p w14:paraId="5468E868" w14:textId="77777777" w:rsidR="00B4763B" w:rsidRDefault="00B81C5C">
            <w:r>
              <w:rPr>
                <w:b/>
                <w:sz w:val="20"/>
              </w:rPr>
              <w:t>Traditional handicrafts, lacquerware, ceramics, bamboo products, and locally made keepsakes.</w:t>
            </w:r>
          </w:p>
        </w:tc>
      </w:tr>
      <w:tr w:rsidR="00B4763B" w14:paraId="0C2BDFAF" w14:textId="77777777">
        <w:trPr>
          <w:cantSplit/>
          <w:jc w:val="center"/>
        </w:trPr>
        <w:tc>
          <w:tcPr>
            <w:tcW w:w="4320" w:type="dxa"/>
            <w:vAlign w:val="center"/>
          </w:tcPr>
          <w:p w14:paraId="7FCF9276" w14:textId="77777777" w:rsidR="00B4763B" w:rsidRDefault="00B81C5C">
            <w:r>
              <w:rPr>
                <w:sz w:val="20"/>
              </w:rPr>
              <w:t>Editor's Recommendation</w:t>
            </w:r>
          </w:p>
        </w:tc>
        <w:tc>
          <w:tcPr>
            <w:tcW w:w="4320" w:type="dxa"/>
            <w:vAlign w:val="center"/>
          </w:tcPr>
          <w:p w14:paraId="5932C7E7" w14:textId="77777777" w:rsidR="00B4763B" w:rsidRDefault="00B81C5C">
            <w:r>
              <w:rPr>
                <w:sz w:val="20"/>
              </w:rPr>
              <w:t>Prioritize authentic locally produced items.</w:t>
            </w:r>
          </w:p>
        </w:tc>
      </w:tr>
    </w:tbl>
    <w:p w14:paraId="0A30EC3B" w14:textId="77777777" w:rsidR="00B4763B" w:rsidRDefault="00B81C5C">
      <w:pPr>
        <w:pStyle w:val="Heading2"/>
      </w:pPr>
      <w:r>
        <w:t>Clothing &amp; Textiles</w:t>
      </w:r>
    </w:p>
    <w:tbl>
      <w:tblPr>
        <w:tblStyle w:val="TableGrid"/>
        <w:tblW w:w="0" w:type="auto"/>
        <w:jc w:val="center"/>
        <w:tblLook w:val="04A0" w:firstRow="1" w:lastRow="0" w:firstColumn="1" w:lastColumn="0" w:noHBand="0" w:noVBand="1"/>
      </w:tblPr>
      <w:tblGrid>
        <w:gridCol w:w="4315"/>
        <w:gridCol w:w="4315"/>
      </w:tblGrid>
      <w:tr w:rsidR="00B4763B" w14:paraId="132F1984" w14:textId="77777777">
        <w:trPr>
          <w:cantSplit/>
          <w:tblHeader/>
          <w:jc w:val="center"/>
        </w:trPr>
        <w:tc>
          <w:tcPr>
            <w:tcW w:w="4320" w:type="dxa"/>
            <w:shd w:val="clear" w:color="auto" w:fill="D9EAD3"/>
            <w:vAlign w:val="center"/>
          </w:tcPr>
          <w:p w14:paraId="11E35AFE" w14:textId="77777777" w:rsidR="00B4763B" w:rsidRDefault="00B81C5C">
            <w:r>
              <w:rPr>
                <w:b/>
                <w:sz w:val="20"/>
              </w:rPr>
              <w:t>Overview</w:t>
            </w:r>
          </w:p>
        </w:tc>
        <w:tc>
          <w:tcPr>
            <w:tcW w:w="4320" w:type="dxa"/>
            <w:shd w:val="clear" w:color="auto" w:fill="D9EAD3"/>
            <w:vAlign w:val="center"/>
          </w:tcPr>
          <w:p w14:paraId="5A2687A8" w14:textId="77777777" w:rsidR="00B4763B" w:rsidRDefault="00B81C5C">
            <w:r>
              <w:rPr>
                <w:b/>
                <w:sz w:val="20"/>
              </w:rPr>
              <w:t>Silk scarves, tailored clothing, embroidered products, and locally made textiles.</w:t>
            </w:r>
          </w:p>
        </w:tc>
      </w:tr>
      <w:tr w:rsidR="00B4763B" w14:paraId="7B43C1A2" w14:textId="77777777">
        <w:trPr>
          <w:cantSplit/>
          <w:jc w:val="center"/>
        </w:trPr>
        <w:tc>
          <w:tcPr>
            <w:tcW w:w="4320" w:type="dxa"/>
            <w:vAlign w:val="center"/>
          </w:tcPr>
          <w:p w14:paraId="10F29C7F" w14:textId="77777777" w:rsidR="00B4763B" w:rsidRDefault="00B81C5C">
            <w:r>
              <w:rPr>
                <w:sz w:val="20"/>
              </w:rPr>
              <w:t>Editor's Recommendation</w:t>
            </w:r>
          </w:p>
        </w:tc>
        <w:tc>
          <w:tcPr>
            <w:tcW w:w="4320" w:type="dxa"/>
            <w:vAlign w:val="center"/>
          </w:tcPr>
          <w:p w14:paraId="466A68D0" w14:textId="77777777" w:rsidR="00B4763B" w:rsidRDefault="00B81C5C">
            <w:r>
              <w:rPr>
                <w:sz w:val="20"/>
              </w:rPr>
              <w:t>Prioritize authentic locally produced items.</w:t>
            </w:r>
          </w:p>
        </w:tc>
      </w:tr>
    </w:tbl>
    <w:p w14:paraId="71686E64" w14:textId="77777777" w:rsidR="00B4763B" w:rsidRDefault="00B81C5C">
      <w:pPr>
        <w:pStyle w:val="Heading2"/>
      </w:pPr>
      <w:r>
        <w:t>Shopping Comparison</w:t>
      </w:r>
    </w:p>
    <w:tbl>
      <w:tblPr>
        <w:tblStyle w:val="TableGrid"/>
        <w:tblW w:w="0" w:type="auto"/>
        <w:jc w:val="center"/>
        <w:tblLook w:val="04A0" w:firstRow="1" w:lastRow="0" w:firstColumn="1" w:lastColumn="0" w:noHBand="0" w:noVBand="1"/>
      </w:tblPr>
      <w:tblGrid>
        <w:gridCol w:w="2157"/>
        <w:gridCol w:w="2157"/>
        <w:gridCol w:w="2157"/>
        <w:gridCol w:w="2159"/>
      </w:tblGrid>
      <w:tr w:rsidR="00B4763B" w14:paraId="250C16B4" w14:textId="77777777">
        <w:trPr>
          <w:cantSplit/>
          <w:tblHeader/>
          <w:jc w:val="center"/>
        </w:trPr>
        <w:tc>
          <w:tcPr>
            <w:tcW w:w="2160" w:type="dxa"/>
            <w:shd w:val="clear" w:color="auto" w:fill="D9EAD3"/>
            <w:vAlign w:val="center"/>
          </w:tcPr>
          <w:p w14:paraId="4E5FECFC" w14:textId="77777777" w:rsidR="00B4763B" w:rsidRDefault="00B81C5C">
            <w:r>
              <w:rPr>
                <w:b/>
                <w:sz w:val="20"/>
              </w:rPr>
              <w:t>Location</w:t>
            </w:r>
          </w:p>
        </w:tc>
        <w:tc>
          <w:tcPr>
            <w:tcW w:w="2160" w:type="dxa"/>
            <w:shd w:val="clear" w:color="auto" w:fill="D9EAD3"/>
            <w:vAlign w:val="center"/>
          </w:tcPr>
          <w:p w14:paraId="511366B9" w14:textId="77777777" w:rsidR="00B4763B" w:rsidRDefault="00B81C5C">
            <w:r>
              <w:rPr>
                <w:b/>
                <w:sz w:val="20"/>
              </w:rPr>
              <w:t>Best For</w:t>
            </w:r>
          </w:p>
        </w:tc>
        <w:tc>
          <w:tcPr>
            <w:tcW w:w="2160" w:type="dxa"/>
            <w:shd w:val="clear" w:color="auto" w:fill="D9EAD3"/>
            <w:vAlign w:val="center"/>
          </w:tcPr>
          <w:p w14:paraId="7058A59D" w14:textId="77777777" w:rsidR="00B4763B" w:rsidRDefault="00B81C5C">
            <w:r>
              <w:rPr>
                <w:b/>
                <w:sz w:val="20"/>
              </w:rPr>
              <w:t>Price Level</w:t>
            </w:r>
          </w:p>
        </w:tc>
        <w:tc>
          <w:tcPr>
            <w:tcW w:w="2160" w:type="dxa"/>
            <w:shd w:val="clear" w:color="auto" w:fill="D9EAD3"/>
            <w:vAlign w:val="center"/>
          </w:tcPr>
          <w:p w14:paraId="13D67325" w14:textId="77777777" w:rsidR="00B4763B" w:rsidRDefault="00B81C5C">
            <w:r>
              <w:rPr>
                <w:b/>
                <w:sz w:val="20"/>
              </w:rPr>
              <w:t>Editor's Recommendation</w:t>
            </w:r>
          </w:p>
        </w:tc>
      </w:tr>
      <w:tr w:rsidR="00B4763B" w14:paraId="080A8E9C" w14:textId="77777777">
        <w:trPr>
          <w:cantSplit/>
          <w:jc w:val="center"/>
        </w:trPr>
        <w:tc>
          <w:tcPr>
            <w:tcW w:w="2160" w:type="dxa"/>
            <w:vAlign w:val="center"/>
          </w:tcPr>
          <w:p w14:paraId="5BCFBD13" w14:textId="77777777" w:rsidR="00B4763B" w:rsidRDefault="00B81C5C">
            <w:r>
              <w:rPr>
                <w:sz w:val="20"/>
              </w:rPr>
              <w:t>Dong Xuan Market</w:t>
            </w:r>
          </w:p>
        </w:tc>
        <w:tc>
          <w:tcPr>
            <w:tcW w:w="2160" w:type="dxa"/>
            <w:vAlign w:val="center"/>
          </w:tcPr>
          <w:p w14:paraId="4B9558E5" w14:textId="77777777" w:rsidR="00B4763B" w:rsidRDefault="00B81C5C">
            <w:r>
              <w:rPr>
                <w:sz w:val="20"/>
              </w:rPr>
              <w:t>General souvenirs</w:t>
            </w:r>
          </w:p>
        </w:tc>
        <w:tc>
          <w:tcPr>
            <w:tcW w:w="2160" w:type="dxa"/>
            <w:vAlign w:val="center"/>
          </w:tcPr>
          <w:p w14:paraId="3B801E9C" w14:textId="77777777" w:rsidR="00B4763B" w:rsidRDefault="00B81C5C">
            <w:r>
              <w:rPr>
                <w:sz w:val="20"/>
              </w:rPr>
              <w:t>₫</w:t>
            </w:r>
          </w:p>
        </w:tc>
        <w:tc>
          <w:tcPr>
            <w:tcW w:w="2160" w:type="dxa"/>
            <w:vAlign w:val="center"/>
          </w:tcPr>
          <w:p w14:paraId="3D232335" w14:textId="77777777" w:rsidR="00B4763B" w:rsidRDefault="00B81C5C">
            <w:r>
              <w:rPr>
                <w:sz w:val="20"/>
              </w:rPr>
              <w:t>Best overall value</w:t>
            </w:r>
          </w:p>
        </w:tc>
      </w:tr>
      <w:tr w:rsidR="00B4763B" w14:paraId="45A5AA99" w14:textId="77777777">
        <w:trPr>
          <w:cantSplit/>
          <w:jc w:val="center"/>
        </w:trPr>
        <w:tc>
          <w:tcPr>
            <w:tcW w:w="2160" w:type="dxa"/>
            <w:vAlign w:val="center"/>
          </w:tcPr>
          <w:p w14:paraId="180DAECC" w14:textId="77777777" w:rsidR="00B4763B" w:rsidRDefault="00B81C5C">
            <w:r>
              <w:rPr>
                <w:sz w:val="20"/>
              </w:rPr>
              <w:t>Hang Gai</w:t>
            </w:r>
          </w:p>
        </w:tc>
        <w:tc>
          <w:tcPr>
            <w:tcW w:w="2160" w:type="dxa"/>
            <w:vAlign w:val="center"/>
          </w:tcPr>
          <w:p w14:paraId="5FF77D75" w14:textId="77777777" w:rsidR="00B4763B" w:rsidRDefault="00B81C5C">
            <w:r>
              <w:rPr>
                <w:sz w:val="20"/>
              </w:rPr>
              <w:t>Silk &amp; textiles</w:t>
            </w:r>
          </w:p>
        </w:tc>
        <w:tc>
          <w:tcPr>
            <w:tcW w:w="2160" w:type="dxa"/>
            <w:vAlign w:val="center"/>
          </w:tcPr>
          <w:p w14:paraId="3494D7EF" w14:textId="77777777" w:rsidR="00B4763B" w:rsidRDefault="00B81C5C">
            <w:r>
              <w:rPr>
                <w:sz w:val="20"/>
              </w:rPr>
              <w:t>₫₫</w:t>
            </w:r>
          </w:p>
        </w:tc>
        <w:tc>
          <w:tcPr>
            <w:tcW w:w="2160" w:type="dxa"/>
            <w:vAlign w:val="center"/>
          </w:tcPr>
          <w:p w14:paraId="4D2CAAEA" w14:textId="77777777" w:rsidR="00B4763B" w:rsidRDefault="00B81C5C">
            <w:r>
              <w:rPr>
                <w:sz w:val="20"/>
              </w:rPr>
              <w:t>Best quality silk</w:t>
            </w:r>
          </w:p>
        </w:tc>
      </w:tr>
      <w:tr w:rsidR="00B4763B" w14:paraId="0974E89A" w14:textId="77777777">
        <w:trPr>
          <w:cantSplit/>
          <w:jc w:val="center"/>
        </w:trPr>
        <w:tc>
          <w:tcPr>
            <w:tcW w:w="2160" w:type="dxa"/>
            <w:vAlign w:val="center"/>
          </w:tcPr>
          <w:p w14:paraId="7F8E9661" w14:textId="77777777" w:rsidR="00B4763B" w:rsidRDefault="00B81C5C">
            <w:r>
              <w:rPr>
                <w:sz w:val="20"/>
              </w:rPr>
              <w:t>Night Market</w:t>
            </w:r>
          </w:p>
        </w:tc>
        <w:tc>
          <w:tcPr>
            <w:tcW w:w="2160" w:type="dxa"/>
            <w:vAlign w:val="center"/>
          </w:tcPr>
          <w:p w14:paraId="1C2C0F89" w14:textId="77777777" w:rsidR="00B4763B" w:rsidRDefault="00B81C5C">
            <w:r>
              <w:rPr>
                <w:sz w:val="20"/>
              </w:rPr>
              <w:t>Gifts &amp; street shopping</w:t>
            </w:r>
          </w:p>
        </w:tc>
        <w:tc>
          <w:tcPr>
            <w:tcW w:w="2160" w:type="dxa"/>
            <w:vAlign w:val="center"/>
          </w:tcPr>
          <w:p w14:paraId="615CBDD4" w14:textId="77777777" w:rsidR="00B4763B" w:rsidRDefault="00B81C5C">
            <w:r>
              <w:rPr>
                <w:sz w:val="20"/>
              </w:rPr>
              <w:t>₫</w:t>
            </w:r>
          </w:p>
        </w:tc>
        <w:tc>
          <w:tcPr>
            <w:tcW w:w="2160" w:type="dxa"/>
            <w:vAlign w:val="center"/>
          </w:tcPr>
          <w:p w14:paraId="3DEB5DA9" w14:textId="77777777" w:rsidR="00B4763B" w:rsidRDefault="00B81C5C">
            <w:r>
              <w:rPr>
                <w:sz w:val="20"/>
              </w:rPr>
              <w:t>Great evening atmosphere</w:t>
            </w:r>
          </w:p>
        </w:tc>
      </w:tr>
      <w:tr w:rsidR="00B4763B" w14:paraId="238C6995" w14:textId="77777777">
        <w:trPr>
          <w:cantSplit/>
          <w:jc w:val="center"/>
        </w:trPr>
        <w:tc>
          <w:tcPr>
            <w:tcW w:w="2160" w:type="dxa"/>
            <w:vAlign w:val="center"/>
          </w:tcPr>
          <w:p w14:paraId="650C0501" w14:textId="77777777" w:rsidR="00B4763B" w:rsidRDefault="00B81C5C">
            <w:r>
              <w:rPr>
                <w:sz w:val="20"/>
              </w:rPr>
              <w:t>Lotte Mall West Lake</w:t>
            </w:r>
          </w:p>
        </w:tc>
        <w:tc>
          <w:tcPr>
            <w:tcW w:w="2160" w:type="dxa"/>
            <w:vAlign w:val="center"/>
          </w:tcPr>
          <w:p w14:paraId="1928E5E3" w14:textId="77777777" w:rsidR="00B4763B" w:rsidRDefault="00B81C5C">
            <w:r>
              <w:rPr>
                <w:sz w:val="20"/>
              </w:rPr>
              <w:t>Modern shopping</w:t>
            </w:r>
          </w:p>
        </w:tc>
        <w:tc>
          <w:tcPr>
            <w:tcW w:w="2160" w:type="dxa"/>
            <w:vAlign w:val="center"/>
          </w:tcPr>
          <w:p w14:paraId="5107E5DE" w14:textId="77777777" w:rsidR="00B4763B" w:rsidRDefault="00B81C5C">
            <w:r>
              <w:rPr>
                <w:sz w:val="20"/>
              </w:rPr>
              <w:t>₫₫₫</w:t>
            </w:r>
          </w:p>
        </w:tc>
        <w:tc>
          <w:tcPr>
            <w:tcW w:w="2160" w:type="dxa"/>
            <w:vAlign w:val="center"/>
          </w:tcPr>
          <w:p w14:paraId="370A5C87" w14:textId="77777777" w:rsidR="00B4763B" w:rsidRDefault="00B81C5C">
            <w:r>
              <w:rPr>
                <w:sz w:val="20"/>
              </w:rPr>
              <w:t>Fixed prices &amp; comfort</w:t>
            </w:r>
          </w:p>
        </w:tc>
      </w:tr>
    </w:tbl>
    <w:p w14:paraId="5CBB37FE" w14:textId="77777777" w:rsidR="00B4763B" w:rsidRDefault="00B81C5C">
      <w:pPr>
        <w:pStyle w:val="Heading2"/>
      </w:pPr>
      <w:r>
        <w:lastRenderedPageBreak/>
        <w:t>Budget Planning</w:t>
      </w:r>
    </w:p>
    <w:p w14:paraId="155FF453" w14:textId="77777777" w:rsidR="00B4763B" w:rsidRDefault="00B81C5C">
      <w:r>
        <w:t>[Travel Planner / Budget Planner Placeholder]</w:t>
      </w:r>
    </w:p>
    <w:tbl>
      <w:tblPr>
        <w:tblStyle w:val="TableGrid"/>
        <w:tblW w:w="0" w:type="auto"/>
        <w:jc w:val="center"/>
        <w:tblLook w:val="04A0" w:firstRow="1" w:lastRow="0" w:firstColumn="1" w:lastColumn="0" w:noHBand="0" w:noVBand="1"/>
      </w:tblPr>
      <w:tblGrid>
        <w:gridCol w:w="2878"/>
        <w:gridCol w:w="2876"/>
        <w:gridCol w:w="2876"/>
      </w:tblGrid>
      <w:tr w:rsidR="00B4763B" w14:paraId="5477CE47" w14:textId="77777777">
        <w:trPr>
          <w:cantSplit/>
          <w:tblHeader/>
          <w:jc w:val="center"/>
        </w:trPr>
        <w:tc>
          <w:tcPr>
            <w:tcW w:w="2880" w:type="dxa"/>
            <w:shd w:val="clear" w:color="auto" w:fill="D9EAD3"/>
            <w:vAlign w:val="center"/>
          </w:tcPr>
          <w:p w14:paraId="1D2CE0F5" w14:textId="77777777" w:rsidR="00B4763B" w:rsidRDefault="00B81C5C">
            <w:r>
              <w:rPr>
                <w:b/>
                <w:sz w:val="20"/>
              </w:rPr>
              <w:t>Category</w:t>
            </w:r>
          </w:p>
        </w:tc>
        <w:tc>
          <w:tcPr>
            <w:tcW w:w="2880" w:type="dxa"/>
            <w:shd w:val="clear" w:color="auto" w:fill="D9EAD3"/>
            <w:vAlign w:val="center"/>
          </w:tcPr>
          <w:p w14:paraId="5DBED172" w14:textId="77777777" w:rsidR="00B4763B" w:rsidRDefault="00B81C5C">
            <w:r>
              <w:rPr>
                <w:b/>
                <w:sz w:val="20"/>
              </w:rPr>
              <w:t>Planned</w:t>
            </w:r>
          </w:p>
        </w:tc>
        <w:tc>
          <w:tcPr>
            <w:tcW w:w="2880" w:type="dxa"/>
            <w:shd w:val="clear" w:color="auto" w:fill="D9EAD3"/>
            <w:vAlign w:val="center"/>
          </w:tcPr>
          <w:p w14:paraId="7C75F653" w14:textId="77777777" w:rsidR="00B4763B" w:rsidRDefault="00B81C5C">
            <w:r>
              <w:rPr>
                <w:b/>
                <w:sz w:val="20"/>
              </w:rPr>
              <w:t>Actual</w:t>
            </w:r>
          </w:p>
        </w:tc>
      </w:tr>
      <w:tr w:rsidR="00B4763B" w14:paraId="4B022D07" w14:textId="77777777">
        <w:trPr>
          <w:cantSplit/>
          <w:jc w:val="center"/>
        </w:trPr>
        <w:tc>
          <w:tcPr>
            <w:tcW w:w="2880" w:type="dxa"/>
            <w:vAlign w:val="center"/>
          </w:tcPr>
          <w:p w14:paraId="13316B03" w14:textId="77777777" w:rsidR="00B4763B" w:rsidRDefault="00B81C5C">
            <w:r>
              <w:rPr>
                <w:sz w:val="20"/>
              </w:rPr>
              <w:t>Souvenirs</w:t>
            </w:r>
          </w:p>
        </w:tc>
        <w:tc>
          <w:tcPr>
            <w:tcW w:w="2880" w:type="dxa"/>
            <w:vAlign w:val="center"/>
          </w:tcPr>
          <w:p w14:paraId="69E3172C" w14:textId="77777777" w:rsidR="00B4763B" w:rsidRDefault="00B4763B"/>
        </w:tc>
        <w:tc>
          <w:tcPr>
            <w:tcW w:w="2880" w:type="dxa"/>
            <w:vAlign w:val="center"/>
          </w:tcPr>
          <w:p w14:paraId="47FCDEF5" w14:textId="77777777" w:rsidR="00B4763B" w:rsidRDefault="00B4763B"/>
        </w:tc>
      </w:tr>
      <w:tr w:rsidR="00B4763B" w14:paraId="63E5C7B4" w14:textId="77777777">
        <w:trPr>
          <w:cantSplit/>
          <w:jc w:val="center"/>
        </w:trPr>
        <w:tc>
          <w:tcPr>
            <w:tcW w:w="2880" w:type="dxa"/>
            <w:vAlign w:val="center"/>
          </w:tcPr>
          <w:p w14:paraId="2D863F15" w14:textId="77777777" w:rsidR="00B4763B" w:rsidRDefault="00B81C5C">
            <w:r>
              <w:rPr>
                <w:sz w:val="20"/>
              </w:rPr>
              <w:t>Coffee &amp; Tea</w:t>
            </w:r>
          </w:p>
        </w:tc>
        <w:tc>
          <w:tcPr>
            <w:tcW w:w="2880" w:type="dxa"/>
            <w:vAlign w:val="center"/>
          </w:tcPr>
          <w:p w14:paraId="122EE4CB" w14:textId="77777777" w:rsidR="00B4763B" w:rsidRDefault="00B4763B"/>
        </w:tc>
        <w:tc>
          <w:tcPr>
            <w:tcW w:w="2880" w:type="dxa"/>
            <w:vAlign w:val="center"/>
          </w:tcPr>
          <w:p w14:paraId="2C0C0342" w14:textId="77777777" w:rsidR="00B4763B" w:rsidRDefault="00B4763B"/>
        </w:tc>
      </w:tr>
      <w:tr w:rsidR="00B4763B" w14:paraId="3A43F65E" w14:textId="77777777">
        <w:trPr>
          <w:cantSplit/>
          <w:jc w:val="center"/>
        </w:trPr>
        <w:tc>
          <w:tcPr>
            <w:tcW w:w="2880" w:type="dxa"/>
            <w:vAlign w:val="center"/>
          </w:tcPr>
          <w:p w14:paraId="012B1E3C" w14:textId="77777777" w:rsidR="00B4763B" w:rsidRDefault="00B81C5C">
            <w:r>
              <w:rPr>
                <w:sz w:val="20"/>
              </w:rPr>
              <w:t>Clothing</w:t>
            </w:r>
          </w:p>
        </w:tc>
        <w:tc>
          <w:tcPr>
            <w:tcW w:w="2880" w:type="dxa"/>
            <w:vAlign w:val="center"/>
          </w:tcPr>
          <w:p w14:paraId="6E338F1A" w14:textId="77777777" w:rsidR="00B4763B" w:rsidRDefault="00B4763B"/>
        </w:tc>
        <w:tc>
          <w:tcPr>
            <w:tcW w:w="2880" w:type="dxa"/>
            <w:vAlign w:val="center"/>
          </w:tcPr>
          <w:p w14:paraId="4B05D833" w14:textId="77777777" w:rsidR="00B4763B" w:rsidRDefault="00B4763B"/>
        </w:tc>
      </w:tr>
      <w:tr w:rsidR="00B4763B" w14:paraId="54B04370" w14:textId="77777777">
        <w:trPr>
          <w:cantSplit/>
          <w:jc w:val="center"/>
        </w:trPr>
        <w:tc>
          <w:tcPr>
            <w:tcW w:w="2880" w:type="dxa"/>
            <w:vAlign w:val="center"/>
          </w:tcPr>
          <w:p w14:paraId="5C4F45D2" w14:textId="77777777" w:rsidR="00B4763B" w:rsidRDefault="00B81C5C">
            <w:r>
              <w:rPr>
                <w:sz w:val="20"/>
              </w:rPr>
              <w:t>Snacks</w:t>
            </w:r>
          </w:p>
        </w:tc>
        <w:tc>
          <w:tcPr>
            <w:tcW w:w="2880" w:type="dxa"/>
            <w:vAlign w:val="center"/>
          </w:tcPr>
          <w:p w14:paraId="683662AD" w14:textId="77777777" w:rsidR="00B4763B" w:rsidRDefault="00B4763B"/>
        </w:tc>
        <w:tc>
          <w:tcPr>
            <w:tcW w:w="2880" w:type="dxa"/>
            <w:vAlign w:val="center"/>
          </w:tcPr>
          <w:p w14:paraId="09747B71" w14:textId="77777777" w:rsidR="00B4763B" w:rsidRDefault="00B4763B"/>
        </w:tc>
      </w:tr>
      <w:tr w:rsidR="00B4763B" w14:paraId="7356058A" w14:textId="77777777">
        <w:trPr>
          <w:cantSplit/>
          <w:jc w:val="center"/>
        </w:trPr>
        <w:tc>
          <w:tcPr>
            <w:tcW w:w="2880" w:type="dxa"/>
            <w:vAlign w:val="center"/>
          </w:tcPr>
          <w:p w14:paraId="09181208" w14:textId="77777777" w:rsidR="00B4763B" w:rsidRDefault="00B81C5C">
            <w:r>
              <w:rPr>
                <w:sz w:val="20"/>
              </w:rPr>
              <w:t>Miscellaneous</w:t>
            </w:r>
          </w:p>
        </w:tc>
        <w:tc>
          <w:tcPr>
            <w:tcW w:w="2880" w:type="dxa"/>
            <w:vAlign w:val="center"/>
          </w:tcPr>
          <w:p w14:paraId="7B78776C" w14:textId="77777777" w:rsidR="00B4763B" w:rsidRDefault="00B4763B"/>
        </w:tc>
        <w:tc>
          <w:tcPr>
            <w:tcW w:w="2880" w:type="dxa"/>
            <w:vAlign w:val="center"/>
          </w:tcPr>
          <w:p w14:paraId="578A651E" w14:textId="77777777" w:rsidR="00B4763B" w:rsidRDefault="00B4763B"/>
        </w:tc>
      </w:tr>
    </w:tbl>
    <w:p w14:paraId="461F7093" w14:textId="77777777" w:rsidR="00B4763B" w:rsidRDefault="00B81C5C">
      <w:pPr>
        <w:pStyle w:val="Heading2"/>
      </w:pPr>
      <w:r>
        <w:t>Bargaining Guide</w:t>
      </w:r>
    </w:p>
    <w:p w14:paraId="3F2E918B" w14:textId="77777777" w:rsidR="00B4763B" w:rsidRDefault="00B81C5C">
      <w:r>
        <w:t>• Compare prices before buying.</w:t>
      </w:r>
    </w:p>
    <w:p w14:paraId="789248AD" w14:textId="77777777" w:rsidR="00B4763B" w:rsidRDefault="00B81C5C">
      <w:r>
        <w:t>• Negotiate politely with a smile.</w:t>
      </w:r>
    </w:p>
    <w:p w14:paraId="1EFB041E" w14:textId="77777777" w:rsidR="00B4763B" w:rsidRDefault="00B81C5C">
      <w:r>
        <w:t>• Know your spending limit.</w:t>
      </w:r>
    </w:p>
    <w:p w14:paraId="1ED9C2B3" w14:textId="77777777" w:rsidR="00B4763B" w:rsidRDefault="00B81C5C">
      <w:r>
        <w:t>• Accept fixed prices in malls.</w:t>
      </w:r>
    </w:p>
    <w:p w14:paraId="230F11AA" w14:textId="77777777" w:rsidR="00B4763B" w:rsidRDefault="00B81C5C">
      <w:pPr>
        <w:pStyle w:val="Heading2"/>
      </w:pPr>
      <w:r>
        <w:t>Packing Pasalubong</w:t>
      </w:r>
    </w:p>
    <w:p w14:paraId="142568EC" w14:textId="77777777" w:rsidR="00B4763B" w:rsidRDefault="00B81C5C">
      <w:r>
        <w:t>[Packing Planner Placeholder]</w:t>
      </w:r>
    </w:p>
    <w:p w14:paraId="7A36E81E" w14:textId="77777777" w:rsidR="00B4763B" w:rsidRDefault="00B81C5C">
      <w:r>
        <w:t>☐ Pack fragile items securely.</w:t>
      </w:r>
    </w:p>
    <w:p w14:paraId="2773C48E" w14:textId="77777777" w:rsidR="00B4763B" w:rsidRDefault="00B81C5C">
      <w:r>
        <w:t>☐ Keep receipts for valuable purchases.</w:t>
      </w:r>
    </w:p>
    <w:p w14:paraId="1F484697" w14:textId="77777777" w:rsidR="00B4763B" w:rsidRDefault="00B81C5C">
      <w:r>
        <w:t>☐ Separate liquids.</w:t>
      </w:r>
    </w:p>
    <w:p w14:paraId="32C8E1E1" w14:textId="77777777" w:rsidR="00B4763B" w:rsidRDefault="00B81C5C">
      <w:r>
        <w:t>☐ Check airline baggage allowance.</w:t>
      </w:r>
    </w:p>
    <w:p w14:paraId="5F8E321A" w14:textId="77777777" w:rsidR="00B4763B" w:rsidRDefault="00B81C5C">
      <w:pPr>
        <w:pStyle w:val="Heading3"/>
      </w:pPr>
      <w:r>
        <w:t>Travel Tip</w:t>
      </w:r>
    </w:p>
    <w:p w14:paraId="6D250694" w14:textId="77777777" w:rsidR="00B4763B" w:rsidRDefault="00B81C5C">
      <w:r>
        <w:t>Shop after major sightseeing days.</w:t>
      </w:r>
    </w:p>
    <w:p w14:paraId="407A54A0" w14:textId="77777777" w:rsidR="00B4763B" w:rsidRDefault="00B81C5C">
      <w:pPr>
        <w:pStyle w:val="Heading3"/>
      </w:pPr>
      <w:r>
        <w:t>Editor's Note</w:t>
      </w:r>
    </w:p>
    <w:p w14:paraId="300D5784" w14:textId="77777777" w:rsidR="00B4763B" w:rsidRDefault="00B81C5C">
      <w:r>
        <w:t>Quality is often worth paying slightly more for.</w:t>
      </w:r>
    </w:p>
    <w:p w14:paraId="0AE3312F" w14:textId="77777777" w:rsidR="00B4763B" w:rsidRDefault="00B81C5C">
      <w:pPr>
        <w:pStyle w:val="Heading3"/>
      </w:pPr>
      <w:r>
        <w:t>Caution</w:t>
      </w:r>
    </w:p>
    <w:p w14:paraId="48E27D77" w14:textId="77777777" w:rsidR="00B4763B" w:rsidRDefault="00B81C5C">
      <w:r>
        <w:t>Inspect items before leaving the shop.</w:t>
      </w:r>
    </w:p>
    <w:p w14:paraId="33F40A35" w14:textId="77777777" w:rsidR="00B4763B" w:rsidRDefault="00B81C5C">
      <w:pPr>
        <w:pStyle w:val="Heading3"/>
      </w:pPr>
      <w:r>
        <w:t>Senior-Friendly Advice</w:t>
      </w:r>
    </w:p>
    <w:p w14:paraId="34387423" w14:textId="77777777" w:rsidR="00B4763B" w:rsidRDefault="00B81C5C">
      <w:r>
        <w:t>Take breaks and use elevators in larger shopping centers.</w:t>
      </w:r>
    </w:p>
    <w:p w14:paraId="74CC373B" w14:textId="77777777" w:rsidR="00B4763B" w:rsidRDefault="00B81C5C">
      <w:pPr>
        <w:pStyle w:val="Heading3"/>
      </w:pPr>
      <w:r>
        <w:t>Budget Tip</w:t>
      </w:r>
    </w:p>
    <w:p w14:paraId="596FCE70" w14:textId="77777777" w:rsidR="00B4763B" w:rsidRDefault="00B81C5C">
      <w:r>
        <w:t>Reserve part of your budget for last-minute purchases.</w:t>
      </w:r>
    </w:p>
    <w:p w14:paraId="314F9035" w14:textId="77777777" w:rsidR="00B4763B" w:rsidRDefault="00B81C5C">
      <w:pPr>
        <w:pStyle w:val="Title"/>
      </w:pPr>
      <w:r>
        <w:lastRenderedPageBreak/>
        <w:t>CHAPTER 14 – Block 3</w:t>
      </w:r>
    </w:p>
    <w:p w14:paraId="545BFBD9" w14:textId="77777777" w:rsidR="00B4763B" w:rsidRDefault="00B81C5C">
      <w:r>
        <w:t>[Hero Image Placeholder – Full-width chapter opener]</w:t>
      </w:r>
    </w:p>
    <w:p w14:paraId="67D98F51" w14:textId="77777777" w:rsidR="00B4763B" w:rsidRDefault="00B81C5C">
      <w:pPr>
        <w:pStyle w:val="Heading2"/>
      </w:pPr>
      <w:r>
        <w:t>Shopping Tips</w:t>
      </w:r>
    </w:p>
    <w:p w14:paraId="205C0E50" w14:textId="77777777" w:rsidR="00B4763B" w:rsidRDefault="00B81C5C">
      <w:r>
        <w:t>✓ Compare prices before making large purchases.</w:t>
      </w:r>
    </w:p>
    <w:p w14:paraId="069DDE85" w14:textId="77777777" w:rsidR="00B4763B" w:rsidRDefault="00B81C5C">
      <w:r>
        <w:t>✓ Buy authentic locally made products whenever possible.</w:t>
      </w:r>
    </w:p>
    <w:p w14:paraId="716E446B" w14:textId="77777777" w:rsidR="00B4763B" w:rsidRDefault="00B81C5C">
      <w:r>
        <w:t>✓ Keep receipts for valuable items.</w:t>
      </w:r>
    </w:p>
    <w:p w14:paraId="2E43AE3D" w14:textId="77777777" w:rsidR="00B4763B" w:rsidRDefault="00B81C5C">
      <w:r>
        <w:t>✓ Allow space in your luggage before shopping.</w:t>
      </w:r>
    </w:p>
    <w:p w14:paraId="75802D41" w14:textId="77777777" w:rsidR="00B4763B" w:rsidRDefault="00B81C5C">
      <w:pPr>
        <w:pStyle w:val="Heading2"/>
      </w:pPr>
      <w:r>
        <w:t>Caution</w:t>
      </w:r>
    </w:p>
    <w:p w14:paraId="5155014F" w14:textId="77777777" w:rsidR="00B4763B" w:rsidRDefault="00B81C5C">
      <w:r>
        <w:t>Inspect products carefully before paying. Be cautious with branded goods and verify the quality of textiles, handicrafts, and packaged food products before purchase.</w:t>
      </w:r>
    </w:p>
    <w:p w14:paraId="452026B7" w14:textId="77777777" w:rsidR="00B4763B" w:rsidRDefault="00B81C5C">
      <w:pPr>
        <w:pStyle w:val="Heading2"/>
      </w:pPr>
      <w:r>
        <w:t>Editor's Recommendations</w:t>
      </w:r>
    </w:p>
    <w:p w14:paraId="7D7A0D59" w14:textId="77777777" w:rsidR="00B4763B" w:rsidRDefault="00B81C5C">
      <w:r>
        <w:t>Focus on meaningful souvenirs that represent Vietnam's culture rather than quantity. Coffee, tea, handcrafted products, and locally made textiles make memorable gifts while supporting local businesses.</w:t>
      </w:r>
    </w:p>
    <w:p w14:paraId="4E5F0B7D" w14:textId="77777777" w:rsidR="00B4763B" w:rsidRDefault="00B81C5C">
      <w:pPr>
        <w:pStyle w:val="Heading2"/>
      </w:pPr>
      <w:r>
        <w:t>Chapter Summary</w:t>
      </w:r>
    </w:p>
    <w:p w14:paraId="2F489380" w14:textId="77777777" w:rsidR="00B4763B" w:rsidRDefault="00B81C5C">
      <w:r>
        <w:t>This chapter covered shopping strategies, recommended markets, coffee and tea purchases, souvenirs, budgeting, bargaining, packing advice, and practical guidance for responsible shopping in Hanoi.</w:t>
      </w:r>
    </w:p>
    <w:p w14:paraId="0E4F6E38" w14:textId="77777777" w:rsidR="00B4763B" w:rsidRDefault="00B81C5C">
      <w:pPr>
        <w:pStyle w:val="Heading2"/>
      </w:pPr>
      <w:r>
        <w:t>Key Takeaways</w:t>
      </w:r>
    </w:p>
    <w:p w14:paraId="18441038" w14:textId="77777777" w:rsidR="00B4763B" w:rsidRDefault="00B81C5C">
      <w:r>
        <w:t>• Choose authentic local products.</w:t>
      </w:r>
    </w:p>
    <w:p w14:paraId="062EFED4" w14:textId="77777777" w:rsidR="00B4763B" w:rsidRDefault="00B81C5C">
      <w:r>
        <w:t>• Shop toward the end of the trip.</w:t>
      </w:r>
    </w:p>
    <w:p w14:paraId="53F2AD42" w14:textId="77777777" w:rsidR="00B4763B" w:rsidRDefault="00B81C5C">
      <w:r>
        <w:t>• Compare prices politely.</w:t>
      </w:r>
    </w:p>
    <w:p w14:paraId="1FED9731" w14:textId="77777777" w:rsidR="00B4763B" w:rsidRDefault="00B81C5C">
      <w:r>
        <w:t>• Budget before purchasing.</w:t>
      </w:r>
    </w:p>
    <w:p w14:paraId="78CE00F3" w14:textId="77777777" w:rsidR="00B4763B" w:rsidRDefault="00B81C5C">
      <w:r>
        <w:t>[Travel Planner / Budget Planner Placeholder]</w:t>
      </w:r>
    </w:p>
    <w:p w14:paraId="1207556E" w14:textId="77777777" w:rsidR="00B4763B" w:rsidRDefault="00B81C5C">
      <w:r>
        <w:t>• Pack fragile souvenirs carefully.</w:t>
      </w:r>
    </w:p>
    <w:p w14:paraId="3E6506D9" w14:textId="77777777" w:rsidR="00B4763B" w:rsidRDefault="00B81C5C">
      <w:pPr>
        <w:pStyle w:val="Heading3"/>
      </w:pPr>
      <w:r>
        <w:t>Travel Tip</w:t>
      </w:r>
    </w:p>
    <w:p w14:paraId="44C47AEA" w14:textId="77777777" w:rsidR="00B4763B" w:rsidRDefault="00B81C5C">
      <w:r>
        <w:t>Carry a reusable shopping bag for purchases.</w:t>
      </w:r>
    </w:p>
    <w:p w14:paraId="40AC32CF" w14:textId="77777777" w:rsidR="00B4763B" w:rsidRDefault="00B81C5C">
      <w:pPr>
        <w:pStyle w:val="Heading3"/>
      </w:pPr>
      <w:r>
        <w:lastRenderedPageBreak/>
        <w:t>Editor's Note</w:t>
      </w:r>
    </w:p>
    <w:p w14:paraId="2925F3D6" w14:textId="77777777" w:rsidR="00B4763B" w:rsidRDefault="00B81C5C">
      <w:r>
        <w:t>Quality and authenticity are usually better long-term values than the lowest price.</w:t>
      </w:r>
    </w:p>
    <w:p w14:paraId="30081AE8" w14:textId="77777777" w:rsidR="00B4763B" w:rsidRDefault="00B81C5C">
      <w:pPr>
        <w:pStyle w:val="Heading3"/>
      </w:pPr>
      <w:r>
        <w:t>Caution</w:t>
      </w:r>
    </w:p>
    <w:p w14:paraId="41FCF8AB" w14:textId="77777777" w:rsidR="00B4763B" w:rsidRDefault="00B81C5C">
      <w:r>
        <w:t>Avoid prohibited or counterfeit goods.</w:t>
      </w:r>
    </w:p>
    <w:p w14:paraId="20DC8F6A" w14:textId="77777777" w:rsidR="00B4763B" w:rsidRDefault="00B81C5C">
      <w:pPr>
        <w:pStyle w:val="Heading3"/>
      </w:pPr>
      <w:r>
        <w:t>Senior-Friendly Advice</w:t>
      </w:r>
    </w:p>
    <w:p w14:paraId="4876A070" w14:textId="77777777" w:rsidR="00B4763B" w:rsidRDefault="00B81C5C">
      <w:r>
        <w:t>Take regular rest breaks and choose air-conditioned shopping venues when needed.</w:t>
      </w:r>
    </w:p>
    <w:p w14:paraId="09F5B4BE" w14:textId="77777777" w:rsidR="00B4763B" w:rsidRDefault="00B81C5C">
      <w:pPr>
        <w:pStyle w:val="Heading3"/>
      </w:pPr>
      <w:r>
        <w:t>Budget Tip</w:t>
      </w:r>
    </w:p>
    <w:p w14:paraId="32239E83" w14:textId="77777777" w:rsidR="00B4763B" w:rsidRDefault="00B81C5C">
      <w:r>
        <w:t>Leave part of your shopping budget for last-minute finds.</w:t>
      </w:r>
    </w:p>
    <w:p w14:paraId="1B84D7FE" w14:textId="77777777" w:rsidR="00B4763B" w:rsidRDefault="00B81C5C">
      <w:r>
        <w:br w:type="page"/>
      </w:r>
    </w:p>
    <w:p w14:paraId="525EDAED" w14:textId="77777777" w:rsidR="00B4763B" w:rsidRDefault="00B81C5C">
      <w:r>
        <w:lastRenderedPageBreak/>
        <w:br w:type="page"/>
      </w:r>
    </w:p>
    <w:p w14:paraId="1C01A405" w14:textId="77777777" w:rsidR="00B4763B" w:rsidRDefault="00B81C5C">
      <w:r>
        <w:lastRenderedPageBreak/>
        <w:br w:type="page"/>
      </w:r>
    </w:p>
    <w:p w14:paraId="05FE1934" w14:textId="77777777" w:rsidR="00B4763B" w:rsidRDefault="00B81C5C">
      <w:pPr>
        <w:pStyle w:val="Title"/>
        <w:jc w:val="center"/>
      </w:pPr>
      <w:r>
        <w:lastRenderedPageBreak/>
        <w:t>CHAPTER 15</w:t>
      </w:r>
    </w:p>
    <w:p w14:paraId="00199B03" w14:textId="77777777" w:rsidR="00B4763B" w:rsidRDefault="00B81C5C">
      <w:r>
        <w:t>[Hero Image Placeholder – Full-width chapter opener]</w:t>
      </w:r>
    </w:p>
    <w:p w14:paraId="715C81A0" w14:textId="77777777" w:rsidR="00B4763B" w:rsidRDefault="00B81C5C">
      <w:pPr>
        <w:pStyle w:val="Heading1"/>
        <w:jc w:val="center"/>
      </w:pPr>
      <w:r>
        <w:t>Final Day &amp; Departure from Vietnam</w:t>
      </w:r>
    </w:p>
    <w:p w14:paraId="04E5D888" w14:textId="77777777" w:rsidR="00B4763B" w:rsidRDefault="00B81C5C">
      <w:pPr>
        <w:jc w:val="center"/>
      </w:pPr>
      <w:r>
        <w:rPr>
          <w:i/>
        </w:rPr>
        <w:t>"Every great journey ends with memories carefully packed for the trip home."</w:t>
      </w:r>
    </w:p>
    <w:p w14:paraId="00B08ED6" w14:textId="77777777" w:rsidR="00B4763B" w:rsidRDefault="00B81C5C">
      <w:pPr>
        <w:pStyle w:val="Heading1"/>
      </w:pPr>
      <w:r>
        <w:t>Editor's Introduction</w:t>
      </w:r>
    </w:p>
    <w:p w14:paraId="1064486A" w14:textId="77777777" w:rsidR="00B4763B" w:rsidRDefault="00B81C5C">
      <w:r>
        <w:t>[Navigation Panel Placeholder | Chapter Overview | Key Stops | QR]</w:t>
      </w:r>
    </w:p>
    <w:p w14:paraId="723AC57A" w14:textId="77777777" w:rsidR="00B4763B" w:rsidRDefault="00B81C5C">
      <w:r>
        <w:t>The final day is designed to be calm and organized. Begin with a relaxed breakfast, complete hotel formalities, and leave ample time for airport procedures so your journey home is as comfortable as the adventure itself.</w:t>
      </w:r>
    </w:p>
    <w:p w14:paraId="53B6BCC9" w14:textId="77777777" w:rsidR="00B4763B" w:rsidRPr="00983E85" w:rsidRDefault="00B81C5C" w:rsidP="00983E85">
      <w:pPr>
        <w:pStyle w:val="Heading2"/>
        <w:spacing w:before="240" w:after="120"/>
        <w:rPr>
          <w:rFonts w:ascii="Aptos" w:hAnsi="Aptos"/>
          <w:sz w:val="28"/>
        </w:rPr>
      </w:pPr>
      <w:r w:rsidRPr="00983E85">
        <w:rPr>
          <w:rFonts w:ascii="Aptos" w:hAnsi="Aptos"/>
          <w:color w:val="1F4E79"/>
          <w:sz w:val="28"/>
        </w:rPr>
        <w:t>Quick Facts</w:t>
      </w:r>
    </w:p>
    <w:p w14:paraId="24755CFD" w14:textId="77777777" w:rsidR="00B4763B" w:rsidRDefault="00B81C5C">
      <w:r>
        <w:t>[Icon Set Placeholder]</w:t>
      </w:r>
    </w:p>
    <w:tbl>
      <w:tblPr>
        <w:tblStyle w:val="TableGrid"/>
        <w:tblW w:w="0" w:type="auto"/>
        <w:jc w:val="center"/>
        <w:tblLook w:val="04A0" w:firstRow="1" w:lastRow="0" w:firstColumn="1" w:lastColumn="0" w:noHBand="0" w:noVBand="1"/>
      </w:tblPr>
      <w:tblGrid>
        <w:gridCol w:w="4315"/>
        <w:gridCol w:w="4315"/>
      </w:tblGrid>
      <w:tr w:rsidR="00B4763B" w14:paraId="61945530" w14:textId="77777777">
        <w:trPr>
          <w:cantSplit/>
          <w:tblHeader/>
          <w:jc w:val="center"/>
        </w:trPr>
        <w:tc>
          <w:tcPr>
            <w:tcW w:w="4320" w:type="dxa"/>
            <w:shd w:val="clear" w:color="auto" w:fill="D9EAD3"/>
            <w:vAlign w:val="center"/>
          </w:tcPr>
          <w:p w14:paraId="457D13F3" w14:textId="77777777" w:rsidR="00B4763B" w:rsidRDefault="00B81C5C">
            <w:r>
              <w:rPr>
                <w:b/>
                <w:sz w:val="20"/>
              </w:rPr>
              <w:t>Item</w:t>
            </w:r>
          </w:p>
        </w:tc>
        <w:tc>
          <w:tcPr>
            <w:tcW w:w="4320" w:type="dxa"/>
            <w:shd w:val="clear" w:color="auto" w:fill="D9EAD3"/>
            <w:vAlign w:val="center"/>
          </w:tcPr>
          <w:p w14:paraId="6A733A66" w14:textId="77777777" w:rsidR="00B4763B" w:rsidRDefault="00B81C5C">
            <w:r>
              <w:rPr>
                <w:b/>
                <w:sz w:val="20"/>
              </w:rPr>
              <w:t>Details</w:t>
            </w:r>
          </w:p>
        </w:tc>
      </w:tr>
      <w:tr w:rsidR="00B4763B" w14:paraId="699F3377" w14:textId="77777777">
        <w:trPr>
          <w:cantSplit/>
          <w:jc w:val="center"/>
        </w:trPr>
        <w:tc>
          <w:tcPr>
            <w:tcW w:w="4320" w:type="dxa"/>
            <w:vAlign w:val="center"/>
          </w:tcPr>
          <w:p w14:paraId="1294EF20" w14:textId="77777777" w:rsidR="00B4763B" w:rsidRDefault="00B81C5C">
            <w:r>
              <w:rPr>
                <w:sz w:val="20"/>
              </w:rPr>
              <w:t>Departure Date</w:t>
            </w:r>
          </w:p>
        </w:tc>
        <w:tc>
          <w:tcPr>
            <w:tcW w:w="4320" w:type="dxa"/>
            <w:vAlign w:val="center"/>
          </w:tcPr>
          <w:p w14:paraId="76A66C8C" w14:textId="77777777" w:rsidR="00B4763B" w:rsidRDefault="00B81C5C">
            <w:r>
              <w:rPr>
                <w:sz w:val="20"/>
              </w:rPr>
              <w:t>Final travel day</w:t>
            </w:r>
          </w:p>
        </w:tc>
      </w:tr>
      <w:tr w:rsidR="00B4763B" w14:paraId="3B752F12" w14:textId="77777777">
        <w:trPr>
          <w:cantSplit/>
          <w:jc w:val="center"/>
        </w:trPr>
        <w:tc>
          <w:tcPr>
            <w:tcW w:w="4320" w:type="dxa"/>
            <w:vAlign w:val="center"/>
          </w:tcPr>
          <w:p w14:paraId="1B8638C5" w14:textId="77777777" w:rsidR="00B4763B" w:rsidRDefault="00B81C5C">
            <w:r>
              <w:rPr>
                <w:sz w:val="20"/>
              </w:rPr>
              <w:t>Flight Number</w:t>
            </w:r>
          </w:p>
        </w:tc>
        <w:tc>
          <w:tcPr>
            <w:tcW w:w="4320" w:type="dxa"/>
            <w:vAlign w:val="center"/>
          </w:tcPr>
          <w:p w14:paraId="073C9D8F" w14:textId="77777777" w:rsidR="00B4763B" w:rsidRDefault="00B81C5C">
            <w:r>
              <w:rPr>
                <w:sz w:val="20"/>
              </w:rPr>
              <w:t>Philippine Airlines PR596</w:t>
            </w:r>
          </w:p>
        </w:tc>
      </w:tr>
      <w:tr w:rsidR="00B4763B" w14:paraId="68EEA44C" w14:textId="77777777">
        <w:trPr>
          <w:cantSplit/>
          <w:jc w:val="center"/>
        </w:trPr>
        <w:tc>
          <w:tcPr>
            <w:tcW w:w="4320" w:type="dxa"/>
            <w:vAlign w:val="center"/>
          </w:tcPr>
          <w:p w14:paraId="199BA141" w14:textId="77777777" w:rsidR="00B4763B" w:rsidRDefault="00B81C5C">
            <w:r>
              <w:rPr>
                <w:sz w:val="20"/>
              </w:rPr>
              <w:t>Airport</w:t>
            </w:r>
          </w:p>
        </w:tc>
        <w:tc>
          <w:tcPr>
            <w:tcW w:w="4320" w:type="dxa"/>
            <w:vAlign w:val="center"/>
          </w:tcPr>
          <w:p w14:paraId="0285FAAE" w14:textId="77777777" w:rsidR="00B4763B" w:rsidRDefault="00B81C5C">
            <w:r>
              <w:rPr>
                <w:sz w:val="20"/>
              </w:rPr>
              <w:t>Noi Bai International Airport</w:t>
            </w:r>
          </w:p>
        </w:tc>
      </w:tr>
      <w:tr w:rsidR="00B4763B" w14:paraId="65D6BEC3" w14:textId="77777777">
        <w:trPr>
          <w:cantSplit/>
          <w:jc w:val="center"/>
        </w:trPr>
        <w:tc>
          <w:tcPr>
            <w:tcW w:w="4320" w:type="dxa"/>
            <w:vAlign w:val="center"/>
          </w:tcPr>
          <w:p w14:paraId="2621F591" w14:textId="77777777" w:rsidR="00B4763B" w:rsidRDefault="00B81C5C">
            <w:r>
              <w:rPr>
                <w:sz w:val="20"/>
              </w:rPr>
              <w:t>Recommended Airport Arrival</w:t>
            </w:r>
          </w:p>
        </w:tc>
        <w:tc>
          <w:tcPr>
            <w:tcW w:w="4320" w:type="dxa"/>
            <w:vAlign w:val="center"/>
          </w:tcPr>
          <w:p w14:paraId="7FD6931D" w14:textId="77777777" w:rsidR="00B4763B" w:rsidRDefault="00B81C5C">
            <w:r>
              <w:rPr>
                <w:sz w:val="20"/>
              </w:rPr>
              <w:t>Arrive early before departure</w:t>
            </w:r>
          </w:p>
        </w:tc>
      </w:tr>
    </w:tbl>
    <w:p w14:paraId="7A612929" w14:textId="77777777" w:rsidR="00B4763B" w:rsidRDefault="00B81C5C">
      <w:pPr>
        <w:pStyle w:val="Heading2"/>
      </w:pPr>
      <w:r>
        <w:t>Introduction to the Final Day</w:t>
      </w:r>
    </w:p>
    <w:p w14:paraId="7C75006E" w14:textId="77777777" w:rsidR="00B4763B" w:rsidRDefault="00B81C5C">
      <w:r>
        <w:t>Enjoy a relaxed breakfast, verify luggage, and keep passports and travel documents easily accessible before leaving for the airport.</w:t>
      </w:r>
    </w:p>
    <w:p w14:paraId="2F9E6397" w14:textId="77777777" w:rsidR="00B4763B" w:rsidRDefault="00B81C5C">
      <w:pPr>
        <w:pStyle w:val="Heading2"/>
      </w:pPr>
      <w:r>
        <w:t>Preparing for Departure from Hanoi</w:t>
      </w:r>
    </w:p>
    <w:p w14:paraId="6A5F536C" w14:textId="77777777" w:rsidR="00B4763B" w:rsidRDefault="00B81C5C">
      <w:r>
        <w:t>Final Morning</w:t>
      </w:r>
      <w:r>
        <w:br/>
        <w:t>↓</w:t>
      </w:r>
      <w:r>
        <w:br/>
        <w:t>Hotel Check-out</w:t>
      </w:r>
      <w:r>
        <w:br/>
        <w:t>↓</w:t>
      </w:r>
      <w:r>
        <w:br/>
        <w:t>Luggage Check</w:t>
      </w:r>
      <w:r>
        <w:br/>
        <w:t>↓</w:t>
      </w:r>
      <w:r>
        <w:br/>
        <w:t>Travel to Noi Bai Airport</w:t>
      </w:r>
      <w:r>
        <w:br/>
        <w:t>↓</w:t>
      </w:r>
      <w:r>
        <w:br/>
        <w:t>Check-in &amp; Immigration</w:t>
      </w:r>
    </w:p>
    <w:p w14:paraId="66103F95" w14:textId="77777777" w:rsidR="00B4763B" w:rsidRDefault="00B81C5C">
      <w:pPr>
        <w:pStyle w:val="Heading3"/>
      </w:pPr>
      <w:r>
        <w:t>Travel Tip</w:t>
      </w:r>
    </w:p>
    <w:p w14:paraId="18641FCE" w14:textId="77777777" w:rsidR="00B4763B" w:rsidRDefault="00B81C5C">
      <w:r>
        <w:t>Keep passports, boarding passes, medicines, and valuables in your carry-on.</w:t>
      </w:r>
    </w:p>
    <w:p w14:paraId="5424F228" w14:textId="77777777" w:rsidR="00B4763B" w:rsidRDefault="00B81C5C">
      <w:pPr>
        <w:pStyle w:val="Heading3"/>
      </w:pPr>
      <w:r>
        <w:lastRenderedPageBreak/>
        <w:t>Editor's Note</w:t>
      </w:r>
    </w:p>
    <w:p w14:paraId="286ADDF2" w14:textId="77777777" w:rsidR="00B4763B" w:rsidRDefault="00B81C5C">
      <w:r>
        <w:t>A relaxed departure begins with completing packing the night before.</w:t>
      </w:r>
    </w:p>
    <w:p w14:paraId="26D15898" w14:textId="77777777" w:rsidR="00B4763B" w:rsidRDefault="00B81C5C">
      <w:pPr>
        <w:pStyle w:val="Heading3"/>
      </w:pPr>
      <w:r>
        <w:t>Caution</w:t>
      </w:r>
    </w:p>
    <w:p w14:paraId="4840843A" w14:textId="77777777" w:rsidR="00B4763B" w:rsidRDefault="00B81C5C">
      <w:r>
        <w:t>Double-check travel documents before leaving the hotel.</w:t>
      </w:r>
    </w:p>
    <w:p w14:paraId="6E1D8A12" w14:textId="77777777" w:rsidR="00B4763B" w:rsidRDefault="00B81C5C">
      <w:pPr>
        <w:pStyle w:val="Heading3"/>
      </w:pPr>
      <w:r>
        <w:t>Senior-Friendly Advice</w:t>
      </w:r>
    </w:p>
    <w:p w14:paraId="7E46CF0B" w14:textId="77777777" w:rsidR="00B4763B" w:rsidRDefault="00B81C5C">
      <w:r>
        <w:t>Allow extra travel time and use a private transfer or Grab when traveling with luggage.</w:t>
      </w:r>
    </w:p>
    <w:p w14:paraId="7D81D898" w14:textId="77777777" w:rsidR="00B4763B" w:rsidRDefault="00B81C5C">
      <w:pPr>
        <w:pStyle w:val="Title"/>
      </w:pPr>
      <w:r>
        <w:t>CHAPTER 15 – Block 1B</w:t>
      </w:r>
    </w:p>
    <w:p w14:paraId="795F4C4E" w14:textId="77777777" w:rsidR="00B4763B" w:rsidRDefault="00B81C5C">
      <w:r>
        <w:t>[Hero Image Placeholder – Full-width chapter opener]</w:t>
      </w:r>
    </w:p>
    <w:p w14:paraId="57FF4DBC" w14:textId="77777777" w:rsidR="00B4763B" w:rsidRDefault="00B81C5C">
      <w:pPr>
        <w:pStyle w:val="Heading2"/>
      </w:pPr>
      <w:r>
        <w:t>Hotel Check-out Procedures</w:t>
      </w:r>
    </w:p>
    <w:p w14:paraId="785619CF" w14:textId="77777777" w:rsidR="00B4763B" w:rsidRDefault="00B81C5C">
      <w:r>
        <w:t>☐ Inspect room for belongings</w:t>
      </w:r>
    </w:p>
    <w:p w14:paraId="1A290559" w14:textId="77777777" w:rsidR="00B4763B" w:rsidRDefault="00B81C5C">
      <w:r>
        <w:t>☐ Return room key</w:t>
      </w:r>
    </w:p>
    <w:p w14:paraId="32BEF795" w14:textId="77777777" w:rsidR="00B4763B" w:rsidRDefault="00B81C5C">
      <w:r>
        <w:t>☐ Settle incidental charges</w:t>
      </w:r>
    </w:p>
    <w:p w14:paraId="632CD735" w14:textId="77777777" w:rsidR="00B4763B" w:rsidRDefault="00B81C5C">
      <w:r>
        <w:t>☐ Confirm passports and valuables</w:t>
      </w:r>
    </w:p>
    <w:p w14:paraId="4A49026A" w14:textId="77777777" w:rsidR="00B4763B" w:rsidRDefault="00B81C5C">
      <w:r>
        <w:t>☐ Arrange transport to airport</w:t>
      </w:r>
    </w:p>
    <w:p w14:paraId="6DEE8781" w14:textId="77777777" w:rsidR="00B4763B" w:rsidRDefault="00B81C5C">
      <w:pPr>
        <w:pStyle w:val="Heading2"/>
      </w:pPr>
      <w:r>
        <w:t>Departure Process Flow</w:t>
      </w:r>
    </w:p>
    <w:p w14:paraId="72D14863" w14:textId="77777777" w:rsidR="00B4763B" w:rsidRDefault="00B81C5C">
      <w:r>
        <w:t>Hotel → Final Luggage Check → Transport to Airport → Check-in → Immigration → Boarding</w:t>
      </w:r>
    </w:p>
    <w:p w14:paraId="61D2E6CA" w14:textId="77777777" w:rsidR="00B4763B" w:rsidRDefault="00B81C5C">
      <w:pPr>
        <w:pStyle w:val="Heading2"/>
      </w:pPr>
      <w:r>
        <w:t>Preparing for Departure</w:t>
      </w:r>
    </w:p>
    <w:tbl>
      <w:tblPr>
        <w:tblStyle w:val="TableGrid"/>
        <w:tblW w:w="0" w:type="auto"/>
        <w:jc w:val="center"/>
        <w:tblLook w:val="04A0" w:firstRow="1" w:lastRow="0" w:firstColumn="1" w:lastColumn="0" w:noHBand="0" w:noVBand="1"/>
      </w:tblPr>
      <w:tblGrid>
        <w:gridCol w:w="4314"/>
        <w:gridCol w:w="4316"/>
      </w:tblGrid>
      <w:tr w:rsidR="00B4763B" w14:paraId="00937539" w14:textId="77777777">
        <w:trPr>
          <w:cantSplit/>
          <w:tblHeader/>
          <w:jc w:val="center"/>
        </w:trPr>
        <w:tc>
          <w:tcPr>
            <w:tcW w:w="4320" w:type="dxa"/>
            <w:shd w:val="clear" w:color="auto" w:fill="D9EAD3"/>
            <w:vAlign w:val="center"/>
          </w:tcPr>
          <w:p w14:paraId="72ECB1B7" w14:textId="77777777" w:rsidR="00B4763B" w:rsidRDefault="00B81C5C">
            <w:r>
              <w:rPr>
                <w:b/>
                <w:sz w:val="20"/>
              </w:rPr>
              <w:t>Item</w:t>
            </w:r>
          </w:p>
        </w:tc>
        <w:tc>
          <w:tcPr>
            <w:tcW w:w="4320" w:type="dxa"/>
            <w:shd w:val="clear" w:color="auto" w:fill="D9EAD3"/>
            <w:vAlign w:val="center"/>
          </w:tcPr>
          <w:p w14:paraId="7D6AAD9E" w14:textId="77777777" w:rsidR="00B4763B" w:rsidRDefault="00B81C5C">
            <w:r>
              <w:rPr>
                <w:b/>
                <w:sz w:val="20"/>
              </w:rPr>
              <w:t>Recommendation</w:t>
            </w:r>
          </w:p>
        </w:tc>
      </w:tr>
      <w:tr w:rsidR="00B4763B" w14:paraId="3442F2F6" w14:textId="77777777">
        <w:trPr>
          <w:cantSplit/>
          <w:jc w:val="center"/>
        </w:trPr>
        <w:tc>
          <w:tcPr>
            <w:tcW w:w="4320" w:type="dxa"/>
            <w:vAlign w:val="center"/>
          </w:tcPr>
          <w:p w14:paraId="3404B1B2" w14:textId="77777777" w:rsidR="00B4763B" w:rsidRDefault="00B81C5C">
            <w:r>
              <w:rPr>
                <w:sz w:val="20"/>
              </w:rPr>
              <w:t>Passport</w:t>
            </w:r>
          </w:p>
        </w:tc>
        <w:tc>
          <w:tcPr>
            <w:tcW w:w="4320" w:type="dxa"/>
            <w:vAlign w:val="center"/>
          </w:tcPr>
          <w:p w14:paraId="3321D707" w14:textId="77777777" w:rsidR="00B4763B" w:rsidRDefault="00B81C5C">
            <w:r>
              <w:rPr>
                <w:sz w:val="20"/>
              </w:rPr>
              <w:t>Keep in hand</w:t>
            </w:r>
          </w:p>
        </w:tc>
      </w:tr>
      <w:tr w:rsidR="00B4763B" w14:paraId="3574837C" w14:textId="77777777">
        <w:trPr>
          <w:cantSplit/>
          <w:jc w:val="center"/>
        </w:trPr>
        <w:tc>
          <w:tcPr>
            <w:tcW w:w="4320" w:type="dxa"/>
            <w:vAlign w:val="center"/>
          </w:tcPr>
          <w:p w14:paraId="076F872C" w14:textId="77777777" w:rsidR="00B4763B" w:rsidRDefault="00B81C5C">
            <w:r>
              <w:rPr>
                <w:sz w:val="20"/>
              </w:rPr>
              <w:t>PR596 Booking</w:t>
            </w:r>
          </w:p>
        </w:tc>
        <w:tc>
          <w:tcPr>
            <w:tcW w:w="4320" w:type="dxa"/>
            <w:vAlign w:val="center"/>
          </w:tcPr>
          <w:p w14:paraId="5CA15CDD" w14:textId="77777777" w:rsidR="00B4763B" w:rsidRDefault="00B81C5C">
            <w:r>
              <w:rPr>
                <w:sz w:val="20"/>
              </w:rPr>
              <w:t>Verify flight status</w:t>
            </w:r>
          </w:p>
        </w:tc>
      </w:tr>
      <w:tr w:rsidR="00B4763B" w14:paraId="432A1823" w14:textId="77777777">
        <w:trPr>
          <w:cantSplit/>
          <w:jc w:val="center"/>
        </w:trPr>
        <w:tc>
          <w:tcPr>
            <w:tcW w:w="4320" w:type="dxa"/>
            <w:vAlign w:val="center"/>
          </w:tcPr>
          <w:p w14:paraId="51E4EB23" w14:textId="77777777" w:rsidR="00B4763B" w:rsidRDefault="00B81C5C">
            <w:r>
              <w:rPr>
                <w:sz w:val="20"/>
              </w:rPr>
              <w:t>Baggage</w:t>
            </w:r>
          </w:p>
        </w:tc>
        <w:tc>
          <w:tcPr>
            <w:tcW w:w="4320" w:type="dxa"/>
            <w:vAlign w:val="center"/>
          </w:tcPr>
          <w:p w14:paraId="561D754E" w14:textId="77777777" w:rsidR="00B4763B" w:rsidRDefault="00B81C5C">
            <w:r>
              <w:rPr>
                <w:sz w:val="20"/>
              </w:rPr>
              <w:t>Check airline limits</w:t>
            </w:r>
          </w:p>
        </w:tc>
      </w:tr>
      <w:tr w:rsidR="00B4763B" w14:paraId="0B63CE90" w14:textId="77777777">
        <w:trPr>
          <w:cantSplit/>
          <w:jc w:val="center"/>
        </w:trPr>
        <w:tc>
          <w:tcPr>
            <w:tcW w:w="4320" w:type="dxa"/>
            <w:vAlign w:val="center"/>
          </w:tcPr>
          <w:p w14:paraId="40ECD8A5" w14:textId="77777777" w:rsidR="00B4763B" w:rsidRDefault="00B81C5C">
            <w:r>
              <w:rPr>
                <w:sz w:val="20"/>
              </w:rPr>
              <w:t>Cash</w:t>
            </w:r>
          </w:p>
        </w:tc>
        <w:tc>
          <w:tcPr>
            <w:tcW w:w="4320" w:type="dxa"/>
            <w:vAlign w:val="center"/>
          </w:tcPr>
          <w:p w14:paraId="59401B4A" w14:textId="77777777" w:rsidR="00B4763B" w:rsidRDefault="00B81C5C">
            <w:r>
              <w:rPr>
                <w:sz w:val="20"/>
              </w:rPr>
              <w:t>Keep small VND for final purchases</w:t>
            </w:r>
          </w:p>
        </w:tc>
      </w:tr>
    </w:tbl>
    <w:p w14:paraId="0EF81447" w14:textId="77777777" w:rsidR="00B4763B" w:rsidRDefault="00B81C5C">
      <w:pPr>
        <w:pStyle w:val="Heading2"/>
      </w:pPr>
      <w:r>
        <w:t>Traveling to Noi Bai International Airport</w:t>
      </w:r>
    </w:p>
    <w:tbl>
      <w:tblPr>
        <w:tblStyle w:val="TableGrid"/>
        <w:tblW w:w="0" w:type="auto"/>
        <w:jc w:val="center"/>
        <w:tblLook w:val="04A0" w:firstRow="1" w:lastRow="0" w:firstColumn="1" w:lastColumn="0" w:noHBand="0" w:noVBand="1"/>
      </w:tblPr>
      <w:tblGrid>
        <w:gridCol w:w="2876"/>
        <w:gridCol w:w="2877"/>
        <w:gridCol w:w="2877"/>
      </w:tblGrid>
      <w:tr w:rsidR="00B4763B" w14:paraId="71560EBF" w14:textId="77777777">
        <w:trPr>
          <w:cantSplit/>
          <w:tblHeader/>
          <w:jc w:val="center"/>
        </w:trPr>
        <w:tc>
          <w:tcPr>
            <w:tcW w:w="2880" w:type="dxa"/>
            <w:shd w:val="clear" w:color="auto" w:fill="D9EAD3"/>
            <w:vAlign w:val="center"/>
          </w:tcPr>
          <w:p w14:paraId="5E2E907A" w14:textId="77777777" w:rsidR="00B4763B" w:rsidRDefault="00B81C5C">
            <w:r>
              <w:rPr>
                <w:b/>
                <w:sz w:val="20"/>
              </w:rPr>
              <w:t>Option</w:t>
            </w:r>
          </w:p>
        </w:tc>
        <w:tc>
          <w:tcPr>
            <w:tcW w:w="2880" w:type="dxa"/>
            <w:shd w:val="clear" w:color="auto" w:fill="D9EAD3"/>
            <w:vAlign w:val="center"/>
          </w:tcPr>
          <w:p w14:paraId="3B698A5D" w14:textId="77777777" w:rsidR="00B4763B" w:rsidRDefault="00B81C5C">
            <w:r>
              <w:rPr>
                <w:b/>
                <w:sz w:val="20"/>
              </w:rPr>
              <w:t>Advantages</w:t>
            </w:r>
          </w:p>
        </w:tc>
        <w:tc>
          <w:tcPr>
            <w:tcW w:w="2880" w:type="dxa"/>
            <w:shd w:val="clear" w:color="auto" w:fill="D9EAD3"/>
            <w:vAlign w:val="center"/>
          </w:tcPr>
          <w:p w14:paraId="5AEDD6CB" w14:textId="77777777" w:rsidR="00B4763B" w:rsidRDefault="00B81C5C">
            <w:r>
              <w:rPr>
                <w:b/>
                <w:sz w:val="20"/>
              </w:rPr>
              <w:t>Best For</w:t>
            </w:r>
          </w:p>
        </w:tc>
      </w:tr>
      <w:tr w:rsidR="00B4763B" w14:paraId="5AA25A07" w14:textId="77777777">
        <w:trPr>
          <w:cantSplit/>
          <w:jc w:val="center"/>
        </w:trPr>
        <w:tc>
          <w:tcPr>
            <w:tcW w:w="2880" w:type="dxa"/>
            <w:vAlign w:val="center"/>
          </w:tcPr>
          <w:p w14:paraId="0D80AFE6" w14:textId="77777777" w:rsidR="00B4763B" w:rsidRDefault="00B81C5C">
            <w:r>
              <w:rPr>
                <w:sz w:val="20"/>
              </w:rPr>
              <w:t>Grab</w:t>
            </w:r>
          </w:p>
        </w:tc>
        <w:tc>
          <w:tcPr>
            <w:tcW w:w="2880" w:type="dxa"/>
            <w:vAlign w:val="center"/>
          </w:tcPr>
          <w:p w14:paraId="1CE8BD6F" w14:textId="77777777" w:rsidR="00B4763B" w:rsidRDefault="00B81C5C">
            <w:r>
              <w:rPr>
                <w:sz w:val="20"/>
              </w:rPr>
              <w:t>Flexible, app-based, convenient</w:t>
            </w:r>
          </w:p>
        </w:tc>
        <w:tc>
          <w:tcPr>
            <w:tcW w:w="2880" w:type="dxa"/>
            <w:vAlign w:val="center"/>
          </w:tcPr>
          <w:p w14:paraId="27B80B9D" w14:textId="77777777" w:rsidR="00B4763B" w:rsidRDefault="00B81C5C">
            <w:r>
              <w:rPr>
                <w:sz w:val="20"/>
              </w:rPr>
              <w:t>Most travelers</w:t>
            </w:r>
          </w:p>
        </w:tc>
      </w:tr>
      <w:tr w:rsidR="00B4763B" w14:paraId="5A7615CA" w14:textId="77777777">
        <w:trPr>
          <w:cantSplit/>
          <w:jc w:val="center"/>
        </w:trPr>
        <w:tc>
          <w:tcPr>
            <w:tcW w:w="2880" w:type="dxa"/>
            <w:vAlign w:val="center"/>
          </w:tcPr>
          <w:p w14:paraId="2164B023" w14:textId="77777777" w:rsidR="00B4763B" w:rsidRDefault="00B81C5C">
            <w:r>
              <w:rPr>
                <w:sz w:val="20"/>
              </w:rPr>
              <w:t>Pre-arranged Transfer</w:t>
            </w:r>
          </w:p>
        </w:tc>
        <w:tc>
          <w:tcPr>
            <w:tcW w:w="2880" w:type="dxa"/>
            <w:vAlign w:val="center"/>
          </w:tcPr>
          <w:p w14:paraId="2EC5F047" w14:textId="77777777" w:rsidR="00B4763B" w:rsidRDefault="00B81C5C">
            <w:r>
              <w:rPr>
                <w:sz w:val="20"/>
              </w:rPr>
              <w:t>Fixed pickup, assistance with luggage</w:t>
            </w:r>
          </w:p>
        </w:tc>
        <w:tc>
          <w:tcPr>
            <w:tcW w:w="2880" w:type="dxa"/>
            <w:vAlign w:val="center"/>
          </w:tcPr>
          <w:p w14:paraId="7A9FAB28" w14:textId="77777777" w:rsidR="00B4763B" w:rsidRDefault="00B81C5C">
            <w:r>
              <w:rPr>
                <w:sz w:val="20"/>
              </w:rPr>
              <w:t>Families &amp; senior travelers</w:t>
            </w:r>
          </w:p>
        </w:tc>
      </w:tr>
    </w:tbl>
    <w:p w14:paraId="7F2ED4C0" w14:textId="77777777" w:rsidR="00B4763B" w:rsidRDefault="00B81C5C">
      <w:r>
        <w:t>Allow sufficient travel time for traffic before proceeding to the airport.</w:t>
      </w:r>
    </w:p>
    <w:p w14:paraId="42A4B8F2" w14:textId="77777777" w:rsidR="00B4763B" w:rsidRDefault="00B81C5C">
      <w:pPr>
        <w:pStyle w:val="Heading2"/>
      </w:pPr>
      <w:r>
        <w:t>Airport Check-in (Philippine Airlines PR596)</w:t>
      </w:r>
    </w:p>
    <w:p w14:paraId="4457E4AB" w14:textId="77777777" w:rsidR="00B4763B" w:rsidRDefault="00B81C5C">
      <w:r>
        <w:t>Arrive early, complete check-in, verify baggage tags, and confirm the departure gate before proceeding to immigration.</w:t>
      </w:r>
    </w:p>
    <w:p w14:paraId="7AEC5C45" w14:textId="77777777" w:rsidR="00B4763B" w:rsidRDefault="00B81C5C">
      <w:pPr>
        <w:pStyle w:val="Heading3"/>
      </w:pPr>
      <w:r>
        <w:lastRenderedPageBreak/>
        <w:t>Travel Tip</w:t>
      </w:r>
    </w:p>
    <w:p w14:paraId="589CAF56" w14:textId="77777777" w:rsidR="00B4763B" w:rsidRDefault="00B81C5C">
      <w:r>
        <w:t>Keep travel documents accessible.</w:t>
      </w:r>
    </w:p>
    <w:p w14:paraId="0DFF6238" w14:textId="77777777" w:rsidR="00B4763B" w:rsidRDefault="00B81C5C">
      <w:pPr>
        <w:pStyle w:val="Heading3"/>
      </w:pPr>
      <w:r>
        <w:t>Editor's Note</w:t>
      </w:r>
    </w:p>
    <w:p w14:paraId="1967A802" w14:textId="77777777" w:rsidR="00B4763B" w:rsidRDefault="00B81C5C">
      <w:r>
        <w:t>Complete online check-in when available.</w:t>
      </w:r>
    </w:p>
    <w:p w14:paraId="38A507E7" w14:textId="77777777" w:rsidR="00B4763B" w:rsidRDefault="00B81C5C">
      <w:pPr>
        <w:pStyle w:val="Heading3"/>
      </w:pPr>
      <w:r>
        <w:t>Caution</w:t>
      </w:r>
    </w:p>
    <w:p w14:paraId="2E2D0515" w14:textId="77777777" w:rsidR="00B4763B" w:rsidRDefault="00B81C5C">
      <w:r>
        <w:t>Verify baggage tags before leaving the counter.</w:t>
      </w:r>
    </w:p>
    <w:p w14:paraId="1028BA24" w14:textId="77777777" w:rsidR="00B4763B" w:rsidRDefault="00B81C5C">
      <w:pPr>
        <w:pStyle w:val="Heading3"/>
      </w:pPr>
      <w:r>
        <w:t>Senior-Friendly Advice</w:t>
      </w:r>
    </w:p>
    <w:p w14:paraId="0579C3CF" w14:textId="77777777" w:rsidR="00B4763B" w:rsidRDefault="00B81C5C">
      <w:r>
        <w:t>Request assistance if walking long distances.</w:t>
      </w:r>
    </w:p>
    <w:p w14:paraId="2B598FAD" w14:textId="77777777" w:rsidR="00B4763B" w:rsidRDefault="00B81C5C">
      <w:pPr>
        <w:pStyle w:val="Heading3"/>
      </w:pPr>
      <w:r>
        <w:t>Budget Tip</w:t>
      </w:r>
    </w:p>
    <w:p w14:paraId="25E9B185" w14:textId="77777777" w:rsidR="00B4763B" w:rsidRDefault="00B81C5C">
      <w:r>
        <w:t>Bring reusable water bottle to refill after security if permitted.</w:t>
      </w:r>
    </w:p>
    <w:p w14:paraId="114C14B6" w14:textId="77777777" w:rsidR="00B4763B" w:rsidRDefault="00B81C5C">
      <w:pPr>
        <w:pStyle w:val="Title"/>
      </w:pPr>
      <w:r>
        <w:t>CHAPTER 15 – Block 2</w:t>
      </w:r>
    </w:p>
    <w:p w14:paraId="2EC331FB" w14:textId="77777777" w:rsidR="00B4763B" w:rsidRDefault="00B81C5C">
      <w:r>
        <w:t>[Hero Image Placeholder – Full-width chapter opener]</w:t>
      </w:r>
    </w:p>
    <w:p w14:paraId="116135F0" w14:textId="77777777" w:rsidR="00B4763B" w:rsidRDefault="00B81C5C">
      <w:pPr>
        <w:pStyle w:val="Heading2"/>
      </w:pPr>
      <w:r>
        <w:t>Airport Departure Timeline</w:t>
      </w:r>
    </w:p>
    <w:p w14:paraId="595F042A" w14:textId="77777777" w:rsidR="00B4763B" w:rsidRDefault="00B81C5C">
      <w:r>
        <w:t>[Timeline Graphic Placeholder]</w:t>
      </w:r>
    </w:p>
    <w:p w14:paraId="2D2FA024" w14:textId="77777777" w:rsidR="00B4763B" w:rsidRDefault="00B81C5C">
      <w:r>
        <w:t>Immigration → Security Screening → Departure Lounge → Last-Minute Shopping → Boarding → Return Flight</w:t>
      </w:r>
    </w:p>
    <w:p w14:paraId="171F599A" w14:textId="77777777" w:rsidR="00B4763B" w:rsidRDefault="00B81C5C">
      <w:pPr>
        <w:pStyle w:val="Heading2"/>
      </w:pPr>
      <w:r>
        <w:t>Immigration &amp; Security</w:t>
      </w:r>
    </w:p>
    <w:tbl>
      <w:tblPr>
        <w:tblStyle w:val="TableGrid"/>
        <w:tblW w:w="0" w:type="auto"/>
        <w:jc w:val="center"/>
        <w:tblLook w:val="04A0" w:firstRow="1" w:lastRow="0" w:firstColumn="1" w:lastColumn="0" w:noHBand="0" w:noVBand="1"/>
      </w:tblPr>
      <w:tblGrid>
        <w:gridCol w:w="4315"/>
        <w:gridCol w:w="4315"/>
      </w:tblGrid>
      <w:tr w:rsidR="00B4763B" w14:paraId="21786FCC" w14:textId="77777777">
        <w:trPr>
          <w:cantSplit/>
          <w:tblHeader/>
          <w:jc w:val="center"/>
        </w:trPr>
        <w:tc>
          <w:tcPr>
            <w:tcW w:w="4320" w:type="dxa"/>
            <w:shd w:val="clear" w:color="auto" w:fill="D9EAD3"/>
            <w:vAlign w:val="center"/>
          </w:tcPr>
          <w:p w14:paraId="28BD183A" w14:textId="77777777" w:rsidR="00B4763B" w:rsidRDefault="00B81C5C">
            <w:r>
              <w:rPr>
                <w:b/>
                <w:sz w:val="20"/>
              </w:rPr>
              <w:t>Step</w:t>
            </w:r>
          </w:p>
        </w:tc>
        <w:tc>
          <w:tcPr>
            <w:tcW w:w="4320" w:type="dxa"/>
            <w:shd w:val="clear" w:color="auto" w:fill="D9EAD3"/>
            <w:vAlign w:val="center"/>
          </w:tcPr>
          <w:p w14:paraId="79573425" w14:textId="77777777" w:rsidR="00B4763B" w:rsidRDefault="00B81C5C">
            <w:r>
              <w:rPr>
                <w:b/>
                <w:sz w:val="20"/>
              </w:rPr>
              <w:t>Guidance</w:t>
            </w:r>
          </w:p>
        </w:tc>
      </w:tr>
      <w:tr w:rsidR="00B4763B" w14:paraId="4A9E5C1E" w14:textId="77777777">
        <w:trPr>
          <w:cantSplit/>
          <w:jc w:val="center"/>
        </w:trPr>
        <w:tc>
          <w:tcPr>
            <w:tcW w:w="4320" w:type="dxa"/>
            <w:vAlign w:val="center"/>
          </w:tcPr>
          <w:p w14:paraId="24659E6E" w14:textId="77777777" w:rsidR="00B4763B" w:rsidRDefault="00B81C5C">
            <w:r>
              <w:rPr>
                <w:sz w:val="20"/>
              </w:rPr>
              <w:t>Immigration</w:t>
            </w:r>
          </w:p>
        </w:tc>
        <w:tc>
          <w:tcPr>
            <w:tcW w:w="4320" w:type="dxa"/>
            <w:vAlign w:val="center"/>
          </w:tcPr>
          <w:p w14:paraId="697BBA13" w14:textId="77777777" w:rsidR="00B4763B" w:rsidRDefault="00B81C5C">
            <w:r>
              <w:rPr>
                <w:sz w:val="20"/>
              </w:rPr>
              <w:t>Present passport and boarding pass.</w:t>
            </w:r>
          </w:p>
        </w:tc>
      </w:tr>
      <w:tr w:rsidR="00B4763B" w14:paraId="0694C294" w14:textId="77777777">
        <w:trPr>
          <w:cantSplit/>
          <w:jc w:val="center"/>
        </w:trPr>
        <w:tc>
          <w:tcPr>
            <w:tcW w:w="4320" w:type="dxa"/>
            <w:vAlign w:val="center"/>
          </w:tcPr>
          <w:p w14:paraId="3840D659" w14:textId="77777777" w:rsidR="00B4763B" w:rsidRDefault="00B81C5C">
            <w:r>
              <w:rPr>
                <w:sz w:val="20"/>
              </w:rPr>
              <w:t>Security</w:t>
            </w:r>
          </w:p>
        </w:tc>
        <w:tc>
          <w:tcPr>
            <w:tcW w:w="4320" w:type="dxa"/>
            <w:vAlign w:val="center"/>
          </w:tcPr>
          <w:p w14:paraId="2A6BD9F1" w14:textId="77777777" w:rsidR="00B4763B" w:rsidRDefault="00B81C5C">
            <w:r>
              <w:rPr>
                <w:sz w:val="20"/>
              </w:rPr>
              <w:t>Comply with screening and proceed to departure lounge.</w:t>
            </w:r>
          </w:p>
        </w:tc>
      </w:tr>
    </w:tbl>
    <w:p w14:paraId="13F95AF2" w14:textId="77777777" w:rsidR="00B4763B" w:rsidRDefault="00B81C5C">
      <w:pPr>
        <w:pStyle w:val="Heading2"/>
      </w:pPr>
      <w:r>
        <w:t>Last-Minute Shopping at the Airport</w:t>
      </w:r>
    </w:p>
    <w:tbl>
      <w:tblPr>
        <w:tblStyle w:val="TableGrid"/>
        <w:tblW w:w="0" w:type="auto"/>
        <w:jc w:val="center"/>
        <w:tblLook w:val="04A0" w:firstRow="1" w:lastRow="0" w:firstColumn="1" w:lastColumn="0" w:noHBand="0" w:noVBand="1"/>
      </w:tblPr>
      <w:tblGrid>
        <w:gridCol w:w="4315"/>
        <w:gridCol w:w="4315"/>
      </w:tblGrid>
      <w:tr w:rsidR="00B4763B" w14:paraId="183D3301" w14:textId="77777777">
        <w:trPr>
          <w:cantSplit/>
          <w:tblHeader/>
          <w:jc w:val="center"/>
        </w:trPr>
        <w:tc>
          <w:tcPr>
            <w:tcW w:w="4320" w:type="dxa"/>
            <w:shd w:val="clear" w:color="auto" w:fill="D9EAD3"/>
            <w:vAlign w:val="center"/>
          </w:tcPr>
          <w:p w14:paraId="6022ABB6" w14:textId="77777777" w:rsidR="00B4763B" w:rsidRDefault="00B81C5C">
            <w:r>
              <w:rPr>
                <w:b/>
                <w:sz w:val="20"/>
              </w:rPr>
              <w:t>Recommended Purchase</w:t>
            </w:r>
          </w:p>
        </w:tc>
        <w:tc>
          <w:tcPr>
            <w:tcW w:w="4320" w:type="dxa"/>
            <w:shd w:val="clear" w:color="auto" w:fill="D9EAD3"/>
            <w:vAlign w:val="center"/>
          </w:tcPr>
          <w:p w14:paraId="2D224EFE" w14:textId="77777777" w:rsidR="00B4763B" w:rsidRDefault="00B81C5C">
            <w:r>
              <w:rPr>
                <w:b/>
                <w:sz w:val="20"/>
              </w:rPr>
              <w:t>Notes</w:t>
            </w:r>
          </w:p>
        </w:tc>
      </w:tr>
      <w:tr w:rsidR="00B4763B" w14:paraId="1C3250D6" w14:textId="77777777">
        <w:trPr>
          <w:cantSplit/>
          <w:jc w:val="center"/>
        </w:trPr>
        <w:tc>
          <w:tcPr>
            <w:tcW w:w="4320" w:type="dxa"/>
            <w:vAlign w:val="center"/>
          </w:tcPr>
          <w:p w14:paraId="7EDA60D6" w14:textId="77777777" w:rsidR="00B4763B" w:rsidRDefault="00B81C5C">
            <w:r>
              <w:rPr>
                <w:sz w:val="20"/>
              </w:rPr>
              <w:t>Coffee</w:t>
            </w:r>
          </w:p>
        </w:tc>
        <w:tc>
          <w:tcPr>
            <w:tcW w:w="4320" w:type="dxa"/>
            <w:vAlign w:val="center"/>
          </w:tcPr>
          <w:p w14:paraId="1AC1E9C8" w14:textId="77777777" w:rsidR="00B4763B" w:rsidRDefault="00B81C5C">
            <w:r>
              <w:rPr>
                <w:sz w:val="20"/>
              </w:rPr>
              <w:t>Observe liquid and duty-free regulations.</w:t>
            </w:r>
          </w:p>
        </w:tc>
      </w:tr>
      <w:tr w:rsidR="00B4763B" w14:paraId="1C602075" w14:textId="77777777">
        <w:trPr>
          <w:cantSplit/>
          <w:jc w:val="center"/>
        </w:trPr>
        <w:tc>
          <w:tcPr>
            <w:tcW w:w="4320" w:type="dxa"/>
            <w:vAlign w:val="center"/>
          </w:tcPr>
          <w:p w14:paraId="5153D78A" w14:textId="77777777" w:rsidR="00B4763B" w:rsidRDefault="00B81C5C">
            <w:r>
              <w:rPr>
                <w:sz w:val="20"/>
              </w:rPr>
              <w:t>Packaged snacks</w:t>
            </w:r>
          </w:p>
        </w:tc>
        <w:tc>
          <w:tcPr>
            <w:tcW w:w="4320" w:type="dxa"/>
            <w:vAlign w:val="center"/>
          </w:tcPr>
          <w:p w14:paraId="1880B302" w14:textId="77777777" w:rsidR="00B4763B" w:rsidRDefault="00B81C5C">
            <w:r>
              <w:rPr>
                <w:sz w:val="20"/>
              </w:rPr>
              <w:t>Observe liquid and duty-free regulations.</w:t>
            </w:r>
          </w:p>
        </w:tc>
      </w:tr>
      <w:tr w:rsidR="00B4763B" w14:paraId="20FF93F3" w14:textId="77777777">
        <w:trPr>
          <w:cantSplit/>
          <w:jc w:val="center"/>
        </w:trPr>
        <w:tc>
          <w:tcPr>
            <w:tcW w:w="4320" w:type="dxa"/>
            <w:vAlign w:val="center"/>
          </w:tcPr>
          <w:p w14:paraId="2EC9DBFB" w14:textId="77777777" w:rsidR="00B4763B" w:rsidRDefault="00B81C5C">
            <w:r>
              <w:rPr>
                <w:sz w:val="20"/>
              </w:rPr>
              <w:t>Duty-free gifts</w:t>
            </w:r>
          </w:p>
        </w:tc>
        <w:tc>
          <w:tcPr>
            <w:tcW w:w="4320" w:type="dxa"/>
            <w:vAlign w:val="center"/>
          </w:tcPr>
          <w:p w14:paraId="1108FDDC" w14:textId="77777777" w:rsidR="00B4763B" w:rsidRDefault="00B81C5C">
            <w:r>
              <w:rPr>
                <w:sz w:val="20"/>
              </w:rPr>
              <w:t>Observe liquid and duty-free regulations.</w:t>
            </w:r>
          </w:p>
        </w:tc>
      </w:tr>
      <w:tr w:rsidR="00B4763B" w14:paraId="2B62F061" w14:textId="77777777">
        <w:trPr>
          <w:cantSplit/>
          <w:jc w:val="center"/>
        </w:trPr>
        <w:tc>
          <w:tcPr>
            <w:tcW w:w="4320" w:type="dxa"/>
            <w:vAlign w:val="center"/>
          </w:tcPr>
          <w:p w14:paraId="07DB9F82" w14:textId="77777777" w:rsidR="00B4763B" w:rsidRDefault="00B81C5C">
            <w:r>
              <w:rPr>
                <w:sz w:val="20"/>
              </w:rPr>
              <w:t>Souvenirs</w:t>
            </w:r>
          </w:p>
        </w:tc>
        <w:tc>
          <w:tcPr>
            <w:tcW w:w="4320" w:type="dxa"/>
            <w:vAlign w:val="center"/>
          </w:tcPr>
          <w:p w14:paraId="0F82E39E" w14:textId="77777777" w:rsidR="00B4763B" w:rsidRDefault="00B81C5C">
            <w:r>
              <w:rPr>
                <w:sz w:val="20"/>
              </w:rPr>
              <w:t>Observe liquid and duty-free regulations.</w:t>
            </w:r>
          </w:p>
        </w:tc>
      </w:tr>
    </w:tbl>
    <w:p w14:paraId="0DAC73C3" w14:textId="77777777" w:rsidR="00B4763B" w:rsidRDefault="00B81C5C">
      <w:pPr>
        <w:pStyle w:val="Heading2"/>
      </w:pPr>
      <w:r>
        <w:t>Boarding Process</w:t>
      </w:r>
    </w:p>
    <w:p w14:paraId="2BE1ADFF" w14:textId="77777777" w:rsidR="00B4763B" w:rsidRDefault="00B81C5C">
      <w:r>
        <w:t>Gate Waiting → Boarding Group Called → Passport &amp; Boarding Pass Check → Aircraft → Seat</w:t>
      </w:r>
    </w:p>
    <w:p w14:paraId="0BDCE549" w14:textId="77777777" w:rsidR="00B4763B" w:rsidRDefault="00B81C5C">
      <w:pPr>
        <w:pStyle w:val="Heading2"/>
      </w:pPr>
      <w:r>
        <w:t>Return Flight Experience</w:t>
      </w:r>
    </w:p>
    <w:p w14:paraId="3454C63C" w14:textId="77777777" w:rsidR="00B4763B" w:rsidRDefault="00B81C5C">
      <w:r>
        <w:t>Use the return flight to rest, organize photos, and reflect on the highlights of your Northern Vietnam journey.</w:t>
      </w:r>
    </w:p>
    <w:p w14:paraId="3345C5C9" w14:textId="77777777" w:rsidR="00B4763B" w:rsidRDefault="00B81C5C">
      <w:pPr>
        <w:pStyle w:val="Heading2"/>
      </w:pPr>
      <w:r>
        <w:lastRenderedPageBreak/>
        <w:t>Arrival Back in Manila</w:t>
      </w:r>
    </w:p>
    <w:p w14:paraId="16C18FA2" w14:textId="77777777" w:rsidR="00B4763B" w:rsidRDefault="00B81C5C">
      <w:r>
        <w:t>☐ Follow airport signs</w:t>
      </w:r>
    </w:p>
    <w:p w14:paraId="1AAFE4A3" w14:textId="77777777" w:rsidR="00B4763B" w:rsidRDefault="00B81C5C">
      <w:r>
        <w:t>☐ Proceed to baggage claim</w:t>
      </w:r>
    </w:p>
    <w:p w14:paraId="68E31030" w14:textId="77777777" w:rsidR="00B4763B" w:rsidRDefault="00B81C5C">
      <w:r>
        <w:t>☐ Collect all luggage</w:t>
      </w:r>
    </w:p>
    <w:p w14:paraId="69F0EC82" w14:textId="77777777" w:rsidR="00B4763B" w:rsidRDefault="00B81C5C">
      <w:r>
        <w:t>☐ Pass customs</w:t>
      </w:r>
    </w:p>
    <w:p w14:paraId="5AAE26B8" w14:textId="77777777" w:rsidR="00B4763B" w:rsidRDefault="00B81C5C">
      <w:r>
        <w:t>☐ Arrange transportation home</w:t>
      </w:r>
    </w:p>
    <w:p w14:paraId="66104578" w14:textId="77777777" w:rsidR="00B4763B" w:rsidRDefault="00B81C5C">
      <w:pPr>
        <w:pStyle w:val="Heading2"/>
      </w:pPr>
      <w:r>
        <w:t>Customs &amp; Arrival Procedures</w:t>
      </w:r>
    </w:p>
    <w:p w14:paraId="19460AA0" w14:textId="77777777" w:rsidR="00B4763B" w:rsidRDefault="00B81C5C">
      <w:r>
        <w:t>Declare items when required by Philippine regulations and retain receipts for higher-value purchases.</w:t>
      </w:r>
    </w:p>
    <w:p w14:paraId="2F126388" w14:textId="77777777" w:rsidR="00B4763B" w:rsidRDefault="00B81C5C">
      <w:pPr>
        <w:pStyle w:val="Heading3"/>
      </w:pPr>
      <w:r>
        <w:t>Travel Tip</w:t>
      </w:r>
    </w:p>
    <w:p w14:paraId="6F813637" w14:textId="77777777" w:rsidR="00B4763B" w:rsidRDefault="00B81C5C">
      <w:r>
        <w:t>Keep your passport and boarding pass accessible until arrival.</w:t>
      </w:r>
    </w:p>
    <w:p w14:paraId="4B09C5B4" w14:textId="77777777" w:rsidR="00B4763B" w:rsidRDefault="00B81C5C">
      <w:pPr>
        <w:pStyle w:val="Heading3"/>
      </w:pPr>
      <w:r>
        <w:t>Editor's Note</w:t>
      </w:r>
    </w:p>
    <w:p w14:paraId="50F26F9E" w14:textId="77777777" w:rsidR="00B4763B" w:rsidRDefault="00B81C5C">
      <w:r>
        <w:t>Charge devices before boarding.</w:t>
      </w:r>
    </w:p>
    <w:p w14:paraId="7FB0E972" w14:textId="77777777" w:rsidR="00B4763B" w:rsidRDefault="00B81C5C">
      <w:pPr>
        <w:pStyle w:val="Heading3"/>
      </w:pPr>
      <w:r>
        <w:t>Caution</w:t>
      </w:r>
    </w:p>
    <w:p w14:paraId="40F8AD94" w14:textId="77777777" w:rsidR="00B4763B" w:rsidRDefault="00B81C5C">
      <w:r>
        <w:t>Verify all baggage before leaving the airport.</w:t>
      </w:r>
    </w:p>
    <w:p w14:paraId="1F27E7A6" w14:textId="77777777" w:rsidR="00B4763B" w:rsidRDefault="00B81C5C">
      <w:pPr>
        <w:pStyle w:val="Heading3"/>
      </w:pPr>
      <w:r>
        <w:t>Senior-Friendly Advice</w:t>
      </w:r>
    </w:p>
    <w:p w14:paraId="58EE9FD3" w14:textId="77777777" w:rsidR="00B4763B" w:rsidRDefault="00B81C5C">
      <w:r>
        <w:t>Request airport assistance if needed for long walks.</w:t>
      </w:r>
    </w:p>
    <w:p w14:paraId="5576374B" w14:textId="77777777" w:rsidR="00B4763B" w:rsidRDefault="00B81C5C">
      <w:pPr>
        <w:pStyle w:val="Heading3"/>
      </w:pPr>
      <w:r>
        <w:t>Budget Tip</w:t>
      </w:r>
    </w:p>
    <w:p w14:paraId="333429B0" w14:textId="77777777" w:rsidR="00B4763B" w:rsidRDefault="00B81C5C">
      <w:r>
        <w:t>Spend remaining Vietnamese Dong before departure where practical.</w:t>
      </w:r>
    </w:p>
    <w:p w14:paraId="73301EEC" w14:textId="77777777" w:rsidR="00B4763B" w:rsidRDefault="00B81C5C">
      <w:pPr>
        <w:pStyle w:val="Title"/>
      </w:pPr>
      <w:r>
        <w:t>CHAPTER 15 – Block 3</w:t>
      </w:r>
    </w:p>
    <w:p w14:paraId="181F49B5" w14:textId="77777777" w:rsidR="00B4763B" w:rsidRDefault="00B81C5C">
      <w:r>
        <w:t>[Hero Image Placeholder – Full-width chapter opener]</w:t>
      </w:r>
    </w:p>
    <w:p w14:paraId="035B75E8" w14:textId="77777777" w:rsidR="00B4763B" w:rsidRDefault="00B81C5C">
      <w:pPr>
        <w:pStyle w:val="Heading2"/>
      </w:pPr>
      <w:r>
        <w:t>Travel Reflection</w:t>
      </w:r>
    </w:p>
    <w:p w14:paraId="66C6EDE4" w14:textId="77777777" w:rsidR="00B4763B" w:rsidRDefault="00B81C5C">
      <w:r>
        <w:t>[Reflection Journal Page Placeholder]</w:t>
      </w:r>
    </w:p>
    <w:p w14:paraId="78A12EE6" w14:textId="77777777" w:rsidR="00B4763B" w:rsidRDefault="00B81C5C">
      <w:r>
        <w:t>Take a few moments to record your favorite places, meals, photographs, memorable experiences, and lessons learned from your Northern Vietnam adventure.</w:t>
      </w:r>
    </w:p>
    <w:p w14:paraId="5A911D0C" w14:textId="77777777" w:rsidR="00B4763B" w:rsidRDefault="00B81C5C">
      <w:r>
        <w:t>Journal Prompts:</w:t>
      </w:r>
      <w:r>
        <w:br/>
        <w:t>• Favorite destination</w:t>
      </w:r>
      <w:r>
        <w:br/>
        <w:t>• Best meal</w:t>
      </w:r>
      <w:r>
        <w:br/>
        <w:t>• Most memorable photo</w:t>
      </w:r>
      <w:r>
        <w:br/>
      </w:r>
      <w:r>
        <w:lastRenderedPageBreak/>
        <w:t>• Travel lesson</w:t>
      </w:r>
      <w:r>
        <w:br/>
        <w:t>• Future places to visit</w:t>
      </w:r>
    </w:p>
    <w:p w14:paraId="0C1439FE" w14:textId="77777777" w:rsidR="00B4763B" w:rsidRDefault="00B81C5C">
      <w:pPr>
        <w:pStyle w:val="Heading2"/>
      </w:pPr>
      <w:r>
        <w:t>Final Checklist</w:t>
      </w:r>
    </w:p>
    <w:p w14:paraId="7F017693" w14:textId="77777777" w:rsidR="00B4763B" w:rsidRDefault="00B81C5C">
      <w:r>
        <w:t>☐ Passport</w:t>
      </w:r>
    </w:p>
    <w:p w14:paraId="762ED32B" w14:textId="77777777" w:rsidR="00B4763B" w:rsidRDefault="00B81C5C">
      <w:r>
        <w:t>☐ Boarding Pass (PR596)</w:t>
      </w:r>
    </w:p>
    <w:p w14:paraId="7D681CDE" w14:textId="77777777" w:rsidR="00B4763B" w:rsidRDefault="00B81C5C">
      <w:r>
        <w:t>☐ Checked Luggage</w:t>
      </w:r>
    </w:p>
    <w:p w14:paraId="1E28616B" w14:textId="77777777" w:rsidR="00B4763B" w:rsidRDefault="00B81C5C">
      <w:r>
        <w:t>☐ Carry-on</w:t>
      </w:r>
    </w:p>
    <w:p w14:paraId="0E2E0796" w14:textId="77777777" w:rsidR="00B4763B" w:rsidRDefault="00B81C5C">
      <w:r>
        <w:t>☐ Souvenirs</w:t>
      </w:r>
    </w:p>
    <w:p w14:paraId="16E5C46F" w14:textId="77777777" w:rsidR="00B4763B" w:rsidRDefault="00B81C5C">
      <w:r>
        <w:t>☐ Chargers</w:t>
      </w:r>
    </w:p>
    <w:p w14:paraId="07AD9FFC" w14:textId="77777777" w:rsidR="00B4763B" w:rsidRDefault="00B81C5C">
      <w:r>
        <w:t>☐ Hotel check-out completed</w:t>
      </w:r>
    </w:p>
    <w:p w14:paraId="2ADF28DE" w14:textId="77777777" w:rsidR="00B4763B" w:rsidRDefault="00B81C5C">
      <w:r>
        <w:t>☐ Home transportation arranged</w:t>
      </w:r>
    </w:p>
    <w:p w14:paraId="4E2F8777" w14:textId="77777777" w:rsidR="00B4763B" w:rsidRDefault="00B81C5C">
      <w:pPr>
        <w:pStyle w:val="Heading2"/>
      </w:pPr>
      <w:r>
        <w:t>Travel Tips</w:t>
      </w:r>
    </w:p>
    <w:p w14:paraId="106CD0A0" w14:textId="77777777" w:rsidR="00B4763B" w:rsidRDefault="00B81C5C">
      <w:r>
        <w:t>• Arrive at the airport early.</w:t>
      </w:r>
    </w:p>
    <w:p w14:paraId="398C4F49" w14:textId="77777777" w:rsidR="00B4763B" w:rsidRDefault="00B81C5C">
      <w:r>
        <w:t>• Keep essential medicines in your carry-on.</w:t>
      </w:r>
    </w:p>
    <w:p w14:paraId="56CA7018" w14:textId="77777777" w:rsidR="00B4763B" w:rsidRDefault="00B81C5C">
      <w:r>
        <w:t>• Charge devices before boarding.</w:t>
      </w:r>
    </w:p>
    <w:p w14:paraId="2F3B3AFC" w14:textId="77777777" w:rsidR="00B4763B" w:rsidRDefault="00B81C5C">
      <w:r>
        <w:t>• Stay hydrated during the flight.</w:t>
      </w:r>
    </w:p>
    <w:p w14:paraId="0E52AF77" w14:textId="77777777" w:rsidR="00B4763B" w:rsidRDefault="00B81C5C">
      <w:pPr>
        <w:pStyle w:val="Heading2"/>
      </w:pPr>
      <w:r>
        <w:t>Caution</w:t>
      </w:r>
    </w:p>
    <w:p w14:paraId="15221A83" w14:textId="77777777" w:rsidR="00B4763B" w:rsidRDefault="00B81C5C">
      <w:r>
        <w:t>Double-check that passports, wallets, electronics, and valuables remain in your carry-on before leaving the hotel and again before boarding.</w:t>
      </w:r>
    </w:p>
    <w:p w14:paraId="585FC27E" w14:textId="77777777" w:rsidR="00B4763B" w:rsidRDefault="00B81C5C">
      <w:pPr>
        <w:pStyle w:val="Heading2"/>
      </w:pPr>
      <w:r>
        <w:t>Editor's Farewell</w:t>
      </w:r>
    </w:p>
    <w:p w14:paraId="6CB550BC" w14:textId="77777777" w:rsidR="00B4763B" w:rsidRDefault="00B81C5C">
      <w:r>
        <w:t>Congratulations on completing your Vietnam adventure. Careful planning and a comfortable pace helped maximize the experience while minimizing stress. May this handbook remain both a practical guide and a treasured keepsake of your journey.</w:t>
      </w:r>
    </w:p>
    <w:p w14:paraId="02E72AE5" w14:textId="77777777" w:rsidR="00B4763B" w:rsidRDefault="00B81C5C">
      <w:pPr>
        <w:pStyle w:val="Heading2"/>
      </w:pPr>
      <w:r>
        <w:t>Chapter Summary</w:t>
      </w:r>
    </w:p>
    <w:p w14:paraId="79654A8F" w14:textId="77777777" w:rsidR="00B4763B" w:rsidRDefault="00B81C5C">
      <w:r>
        <w:t>This chapter covered departure preparations, airport procedures, the return flight, arrival in Manila, and final travel reminders.</w:t>
      </w:r>
    </w:p>
    <w:p w14:paraId="3DEA5912" w14:textId="77777777" w:rsidR="00B4763B" w:rsidRDefault="00B81C5C">
      <w:pPr>
        <w:pStyle w:val="Heading2"/>
      </w:pPr>
      <w:r>
        <w:t>Key Takeaways</w:t>
      </w:r>
    </w:p>
    <w:p w14:paraId="6267E187" w14:textId="77777777" w:rsidR="00B4763B" w:rsidRDefault="00B81C5C">
      <w:r>
        <w:t>• Prepare documents before leaving the hotel.</w:t>
      </w:r>
    </w:p>
    <w:p w14:paraId="4643D7A7" w14:textId="77777777" w:rsidR="00B4763B" w:rsidRDefault="00B81C5C">
      <w:r>
        <w:t>• Arrive at the airport early.</w:t>
      </w:r>
    </w:p>
    <w:p w14:paraId="33B4F2D1" w14:textId="77777777" w:rsidR="00B4763B" w:rsidRDefault="00B81C5C">
      <w:r>
        <w:lastRenderedPageBreak/>
        <w:t>• Keep valuables in your carry-on.</w:t>
      </w:r>
    </w:p>
    <w:p w14:paraId="3FD40AE7" w14:textId="77777777" w:rsidR="00B4763B" w:rsidRDefault="00B81C5C">
      <w:r>
        <w:t>• Reflect on your journey.</w:t>
      </w:r>
    </w:p>
    <w:p w14:paraId="44B304A1" w14:textId="77777777" w:rsidR="00B4763B" w:rsidRDefault="00B81C5C">
      <w:r>
        <w:t>• Travel home safely.</w:t>
      </w:r>
    </w:p>
    <w:p w14:paraId="22C55D9F" w14:textId="77777777" w:rsidR="00B4763B" w:rsidRDefault="00B81C5C">
      <w:pPr>
        <w:pStyle w:val="Heading3"/>
      </w:pPr>
      <w:r>
        <w:t>Travel Tip</w:t>
      </w:r>
    </w:p>
    <w:p w14:paraId="08A55B08" w14:textId="77777777" w:rsidR="00B4763B" w:rsidRDefault="00B81C5C">
      <w:r>
        <w:t>Keep travel documents together.</w:t>
      </w:r>
    </w:p>
    <w:p w14:paraId="4AA1F335" w14:textId="77777777" w:rsidR="00B4763B" w:rsidRDefault="00B81C5C">
      <w:pPr>
        <w:pStyle w:val="Heading3"/>
      </w:pPr>
      <w:r>
        <w:t>Editor's Note</w:t>
      </w:r>
    </w:p>
    <w:p w14:paraId="41FC2606" w14:textId="77777777" w:rsidR="00B4763B" w:rsidRDefault="00B81C5C">
      <w:r>
        <w:t>Review your photos after returning home.</w:t>
      </w:r>
    </w:p>
    <w:p w14:paraId="014B91FE" w14:textId="77777777" w:rsidR="00B4763B" w:rsidRDefault="00B81C5C">
      <w:pPr>
        <w:pStyle w:val="Heading3"/>
      </w:pPr>
      <w:r>
        <w:t>Caution</w:t>
      </w:r>
    </w:p>
    <w:p w14:paraId="4B2C80A2" w14:textId="77777777" w:rsidR="00B4763B" w:rsidRDefault="00B81C5C">
      <w:r>
        <w:t>Never leave luggage unattended.</w:t>
      </w:r>
    </w:p>
    <w:p w14:paraId="054FAC03" w14:textId="77777777" w:rsidR="00B4763B" w:rsidRDefault="00B81C5C">
      <w:pPr>
        <w:pStyle w:val="Heading3"/>
      </w:pPr>
      <w:r>
        <w:t>Senior-Friendly Advice</w:t>
      </w:r>
    </w:p>
    <w:p w14:paraId="5C868FE8" w14:textId="77777777" w:rsidR="00B4763B" w:rsidRDefault="00B81C5C">
      <w:r>
        <w:t>Request assistance whenever needed.</w:t>
      </w:r>
    </w:p>
    <w:p w14:paraId="314BA68D" w14:textId="77777777" w:rsidR="00B4763B" w:rsidRDefault="00B81C5C">
      <w:pPr>
        <w:pStyle w:val="Heading3"/>
      </w:pPr>
      <w:r>
        <w:t>Budget Tip</w:t>
      </w:r>
    </w:p>
    <w:p w14:paraId="3E413EF2" w14:textId="77777777" w:rsidR="00B4763B" w:rsidRDefault="00B81C5C">
      <w:r>
        <w:t>Spend or exchange remaining small VND before departure.</w:t>
      </w:r>
    </w:p>
    <w:p w14:paraId="6818ADF1" w14:textId="77777777" w:rsidR="00B4763B" w:rsidRDefault="00B81C5C">
      <w:pPr>
        <w:pStyle w:val="Title"/>
        <w:jc w:val="center"/>
      </w:pPr>
      <w:r>
        <w:t>CHAPTER 16</w:t>
      </w:r>
    </w:p>
    <w:p w14:paraId="15D5E333" w14:textId="77777777" w:rsidR="00B4763B" w:rsidRDefault="00B81C5C">
      <w:r>
        <w:t>[Hero Image Placeholder – Full-width chapter opener]</w:t>
      </w:r>
    </w:p>
    <w:p w14:paraId="4979DD8A" w14:textId="77777777" w:rsidR="00B4763B" w:rsidRDefault="00B81C5C">
      <w:pPr>
        <w:pStyle w:val="Heading1"/>
        <w:jc w:val="center"/>
      </w:pPr>
      <w:r>
        <w:t>QR Navigation Directory</w:t>
      </w:r>
    </w:p>
    <w:p w14:paraId="6334D1F2" w14:textId="77777777" w:rsidR="00B4763B" w:rsidRDefault="00B81C5C">
      <w:r>
        <w:t>[QR Code Directory Placeholder]</w:t>
      </w:r>
    </w:p>
    <w:p w14:paraId="7C671072" w14:textId="77777777" w:rsidR="00B4763B" w:rsidRDefault="00B81C5C">
      <w:pPr>
        <w:jc w:val="center"/>
      </w:pPr>
      <w:r>
        <w:rPr>
          <w:i/>
        </w:rPr>
        <w:t>"Every destination is easier to reach when reliable navigation is close at hand."</w:t>
      </w:r>
    </w:p>
    <w:p w14:paraId="18EED5F6" w14:textId="77777777" w:rsidR="00B4763B" w:rsidRDefault="00B81C5C">
      <w:pPr>
        <w:pStyle w:val="Heading1"/>
      </w:pPr>
      <w:r>
        <w:t>Editor's Introduction</w:t>
      </w:r>
    </w:p>
    <w:p w14:paraId="1D92EB40" w14:textId="77777777" w:rsidR="00B4763B" w:rsidRDefault="00B81C5C">
      <w:r>
        <w:t>[Navigation Panel Placeholder | Chapter Overview | Key Stops | QR]</w:t>
      </w:r>
    </w:p>
    <w:p w14:paraId="2857C886" w14:textId="77777777" w:rsidR="00B4763B" w:rsidRDefault="00B81C5C">
      <w:r>
        <w:t>This chapter centralizes navigation resources used throughout the handbook. Replace each placeholder with the finalized QR code before departure and verify every destination in Google Maps.</w:t>
      </w:r>
    </w:p>
    <w:p w14:paraId="4AB48117" w14:textId="77777777" w:rsidR="00B4763B" w:rsidRDefault="00B81C5C">
      <w:pPr>
        <w:pStyle w:val="Heading1"/>
      </w:pPr>
      <w:r>
        <w:t>About This Handbook</w:t>
      </w:r>
    </w:p>
    <w:p w14:paraId="09C922FB" w14:textId="77777777" w:rsidR="00B4763B" w:rsidRDefault="00B81C5C">
      <w:r>
        <w:t>This Publisher's Edition combines the approved itinerary, transportation guidance, accommodation details, dining recommendations, and navigation resources into a print-ready travel handbook.</w:t>
      </w:r>
    </w:p>
    <w:p w14:paraId="044F9F93" w14:textId="77777777" w:rsidR="00B4763B" w:rsidRDefault="00B81C5C">
      <w:pPr>
        <w:pStyle w:val="Heading1"/>
      </w:pPr>
      <w:r>
        <w:lastRenderedPageBreak/>
        <w:t>Acknowledgements</w:t>
      </w:r>
    </w:p>
    <w:p w14:paraId="7DA97A34" w14:textId="77777777" w:rsidR="00B4763B" w:rsidRDefault="00B81C5C">
      <w:r>
        <w:t>Prepared from the Editorial Reviewed manuscript and refined according to the approved Publisher Style Guide.</w:t>
      </w:r>
    </w:p>
    <w:p w14:paraId="69C218BF" w14:textId="77777777" w:rsidR="00B4763B" w:rsidRDefault="00B81C5C">
      <w:pPr>
        <w:pStyle w:val="Heading1"/>
      </w:pPr>
      <w:r>
        <w:t>Credits</w:t>
      </w:r>
    </w:p>
    <w:p w14:paraId="563C3AF7" w14:textId="77777777" w:rsidR="00B4763B" w:rsidRDefault="00B81C5C">
      <w:r>
        <w:t>Author: [Placeholder]</w:t>
      </w:r>
      <w:r>
        <w:br/>
        <w:t>Publisher: [Placeholder]</w:t>
      </w:r>
      <w:r>
        <w:br/>
        <w:t>Design &amp; Layout: [Placeholder]</w:t>
      </w:r>
    </w:p>
    <w:p w14:paraId="5FAEFEEE" w14:textId="77777777" w:rsidR="00B4763B" w:rsidRDefault="00B81C5C">
      <w:pPr>
        <w:pStyle w:val="Heading1"/>
      </w:pPr>
      <w:r>
        <w:t>Revision History</w:t>
      </w:r>
    </w:p>
    <w:tbl>
      <w:tblPr>
        <w:tblStyle w:val="TableGrid"/>
        <w:tblW w:w="0" w:type="auto"/>
        <w:jc w:val="center"/>
        <w:tblLook w:val="04A0" w:firstRow="1" w:lastRow="0" w:firstColumn="1" w:lastColumn="0" w:noHBand="0" w:noVBand="1"/>
      </w:tblPr>
      <w:tblGrid>
        <w:gridCol w:w="2876"/>
        <w:gridCol w:w="2877"/>
        <w:gridCol w:w="2877"/>
      </w:tblGrid>
      <w:tr w:rsidR="00B4763B" w14:paraId="5A961989" w14:textId="77777777">
        <w:trPr>
          <w:cantSplit/>
          <w:tblHeader/>
          <w:jc w:val="center"/>
        </w:trPr>
        <w:tc>
          <w:tcPr>
            <w:tcW w:w="2880" w:type="dxa"/>
            <w:shd w:val="clear" w:color="auto" w:fill="D9EAD3"/>
            <w:vAlign w:val="center"/>
          </w:tcPr>
          <w:p w14:paraId="5776CB33" w14:textId="77777777" w:rsidR="00B4763B" w:rsidRDefault="00B81C5C">
            <w:r>
              <w:rPr>
                <w:b/>
                <w:sz w:val="20"/>
              </w:rPr>
              <w:t>Version</w:t>
            </w:r>
          </w:p>
        </w:tc>
        <w:tc>
          <w:tcPr>
            <w:tcW w:w="2880" w:type="dxa"/>
            <w:shd w:val="clear" w:color="auto" w:fill="D9EAD3"/>
            <w:vAlign w:val="center"/>
          </w:tcPr>
          <w:p w14:paraId="035E3C19" w14:textId="77777777" w:rsidR="00B4763B" w:rsidRDefault="00B81C5C">
            <w:r>
              <w:rPr>
                <w:b/>
                <w:sz w:val="20"/>
              </w:rPr>
              <w:t>Date</w:t>
            </w:r>
          </w:p>
        </w:tc>
        <w:tc>
          <w:tcPr>
            <w:tcW w:w="2880" w:type="dxa"/>
            <w:shd w:val="clear" w:color="auto" w:fill="D9EAD3"/>
            <w:vAlign w:val="center"/>
          </w:tcPr>
          <w:p w14:paraId="51343305" w14:textId="77777777" w:rsidR="00B4763B" w:rsidRDefault="00B81C5C">
            <w:r>
              <w:rPr>
                <w:b/>
                <w:sz w:val="20"/>
              </w:rPr>
              <w:t>Notes</w:t>
            </w:r>
          </w:p>
        </w:tc>
      </w:tr>
      <w:tr w:rsidR="00B4763B" w14:paraId="2F58A3CD" w14:textId="77777777">
        <w:trPr>
          <w:cantSplit/>
          <w:jc w:val="center"/>
        </w:trPr>
        <w:tc>
          <w:tcPr>
            <w:tcW w:w="2880" w:type="dxa"/>
            <w:vAlign w:val="center"/>
          </w:tcPr>
          <w:p w14:paraId="4B5E8AFD" w14:textId="77777777" w:rsidR="00B4763B" w:rsidRDefault="00B81C5C">
            <w:r>
              <w:rPr>
                <w:sz w:val="20"/>
              </w:rPr>
              <w:t>v1.0</w:t>
            </w:r>
          </w:p>
        </w:tc>
        <w:tc>
          <w:tcPr>
            <w:tcW w:w="2880" w:type="dxa"/>
            <w:vAlign w:val="center"/>
          </w:tcPr>
          <w:p w14:paraId="0506ED2C" w14:textId="77777777" w:rsidR="00B4763B" w:rsidRDefault="00B81C5C">
            <w:r>
              <w:rPr>
                <w:sz w:val="20"/>
              </w:rPr>
              <w:t>[Publication Date]</w:t>
            </w:r>
          </w:p>
        </w:tc>
        <w:tc>
          <w:tcPr>
            <w:tcW w:w="2880" w:type="dxa"/>
            <w:vAlign w:val="center"/>
          </w:tcPr>
          <w:p w14:paraId="75C55B9E" w14:textId="77777777" w:rsidR="00B4763B" w:rsidRDefault="00B81C5C">
            <w:r>
              <w:rPr>
                <w:sz w:val="20"/>
              </w:rPr>
              <w:t>Initial Publisher's Edition</w:t>
            </w:r>
          </w:p>
        </w:tc>
      </w:tr>
      <w:tr w:rsidR="00B4763B" w14:paraId="39F78707" w14:textId="77777777">
        <w:trPr>
          <w:cantSplit/>
          <w:jc w:val="center"/>
        </w:trPr>
        <w:tc>
          <w:tcPr>
            <w:tcW w:w="2880" w:type="dxa"/>
            <w:vAlign w:val="center"/>
          </w:tcPr>
          <w:p w14:paraId="7690BC6C" w14:textId="77777777" w:rsidR="00B4763B" w:rsidRDefault="00B81C5C">
            <w:r>
              <w:rPr>
                <w:sz w:val="20"/>
              </w:rPr>
              <w:t>Future</w:t>
            </w:r>
          </w:p>
        </w:tc>
        <w:tc>
          <w:tcPr>
            <w:tcW w:w="2880" w:type="dxa"/>
            <w:vAlign w:val="center"/>
          </w:tcPr>
          <w:p w14:paraId="299969FB" w14:textId="77777777" w:rsidR="00B4763B" w:rsidRDefault="00B81C5C">
            <w:r>
              <w:rPr>
                <w:sz w:val="20"/>
              </w:rPr>
              <w:t>[Date]</w:t>
            </w:r>
          </w:p>
        </w:tc>
        <w:tc>
          <w:tcPr>
            <w:tcW w:w="2880" w:type="dxa"/>
            <w:vAlign w:val="center"/>
          </w:tcPr>
          <w:p w14:paraId="7D8387A4" w14:textId="77777777" w:rsidR="00B4763B" w:rsidRDefault="00B81C5C">
            <w:r>
              <w:rPr>
                <w:sz w:val="20"/>
              </w:rPr>
              <w:t>Updates and corrections</w:t>
            </w:r>
          </w:p>
        </w:tc>
      </w:tr>
    </w:tbl>
    <w:p w14:paraId="6803F979" w14:textId="77777777" w:rsidR="00B4763B" w:rsidRDefault="00B81C5C">
      <w:pPr>
        <w:pStyle w:val="Heading1"/>
      </w:pPr>
      <w:r>
        <w:t>Final Farewell</w:t>
      </w:r>
    </w:p>
    <w:p w14:paraId="7B86804E" w14:textId="77777777" w:rsidR="00B4763B" w:rsidRDefault="00B81C5C">
      <w:r>
        <w:t>Thank you for traveling through Northern Vietnam with this handbook. May the memories, photographs, and experiences gathered along the way inspire many more adventures.</w:t>
      </w:r>
    </w:p>
    <w:p w14:paraId="71F51902" w14:textId="77777777" w:rsidR="00B4763B" w:rsidRDefault="00B81C5C">
      <w:pPr>
        <w:pStyle w:val="Heading2"/>
      </w:pPr>
      <w:r>
        <w:t>Editor's Note</w:t>
      </w:r>
    </w:p>
    <w:p w14:paraId="62CD587C" w14:textId="77777777" w:rsidR="00B4763B" w:rsidRDefault="00B81C5C">
      <w:r>
        <w:t>QR placeholders should be replaced with verified Google Maps links before printing.</w:t>
      </w:r>
    </w:p>
    <w:p w14:paraId="7AC88980" w14:textId="77777777" w:rsidR="00B4763B" w:rsidRDefault="00B81C5C">
      <w:pPr>
        <w:pStyle w:val="Heading2"/>
      </w:pPr>
      <w:r>
        <w:t>Travel Tip</w:t>
      </w:r>
    </w:p>
    <w:p w14:paraId="7A4FE863" w14:textId="77777777" w:rsidR="00B4763B" w:rsidRDefault="00B81C5C">
      <w:r>
        <w:t>Download offline maps for Hanoi and Sa Pa and test every QR code before departure.</w:t>
      </w:r>
    </w:p>
    <w:p w14:paraId="66930597" w14:textId="77777777" w:rsidR="00B4763B" w:rsidRDefault="00B81C5C">
      <w:pPr>
        <w:pStyle w:val="Heading2"/>
      </w:pPr>
      <w:r>
        <w:t>Closing Message</w:t>
      </w:r>
    </w:p>
    <w:p w14:paraId="314A53CA" w14:textId="77777777" w:rsidR="00B4763B" w:rsidRDefault="00B81C5C">
      <w:r>
        <w:t>Handbook Version: __________</w:t>
      </w:r>
      <w:r>
        <w:br/>
        <w:t>Publication Date: __________</w:t>
      </w:r>
      <w:r>
        <w:br/>
        <w:t>QR Code for Future Updates: [Placeholder]</w:t>
      </w:r>
    </w:p>
    <w:sectPr w:rsidR="00B4763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22113">
    <w:abstractNumId w:val="8"/>
  </w:num>
  <w:num w:numId="2" w16cid:durableId="2006475049">
    <w:abstractNumId w:val="6"/>
  </w:num>
  <w:num w:numId="3" w16cid:durableId="2087458161">
    <w:abstractNumId w:val="5"/>
  </w:num>
  <w:num w:numId="4" w16cid:durableId="1960060872">
    <w:abstractNumId w:val="4"/>
  </w:num>
  <w:num w:numId="5" w16cid:durableId="1090587058">
    <w:abstractNumId w:val="7"/>
  </w:num>
  <w:num w:numId="6" w16cid:durableId="524441651">
    <w:abstractNumId w:val="3"/>
  </w:num>
  <w:num w:numId="7" w16cid:durableId="582641524">
    <w:abstractNumId w:val="2"/>
  </w:num>
  <w:num w:numId="8" w16cid:durableId="120075815">
    <w:abstractNumId w:val="1"/>
  </w:num>
  <w:num w:numId="9" w16cid:durableId="774835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DD8"/>
    <w:rsid w:val="0015074B"/>
    <w:rsid w:val="00241267"/>
    <w:rsid w:val="0028401F"/>
    <w:rsid w:val="0029639D"/>
    <w:rsid w:val="00326F90"/>
    <w:rsid w:val="00420E6F"/>
    <w:rsid w:val="004B12A9"/>
    <w:rsid w:val="005F26AB"/>
    <w:rsid w:val="00882177"/>
    <w:rsid w:val="008E04A8"/>
    <w:rsid w:val="00915440"/>
    <w:rsid w:val="009723EE"/>
    <w:rsid w:val="00983E85"/>
    <w:rsid w:val="00AA1D8D"/>
    <w:rsid w:val="00B4763B"/>
    <w:rsid w:val="00B47730"/>
    <w:rsid w:val="00B5607D"/>
    <w:rsid w:val="00B81C5C"/>
    <w:rsid w:val="00CB0664"/>
    <w:rsid w:val="00D62A3B"/>
    <w:rsid w:val="00EA5FDA"/>
    <w:rsid w:val="00F67774"/>
    <w:rsid w:val="00FC13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7AE98"/>
  <w14:defaultImageDpi w14:val="330"/>
  <w15:docId w15:val="{F4557E92-681F-4E16-8285-466BC8B0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129</Pages>
  <Words>12291</Words>
  <Characters>72441</Characters>
  <Application>Microsoft Office Word</Application>
  <DocSecurity>0</DocSecurity>
  <Lines>2932</Lines>
  <Paragraphs>2490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Technical Support Region IV-A</cp:lastModifiedBy>
  <cp:revision>2</cp:revision>
  <dcterms:created xsi:type="dcterms:W3CDTF">2026-07-28T08:48:00Z</dcterms:created>
  <dcterms:modified xsi:type="dcterms:W3CDTF">2026-07-28T08:48:00Z</dcterms:modified>
  <cp:category/>
</cp:coreProperties>
</file>